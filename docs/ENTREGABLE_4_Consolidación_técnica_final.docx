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34EB7" w14:textId="77777777" w:rsidR="008A7AFB" w:rsidRDefault="00000000">
      <w:pPr>
        <w:jc w:val="center"/>
      </w:pPr>
      <w:r>
        <w:rPr>
          <w:b/>
          <w:sz w:val="28"/>
        </w:rPr>
        <w:t>UNIVERSIDAD AGRARIA DEL ECUADOR</w:t>
      </w:r>
    </w:p>
    <w:p w14:paraId="72AF8670" w14:textId="77777777" w:rsidR="008A7AFB" w:rsidRDefault="00000000">
      <w:pPr>
        <w:jc w:val="center"/>
      </w:pPr>
      <w:r>
        <w:rPr>
          <w:b/>
          <w:sz w:val="24"/>
        </w:rPr>
        <w:t>FACULTAD DE CIENCIAS AGRARIAS</w:t>
      </w:r>
    </w:p>
    <w:p w14:paraId="52C56D39" w14:textId="77777777" w:rsidR="008A7AFB" w:rsidRDefault="00000000">
      <w:pPr>
        <w:jc w:val="center"/>
      </w:pPr>
      <w:r>
        <w:rPr>
          <w:b/>
          <w:sz w:val="24"/>
        </w:rPr>
        <w:t>CARRERA DE INGENIERÍA EN CIENCIAS DE LA COMPUTACIÓN</w:t>
      </w:r>
    </w:p>
    <w:p w14:paraId="7AFC0B54" w14:textId="77777777" w:rsidR="008A7AFB" w:rsidRDefault="00000000">
      <w:pPr>
        <w:jc w:val="center"/>
      </w:pPr>
      <w:r>
        <w:rPr>
          <w:b/>
          <w:sz w:val="24"/>
        </w:rPr>
        <w:t>PROYECTO INTEGRADOR</w:t>
      </w:r>
    </w:p>
    <w:p w14:paraId="324B9DBD" w14:textId="77777777" w:rsidR="008A7AFB" w:rsidRDefault="00000000">
      <w:pPr>
        <w:jc w:val="center"/>
      </w:pPr>
      <w:r>
        <w:rPr>
          <w:b/>
          <w:color w:val="1F4E78"/>
          <w:sz w:val="36"/>
        </w:rPr>
        <w:t>INGENIERÍA DE SOFTWARE I</w:t>
      </w:r>
    </w:p>
    <w:p w14:paraId="19EF17D5" w14:textId="77777777" w:rsidR="003A27AA" w:rsidRPr="003A27AA" w:rsidRDefault="003A27AA" w:rsidP="003A27AA">
      <w:pPr>
        <w:jc w:val="center"/>
        <w:rPr>
          <w:rFonts w:ascii="Times New Roman" w:hAnsi="Times New Roman" w:cs="Times New Roman"/>
          <w:sz w:val="24"/>
          <w:szCs w:val="24"/>
          <w:lang w:val="es-EC"/>
        </w:rPr>
      </w:pPr>
      <w:r>
        <w:rPr>
          <w:rFonts w:ascii="Times New Roman" w:hAnsi="Times New Roman" w:cs="Times New Roman"/>
          <w:sz w:val="24"/>
          <w:szCs w:val="24"/>
          <w:lang w:val="es-EC"/>
        </w:rPr>
        <w:t>“Propuesta de un sistema de software para la gestión de ventas e inventario en la Panadería Trigo Dorado, ubicada en la ciudad de Quito, Ecuador”</w:t>
      </w:r>
    </w:p>
    <w:tbl>
      <w:tblPr>
        <w:tblStyle w:val="Tablaconcuadrcula"/>
        <w:tblW w:w="0" w:type="auto"/>
        <w:jc w:val="center"/>
        <w:tblLook w:val="04A0" w:firstRow="1" w:lastRow="0" w:firstColumn="1" w:lastColumn="0" w:noHBand="0" w:noVBand="1"/>
      </w:tblPr>
      <w:tblGrid>
        <w:gridCol w:w="4873"/>
        <w:gridCol w:w="4873"/>
      </w:tblGrid>
      <w:tr w:rsidR="008A7AFB" w14:paraId="381936CE" w14:textId="77777777">
        <w:trPr>
          <w:jc w:val="center"/>
        </w:trPr>
        <w:tc>
          <w:tcPr>
            <w:tcW w:w="4873" w:type="dxa"/>
            <w:shd w:val="clear" w:color="auto" w:fill="D9EAF7"/>
            <w:vAlign w:val="center"/>
          </w:tcPr>
          <w:p w14:paraId="0471F464" w14:textId="77777777" w:rsidR="008A7AFB" w:rsidRDefault="00000000">
            <w:r>
              <w:rPr>
                <w:b/>
                <w:color w:val="1F1F1F"/>
                <w:sz w:val="20"/>
              </w:rPr>
              <w:t xml:space="preserve">Nombre del proyecto</w:t>
            </w:r>
          </w:p>
        </w:tc>
        <w:tc>
          <w:tcPr>
            <w:tcW w:w="4873" w:type="dxa"/>
            <w:vAlign w:val="center"/>
          </w:tcPr>
          <w:p w14:paraId="22B941AC" w14:textId="77777777" w:rsidR="008A7AFB" w:rsidRPr="003A27AA" w:rsidRDefault="003A27AA" w:rsidP="003A27AA">
            <w:pPr>
              <w:spacing w:line="300" w:lineRule="atLeast"/>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“Propuesta de un sistema de software para la gestión de ventas e inventario en la Panadería Trigo Dorado, ubicada en la ciudad de Quito, Ecuador”</w:t>
            </w:r>
          </w:p>
        </w:tc>
      </w:tr>
      <w:tr w:rsidR="008A7AFB" w14:paraId="770E0494" w14:textId="77777777">
        <w:trPr>
          <w:jc w:val="center"/>
        </w:trPr>
        <w:tc>
          <w:tcPr>
            <w:tcW w:w="4873" w:type="dxa"/>
            <w:shd w:val="clear" w:color="auto" w:fill="D9EAF7"/>
            <w:vAlign w:val="center"/>
          </w:tcPr>
          <w:p w14:paraId="3A585614" w14:textId="77777777" w:rsidR="008A7AFB" w:rsidRDefault="00000000">
            <w:r>
              <w:rPr>
                <w:b/>
                <w:color w:val="1F1F1F"/>
                <w:sz w:val="20"/>
              </w:rPr>
              <w:t xml:space="preserve">Paralelo y grupo</w:t>
            </w:r>
          </w:p>
        </w:tc>
        <w:tc>
          <w:tcPr>
            <w:tcW w:w="4873" w:type="dxa"/>
            <w:vAlign w:val="center"/>
          </w:tcPr>
          <w:p w14:paraId="69EAFD8D" w14:textId="77777777" w:rsidR="00F60C51" w:rsidRPr="003A27AA" w:rsidRDefault="00F60C51">
            <w:pPr>
              <w:rPr>
                <w:rFonts w:ascii="Times New Roman" w:hAnsi="Times New Roman" w:cs="Times New Roman"/>
                <w:sz w:val="24"/>
                <w:szCs w:val="24"/>
              </w:rPr>
            </w:pPr>
            <w:r>
              <w:rPr>
                <w:rFonts w:ascii="Times New Roman" w:hAnsi="Times New Roman" w:cs="Times New Roman"/>
                <w:sz w:val="24"/>
                <w:szCs w:val="24"/>
              </w:rPr>
              <w:t>AIII – Grupo 2</w:t>
            </w:r>
          </w:p>
        </w:tc>
      </w:tr>
      <w:tr w:rsidR="008A7AFB" w14:paraId="542F27FD" w14:textId="77777777">
        <w:trPr>
          <w:jc w:val="center"/>
        </w:trPr>
        <w:tc>
          <w:tcPr>
            <w:tcW w:w="4873" w:type="dxa"/>
            <w:shd w:val="clear" w:color="auto" w:fill="D9EAF7"/>
            <w:vAlign w:val="center"/>
          </w:tcPr>
          <w:p w14:paraId="6FD2935B" w14:textId="77777777" w:rsidR="008A7AFB" w:rsidRDefault="00000000">
            <w:r>
              <w:rPr>
                <w:b/>
                <w:color w:val="1F1F1F"/>
                <w:sz w:val="20"/>
              </w:rPr>
              <w:t xml:space="preserve">Número de entrega</w:t>
            </w:r>
          </w:p>
        </w:tc>
        <w:tc>
          <w:tcPr>
            <w:tcW w:w="4873" w:type="dxa"/>
            <w:vAlign w:val="center"/>
          </w:tcPr>
          <w:p w14:paraId="7C6BF1FB" w14:textId="77777777" w:rsidR="00F60C51" w:rsidRPr="003A27AA" w:rsidRDefault="00F60C51">
            <w:pPr>
              <w:rPr>
                <w:rFonts w:ascii="Times New Roman" w:hAnsi="Times New Roman" w:cs="Times New Roman"/>
                <w:sz w:val="24"/>
                <w:szCs w:val="24"/>
              </w:rPr>
            </w:pPr>
            <w:r>
              <w:rPr>
                <w:rFonts w:ascii="Times New Roman" w:hAnsi="Times New Roman" w:cs="Times New Roman"/>
                <w:sz w:val="24"/>
                <w:szCs w:val="24"/>
              </w:rPr>
              <w:t xml:space="preserve">Primera / Segunda / Tercera</w:t>
            </w:r>
          </w:p>
        </w:tc>
      </w:tr>
      <w:tr w:rsidR="008A7AFB" w14:paraId="6C8BCAEF" w14:textId="77777777">
        <w:trPr>
          <w:jc w:val="center"/>
        </w:trPr>
        <w:tc>
          <w:tcPr>
            <w:tcW w:w="4873" w:type="dxa"/>
            <w:shd w:val="clear" w:color="auto" w:fill="D9EAF7"/>
            <w:vAlign w:val="center"/>
          </w:tcPr>
          <w:p w14:paraId="301DEDDA" w14:textId="77777777" w:rsidR="008A7AFB" w:rsidRDefault="00000000">
            <w:r>
              <w:rPr>
                <w:b/>
                <w:color w:val="1F1F1F"/>
                <w:sz w:val="20"/>
              </w:rPr>
              <w:t xml:space="preserve">Fecha de entrega</w:t>
            </w:r>
          </w:p>
        </w:tc>
        <w:tc>
          <w:tcPr>
            <w:tcW w:w="4873" w:type="dxa"/>
            <w:vAlign w:val="center"/>
          </w:tcPr>
          <w:p w14:paraId="073A8EFA" w14:textId="77777777" w:rsidR="00F60C51" w:rsidRPr="00F60C51" w:rsidRDefault="00F60C51">
            <w:pPr>
              <w:rPr>
                <w:color w:val="666666"/>
                <w:sz w:val="20"/>
              </w:rPr>
            </w:pPr>
            <w:r>
              <w:t xml:space="preserve">10/05/2026 / | 6/06/2026 |  28/6/2026</w:t>
            </w:r>
          </w:p>
        </w:tc>
      </w:tr>
      <w:tr w:rsidR="008A7AFB" w14:paraId="061BD9E2" w14:textId="77777777">
        <w:trPr>
          <w:jc w:val="center"/>
        </w:trPr>
        <w:tc>
          <w:tcPr>
            <w:tcW w:w="4873" w:type="dxa"/>
            <w:shd w:val="clear" w:color="auto" w:fill="D9EAF7"/>
            <w:vAlign w:val="center"/>
          </w:tcPr>
          <w:p w14:paraId="49F522EB" w14:textId="77777777" w:rsidR="008A7AFB" w:rsidRDefault="00000000">
            <w:r>
              <w:rPr>
                <w:b/>
                <w:color w:val="1F1F1F"/>
                <w:sz w:val="20"/>
              </w:rPr>
              <w:t xml:space="preserve">Enlace de la diapositiva</w:t>
            </w:r>
          </w:p>
        </w:tc>
        <w:tc>
          <w:tcPr>
            <w:tcW w:w="4873" w:type="dxa"/>
            <w:vAlign w:val="center"/>
          </w:tcPr>
          <w:p w14:paraId="5C496105" w14:textId="77777777" w:rsidR="008A7AFB" w:rsidRDefault="00000000">
            <w:r>
              <w:rPr>
                <w:color w:val="666666"/>
                <w:sz w:val="20"/>
              </w:rPr>
              <w:t xml:space="preserve">[URL accesible sin permiso]</w:t>
            </w:r>
          </w:p>
        </w:tc>
      </w:tr>
      <w:tr w:rsidR="008A7AFB" w14:paraId="0EB5259B" w14:textId="77777777">
        <w:trPr>
          <w:jc w:val="center"/>
        </w:trPr>
        <w:tc>
          <w:tcPr>
            <w:tcW w:w="4873" w:type="dxa"/>
            <w:shd w:val="clear" w:color="auto" w:fill="D9EAF7"/>
            <w:vAlign w:val="center"/>
          </w:tcPr>
          <w:p w14:paraId="75825724" w14:textId="77777777" w:rsidR="008A7AFB" w:rsidRDefault="00000000">
            <w:r>
              <w:rPr>
                <w:b/>
                <w:color w:val="1F1F1F"/>
                <w:sz w:val="20"/>
              </w:rPr>
              <w:t xml:space="preserve">Enlace del video de sustentación</w:t>
            </w:r>
          </w:p>
        </w:tc>
        <w:tc>
          <w:tcPr>
            <w:tcW w:w="4873" w:type="dxa"/>
            <w:vAlign w:val="center"/>
          </w:tcPr>
          <w:p w14:paraId="2455E815" w14:textId="77777777" w:rsidR="008A7AFB" w:rsidRDefault="00000000">
            <w:r>
              <w:rPr>
                <w:color w:val="666666"/>
                <w:sz w:val="20"/>
              </w:rPr>
              <w:t xml:space="preserve">[URL accesible sin permiso]</w:t>
            </w:r>
          </w:p>
        </w:tc>
      </w:tr>
      <w:tr w:rsidR="008A7AFB" w14:paraId="74B7C54A" w14:textId="77777777">
        <w:trPr>
          <w:jc w:val="center"/>
        </w:trPr>
        <w:tc>
          <w:tcPr>
            <w:tcW w:w="4873" w:type="dxa"/>
            <w:shd w:val="clear" w:color="auto" w:fill="D9EAF7"/>
            <w:vAlign w:val="center"/>
          </w:tcPr>
          <w:p w14:paraId="567052B8" w14:textId="77777777" w:rsidR="008A7AFB" w:rsidRDefault="00000000">
            <w:r>
              <w:rPr>
                <w:b/>
                <w:color w:val="1F1F1F"/>
                <w:sz w:val="20"/>
              </w:rPr>
              <w:t xml:space="preserve">Enlace del tablero de gestión</w:t>
            </w:r>
          </w:p>
        </w:tc>
        <w:tc>
          <w:tcPr>
            <w:tcW w:w="4873" w:type="dxa"/>
            <w:vAlign w:val="center"/>
          </w:tcPr>
          <w:p w14:paraId="2E224B84" w14:textId="77777777" w:rsidR="008A7AFB" w:rsidRDefault="00000000">
            <w:r>
              <w:rPr>
                <w:color w:val="666666"/>
                <w:sz w:val="20"/>
              </w:rPr>
              <w:t xml:space="preserve">[URL de Trello/Jira, si aplica]</w:t>
            </w:r>
          </w:p>
        </w:tc>
      </w:tr>
      <w:tr w:rsidR="008A7AFB" w14:paraId="56501D05" w14:textId="77777777">
        <w:trPr>
          <w:jc w:val="center"/>
        </w:trPr>
        <w:tc>
          <w:tcPr>
            <w:tcW w:w="4873" w:type="dxa"/>
            <w:shd w:val="clear" w:color="auto" w:fill="D9EAF7"/>
            <w:vAlign w:val="center"/>
          </w:tcPr>
          <w:p w14:paraId="4918ACE1" w14:textId="77777777" w:rsidR="008A7AFB" w:rsidRDefault="00000000">
            <w:r>
              <w:rPr>
                <w:b/>
                <w:color w:val="1F1F1F"/>
                <w:sz w:val="20"/>
              </w:rPr>
              <w:t xml:space="preserve">Enlace del repositorio o carpeta compartida</w:t>
            </w:r>
          </w:p>
        </w:tc>
        <w:tc>
          <w:tcPr>
            <w:tcW w:w="4873" w:type="dxa"/>
            <w:vAlign w:val="center"/>
          </w:tcPr>
          <w:p w14:paraId="52AD1D76" w14:textId="77777777" w:rsidR="008A7AFB" w:rsidRDefault="00000000">
            <w:r>
              <w:rPr>
                <w:color w:val="666666"/>
                <w:sz w:val="20"/>
              </w:rPr>
              <w:t>[URL de GitHub / OneDrive / Google Drive]</w:t>
            </w:r>
          </w:p>
        </w:tc>
      </w:tr>
    </w:tbl>
    <w:p w14:paraId="5A762AE5" w14:textId="77777777" w:rsidR="008A7AFB" w:rsidRDefault="008A7AFB"/>
    <w:tbl>
      <w:tblPr>
        <w:tblStyle w:val="Tablaconcuadrcula"/>
        <w:tblW w:w="0" w:type="auto"/>
        <w:jc w:val="center"/>
        <w:tblLook w:val="04A0" w:firstRow="1" w:lastRow="0" w:firstColumn="1" w:lastColumn="0" w:noHBand="0" w:noVBand="1"/>
      </w:tblPr>
      <w:tblGrid>
        <w:gridCol w:w="2171"/>
        <w:gridCol w:w="2179"/>
        <w:gridCol w:w="2246"/>
        <w:gridCol w:w="3366"/>
      </w:tblGrid>
      <w:tr w:rsidR="00415484" w14:paraId="33C0A28B" w14:textId="77777777">
        <w:trPr>
          <w:jc w:val="center"/>
        </w:trPr>
        <w:tc>
          <w:tcPr>
            <w:tcW w:w="2436" w:type="dxa"/>
            <w:shd w:val="clear" w:color="auto" w:fill="D9EAF7"/>
            <w:vAlign w:val="center"/>
          </w:tcPr>
          <w:p w14:paraId="02588A7B" w14:textId="77777777" w:rsidR="008A7AFB" w:rsidRDefault="00000000">
            <w:pPr>
              <w:jc w:val="center"/>
            </w:pPr>
            <w:r>
              <w:rPr>
                <w:b/>
                <w:color w:val="000000"/>
                <w:sz w:val="20"/>
              </w:rPr>
              <w:t>NOMBRE COMPLETO</w:t>
            </w:r>
          </w:p>
        </w:tc>
        <w:tc>
          <w:tcPr>
            <w:tcW w:w="2436" w:type="dxa"/>
            <w:shd w:val="clear" w:color="auto" w:fill="D9EAF7"/>
            <w:vAlign w:val="center"/>
          </w:tcPr>
          <w:p w14:paraId="19C54AC1" w14:textId="77777777" w:rsidR="008A7AFB" w:rsidRDefault="00000000">
            <w:pPr>
              <w:jc w:val="center"/>
            </w:pPr>
            <w:r>
              <w:rPr>
                <w:b/>
                <w:color w:val="000000"/>
                <w:sz w:val="20"/>
              </w:rPr>
              <w:t>CÉDULA</w:t>
            </w:r>
          </w:p>
        </w:tc>
        <w:tc>
          <w:tcPr>
            <w:tcW w:w="2436" w:type="dxa"/>
            <w:shd w:val="clear" w:color="auto" w:fill="D9EAF7"/>
            <w:vAlign w:val="center"/>
          </w:tcPr>
          <w:p w14:paraId="40D19F30" w14:textId="77777777" w:rsidR="008A7AFB" w:rsidRDefault="00000000">
            <w:pPr>
              <w:jc w:val="center"/>
            </w:pPr>
            <w:r>
              <w:rPr>
                <w:b/>
                <w:color w:val="000000"/>
                <w:sz w:val="20"/>
              </w:rPr>
              <w:t>ROL O COMPONENTE A CARGO</w:t>
            </w:r>
          </w:p>
        </w:tc>
        <w:tc>
          <w:tcPr>
            <w:tcW w:w="2436" w:type="dxa"/>
            <w:shd w:val="clear" w:color="auto" w:fill="D9EAF7"/>
            <w:vAlign w:val="center"/>
          </w:tcPr>
          <w:p w14:paraId="44D4D372" w14:textId="77777777" w:rsidR="008A7AFB" w:rsidRDefault="00000000">
            <w:pPr>
              <w:jc w:val="center"/>
            </w:pPr>
            <w:r>
              <w:rPr>
                <w:b/>
                <w:color w:val="000000"/>
                <w:sz w:val="20"/>
              </w:rPr>
              <w:t>FIRMA</w:t>
            </w:r>
          </w:p>
        </w:tc>
      </w:tr>
      <w:tr w:rsidR="00415484" w14:paraId="39D78F02" w14:textId="77777777">
        <w:trPr>
          <w:jc w:val="center"/>
        </w:trPr>
        <w:tc>
          <w:tcPr>
            <w:tcW w:w="2436" w:type="dxa"/>
            <w:vAlign w:val="center"/>
          </w:tcPr>
          <w:p w14:paraId="00287814" w14:textId="77777777" w:rsidR="008A7AFB" w:rsidRDefault="00F60C51">
            <w:r>
              <w:t>Luis Felipe Marquez Farias</w:t>
            </w:r>
          </w:p>
        </w:tc>
        <w:tc>
          <w:tcPr>
            <w:tcW w:w="2436" w:type="dxa"/>
            <w:vAlign w:val="center"/>
          </w:tcPr>
          <w:p w14:paraId="2B9358FB" w14:textId="77777777" w:rsidR="008A7AFB" w:rsidRDefault="00F60C51">
            <w:r>
              <w:t>1313420935</w:t>
            </w:r>
          </w:p>
        </w:tc>
        <w:tc>
          <w:tcPr>
            <w:tcW w:w="2436" w:type="dxa"/>
            <w:vAlign w:val="center"/>
          </w:tcPr>
          <w:p w14:paraId="4EC95420" w14:textId="77777777" w:rsidR="008A7AFB" w:rsidRPr="001A6B1A" w:rsidRDefault="003708BE" w:rsidP="001A6B1A">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Rol:</w:t>
            </w:r>
            <w:r>
              <w:rPr>
                <w:rFonts w:ascii="Times New Roman" w:eastAsia="Times New Roman" w:hAnsi="Times New Roman" w:cs="Times New Roman"/>
                <w:sz w:val="24"/>
                <w:szCs w:val="24"/>
                <w:lang w:val="es-EC" w:eastAsia="es-EC"/>
              </w:rPr>
              <w:t xml:space="preserve"> Coordinador del proyecto</w:t>
              <w:br/>
            </w:r>
          </w:p>
        </w:tc>
        <w:tc>
          <w:tcPr>
            <w:tcW w:w="2436" w:type="dxa"/>
            <w:vAlign w:val="center"/>
          </w:tcPr>
          <w:p w14:paraId="1CAD27AB" w14:textId="77777777" w:rsidR="008A7AFB" w:rsidRDefault="004D1B00">
            <w:r>
              <w:rPr>
                <w:noProof/>
              </w:rPr>
              <w:drawing>
                <wp:inline distT="0" distB="0" distL="0" distR="0" wp14:anchorId="7770A458" wp14:editId="375DB08A">
                  <wp:extent cx="1961709" cy="606425"/>
                  <wp:effectExtent l="0" t="0" r="635"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93269" cy="616181"/>
                          </a:xfrm>
                          <a:prstGeom prst="rect">
                            <a:avLst/>
                          </a:prstGeom>
                        </pic:spPr>
                      </pic:pic>
                    </a:graphicData>
                  </a:graphic>
                </wp:inline>
              </w:drawing>
            </w:r>
          </w:p>
        </w:tc>
      </w:tr>
      <w:tr w:rsidR="00415484" w14:paraId="7F4DC128" w14:textId="77777777">
        <w:trPr>
          <w:jc w:val="center"/>
        </w:trPr>
        <w:tc>
          <w:tcPr>
            <w:tcW w:w="2436" w:type="dxa"/>
            <w:vAlign w:val="center"/>
          </w:tcPr>
          <w:p w14:paraId="1D9608EF" w14:textId="77777777" w:rsidR="00F60C51" w:rsidRDefault="00F60C51">
            <w:r>
              <w:rPr>
                <w:rFonts w:ascii="Times New Roman" w:eastAsia="Candara" w:hAnsi="Times New Roman" w:cs="Times New Roman"/>
                <w:bCs/>
                <w:color w:val="181717"/>
                <w:sz w:val="24"/>
                <w:szCs w:val="24"/>
              </w:rPr>
              <w:t xml:space="preserve">Jodie Mabel Parrales Franco</w:t>
            </w:r>
          </w:p>
        </w:tc>
        <w:tc>
          <w:tcPr>
            <w:tcW w:w="2436" w:type="dxa"/>
            <w:vAlign w:val="center"/>
          </w:tcPr>
          <w:p w14:paraId="1FE17E0F" w14:textId="77777777" w:rsidR="008A7AFB" w:rsidRDefault="001A6B1A">
            <w:r>
              <w:t>0956934111</w:t>
            </w:r>
          </w:p>
        </w:tc>
        <w:tc>
          <w:tcPr>
            <w:tcW w:w="2436" w:type="dxa"/>
            <w:vAlign w:val="center"/>
          </w:tcPr>
          <w:p w14:paraId="28ADD8FF" w14:textId="77777777" w:rsidR="008A7AFB" w:rsidRDefault="003708BE" w:rsidP="001A6B1A">
            <w:pPr>
              <w:spacing w:before="100" w:beforeAutospacing="1" w:after="100" w:afterAutospacing="1"/>
            </w:pPr>
            <w:r>
              <w:rPr>
                <w:rFonts w:ascii="Times New Roman" w:eastAsia="Times New Roman" w:hAnsi="Times New Roman" w:cs="Times New Roman"/>
                <w:b/>
                <w:bCs/>
                <w:sz w:val="24"/>
                <w:szCs w:val="24"/>
                <w:lang w:val="es-EC" w:eastAsia="es-EC"/>
              </w:rPr>
              <w:t>Rol:</w:t>
            </w:r>
            <w:r>
              <w:rPr>
                <w:rFonts w:ascii="Times New Roman" w:eastAsia="Times New Roman" w:hAnsi="Times New Roman" w:cs="Times New Roman"/>
                <w:sz w:val="24"/>
                <w:szCs w:val="24"/>
                <w:lang w:val="es-EC" w:eastAsia="es-EC"/>
              </w:rPr>
              <w:t xml:space="preserve"> Analista de requerimientos</w:t>
              <w:br/>
            </w:r>
          </w:p>
        </w:tc>
        <w:tc>
          <w:tcPr>
            <w:tcW w:w="2436" w:type="dxa"/>
            <w:vAlign w:val="center"/>
          </w:tcPr>
          <w:p w14:paraId="306A766B" w14:textId="77777777" w:rsidR="008A7AFB" w:rsidRDefault="004D1B00">
            <w:r>
              <w:rPr>
                <w:noProof/>
              </w:rPr>
              <w:drawing>
                <wp:inline distT="0" distB="0" distL="0" distR="0" wp14:anchorId="204A7F9E" wp14:editId="650E8FF0">
                  <wp:extent cx="1994958" cy="48577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13561" cy="490305"/>
                          </a:xfrm>
                          <a:prstGeom prst="rect">
                            <a:avLst/>
                          </a:prstGeom>
                        </pic:spPr>
                      </pic:pic>
                    </a:graphicData>
                  </a:graphic>
                </wp:inline>
              </w:drawing>
            </w:r>
          </w:p>
        </w:tc>
      </w:tr>
      <w:tr w:rsidR="00415484" w14:paraId="35F696F0" w14:textId="77777777">
        <w:trPr>
          <w:jc w:val="center"/>
        </w:trPr>
        <w:tc>
          <w:tcPr>
            <w:tcW w:w="2436" w:type="dxa"/>
            <w:vAlign w:val="center"/>
          </w:tcPr>
          <w:p w14:paraId="64F81703" w14:textId="77777777" w:rsidR="008A7AFB" w:rsidRDefault="00F60C51">
            <w:r>
              <w:t xml:space="preserve">Julexia Tatiana Quinde Eugenio</w:t>
            </w:r>
          </w:p>
        </w:tc>
        <w:tc>
          <w:tcPr>
            <w:tcW w:w="2436" w:type="dxa"/>
            <w:vAlign w:val="center"/>
          </w:tcPr>
          <w:p w14:paraId="1C97B51E" w14:textId="77777777" w:rsidR="008A7AFB" w:rsidRDefault="00415484">
            <w:r>
              <w:t>0941383590</w:t>
            </w:r>
          </w:p>
        </w:tc>
        <w:tc>
          <w:tcPr>
            <w:tcW w:w="2436" w:type="dxa"/>
            <w:vAlign w:val="center"/>
          </w:tcPr>
          <w:p w14:paraId="030C1060" w14:textId="77777777" w:rsidR="008A7AFB" w:rsidRPr="001A6B1A" w:rsidRDefault="003708BE" w:rsidP="001A6B1A">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Rol:</w:t>
            </w:r>
            <w:r>
              <w:rPr>
                <w:rFonts w:ascii="Times New Roman" w:eastAsia="Times New Roman" w:hAnsi="Times New Roman" w:cs="Times New Roman"/>
                <w:sz w:val="24"/>
                <w:szCs w:val="24"/>
                <w:lang w:val="es-EC" w:eastAsia="es-EC"/>
              </w:rPr>
              <w:t xml:space="preserve"> Diseñadora de sistema y soporte técnico</w:t>
              <w:br/>
            </w:r>
          </w:p>
        </w:tc>
        <w:tc>
          <w:tcPr>
            <w:tcW w:w="2436" w:type="dxa"/>
            <w:vAlign w:val="center"/>
          </w:tcPr>
          <w:p w14:paraId="00DCE980" w14:textId="77777777" w:rsidR="008A7AFB" w:rsidRDefault="00415484">
            <w:r>
              <w:rPr>
                <w:noProof/>
              </w:rPr>
              <w:drawing>
                <wp:inline distT="0" distB="0" distL="0" distR="0" wp14:anchorId="7AB4C539" wp14:editId="03FF1026">
                  <wp:extent cx="1988567" cy="46738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11055" cy="496169"/>
                          </a:xfrm>
                          <a:prstGeom prst="rect">
                            <a:avLst/>
                          </a:prstGeom>
                        </pic:spPr>
                      </pic:pic>
                    </a:graphicData>
                  </a:graphic>
                </wp:inline>
              </w:drawing>
            </w:r>
          </w:p>
        </w:tc>
      </w:tr>
    </w:tbl>
    <w:p w14:paraId="500951F1" w14:textId="77777777" w:rsidR="008A7AFB" w:rsidRDefault="008A7AFB"/>
    <w:p w14:paraId="109972B4" w14:textId="77777777" w:rsidR="008A7AFB" w:rsidRDefault="00000000">
      <w:pPr>
        <w:jc w:val="center"/>
      </w:pPr>
      <w:r>
        <w:rPr>
          <w:b/>
        </w:rPr>
        <w:t xml:space="preserve">DOCENTE: </w:t>
      </w:r>
      <w:r>
        <w:rPr>
          <w:bCs/>
        </w:rPr>
        <w:t>Ing. CARLOTA DELGADO. M. SC.</w:t>
      </w:r>
    </w:p>
    <w:p w14:paraId="69D2294C" w14:textId="77777777" w:rsidR="008A7AFB" w:rsidRDefault="00000000">
      <w:pPr>
        <w:jc w:val="center"/>
      </w:pPr>
      <w:r>
        <w:rPr>
          <w:b/>
        </w:rPr>
        <w:t xml:space="preserve">ASIGNATURA: </w:t>
      </w:r>
      <w:r>
        <w:t xml:space="preserve">Ingeniería de Software I</w:t>
      </w:r>
    </w:p>
    <w:p w14:paraId="3E873482" w14:textId="77777777" w:rsidR="008A7AFB" w:rsidRDefault="00000000">
      <w:pPr>
        <w:jc w:val="center"/>
      </w:pPr>
      <w:r>
        <w:rPr>
          <w:b/>
        </w:rPr>
        <w:t xml:space="preserve">PERÍODO ACADÉMICO: </w:t>
      </w:r>
      <w:r>
        <w:t>2026 - 2027 CI</w:t>
      </w:r>
    </w:p>
    <w:p w14:paraId="63F62848" w14:textId="77777777" w:rsidR="008A7AFB" w:rsidRDefault="00000000">
      <w:pPr>
        <w:jc w:val="center"/>
      </w:pPr>
      <w:r>
        <w:t>GUAYAQUIL - ECUADOR</w:t>
      </w:r>
    </w:p>
    <w:p w14:paraId="75742FD0" w14:textId="77777777" w:rsidR="008A7AFB" w:rsidRDefault="00000000">
      <w:r>
        <w:br w:type="page"/>
      </w:r>
    </w:p>
    <w:p w14:paraId="055B40B8" w14:textId="77777777" w:rsidR="008A7AFB" w:rsidRDefault="00000000">
      <w:pPr>
        <w:pStyle w:val="HeadingBlue"/>
        <w:spacing w:before="160" w:after="80"/>
      </w:pPr>
      <w:r>
        <w:lastRenderedPageBreak/>
        <w:t xml:space="preserve">1. Introducción</w:t>
      </w:r>
    </w:p>
    <w:p w14:paraId="18CE7397" w14:textId="77777777" w:rsidR="00E00F17" w:rsidRDefault="00E00F17" w:rsidP="004D38CB">
      <w:pPr>
        <w:pStyle w:val="NormalWeb"/>
        <w:spacing w:before="0" w:beforeAutospacing="0" w:after="0" w:afterAutospacing="0" w:line="480" w:lineRule="auto"/>
        <w:ind w:firstLine="720"/>
      </w:pPr>
      <w:r>
        <w:t xml:space="preserve">En la actualidad, muchas micro y pequeñas empresas del sector alimenticio operan sin sistemas digitales de gestión, lo que provoca que los procesos administrativos se realicen de forma manual. Este es el caso de la panadería </w:t>
      </w:r>
      <w:r>
        <w:rPr>
          <w:rStyle w:val="Textoennegrita"/>
          <w:b w:val="0"/>
          <w:bCs w:val="0"/>
        </w:rPr>
        <w:t>“Trigo Dorado”</w:t>
      </w:r>
      <w:r>
        <w:t>, un negocio de barrio que maneja sus ventas, inventario y control de productos mediante registros en cuadernos físicos. Esta metodología genera problemas como pérdida de información, errores en el registro de ventas, desorden en el control de inventario y dificultades para conocer con precisión los ingresos diarios.</w:t>
      </w:r>
    </w:p>
    <w:p w14:paraId="433529CB" w14:textId="77777777" w:rsidR="00E00F17" w:rsidRDefault="00E00F17" w:rsidP="004D38CB">
      <w:pPr>
        <w:pStyle w:val="NormalWeb"/>
        <w:spacing w:before="0" w:beforeAutospacing="0" w:after="0" w:afterAutospacing="0" w:line="480" w:lineRule="auto"/>
        <w:ind w:firstLine="720"/>
      </w:pPr>
      <w:r>
        <w:t>El crecimiento constante de productos como panes, dulces, bocaditos, snacks y bebidas hace que el manejo manual sea cada vez menos eficiente, afectando la organización interna del negocio. En este contexto, la Ingeniería de Software permite analizar, diseñar e implementar soluciones tecnológicas que optimicen los procesos operativos y mejoren la gestión de la información.</w:t>
      </w:r>
    </w:p>
    <w:p w14:paraId="69912497" w14:textId="77777777" w:rsidR="004E5611" w:rsidRPr="00B611D7" w:rsidRDefault="00E00F17" w:rsidP="004D38CB">
      <w:pPr>
        <w:pStyle w:val="NormalWeb"/>
        <w:spacing w:before="0" w:beforeAutospacing="0" w:after="0" w:afterAutospacing="0" w:line="480" w:lineRule="auto"/>
        <w:ind w:firstLine="720"/>
      </w:pPr>
      <w:r>
        <w:t xml:space="preserve">De acuerdo con Sommerville (2016), </w:t>
      </w:r>
      <w:r>
        <w:rPr>
          <w:lang w:val="en-US"/>
        </w:rPr>
        <w:t xml:space="preserve">la aplicación de sistemas de información estructurados contribuye directamente a mejorar la precisión de los datos y la eficiencia en la toma de decisiones operativas dentro de las organizaciones. Por ello, el desarrollo de un sistema para la panadería “Trigo Dorado” busca transformar un proceso manual en un sistema digital estructurado que permita mayor control y orden en las operaciones diarias.</w:t>
      </w:r>
    </w:p>
    <w:p w14:paraId="00359884" w14:textId="77777777" w:rsidR="008A7AFB" w:rsidRDefault="00000000">
      <w:pPr>
        <w:pStyle w:val="HeadingBlue"/>
        <w:spacing w:before="160" w:after="80"/>
      </w:pPr>
      <w:r>
        <w:t xml:space="preserve">2. Planteamiento y formulación del problema</w:t>
      </w:r>
    </w:p>
    <w:p w14:paraId="2328A365" w14:textId="77777777" w:rsidR="008A7AFB" w:rsidRDefault="00000000">
      <w:pPr>
        <w:spacing w:before="120" w:after="40"/>
      </w:pPr>
      <w:r>
        <w:rPr>
          <w:b/>
          <w:color w:val="1F4E78"/>
          <w:sz w:val="22"/>
        </w:rPr>
        <w:t xml:space="preserve">2.1 Planteamiento del problema</w:t>
      </w:r>
    </w:p>
    <w:p w14:paraId="6911304F" w14:textId="77777777" w:rsidR="00E00F17" w:rsidRPr="00E00F17" w:rsidRDefault="00E00F17" w:rsidP="00E00F17">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La panadería “Trigo Dorado” actualmente realiza el registro de ventas, productos e inventario de manera manual utilizando cuadernos físicos. Este método, aunque funcional en etapas iniciales del negocio, ha comenzado a generar problemas debido al incremento en la variedad de productos como panes, dulces, bocaditos, snacks y bebidas.</w:t>
      </w:r>
    </w:p>
    <w:p w14:paraId="53772E06" w14:textId="77777777" w:rsidR="00E00F17" w:rsidRPr="00E00F17" w:rsidRDefault="00E00F17" w:rsidP="00E00F17">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 xml:space="preserve">Entre los principales problemas se encuentran errores frecuentes en el registro de ventas, pérdida de información, falta de control exacto del inventario y dificultad para determinar qué </w:t>
        <w:lastRenderedPageBreak/>
        <w:t>productos están disponibles o agotados. Además, el proceso manual provoca demoras en la atención al cliente y limita la capacidad de obtener reportes claros sobre ingresos diarios.</w:t>
      </w:r>
    </w:p>
    <w:p w14:paraId="1E2D8887" w14:textId="77777777" w:rsidR="004E5611" w:rsidRDefault="00E00F17" w:rsidP="00E32DEB">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 xml:space="preserve">Según Pressman y Maxim (2021), </w:t>
      </w:r>
      <w:r>
        <w:rPr>
          <w:rFonts w:ascii="Times New Roman" w:hAnsi="Times New Roman" w:cs="Times New Roman"/>
          <w:sz w:val="24"/>
          <w:szCs w:val="24"/>
        </w:rPr>
        <w:t xml:space="preserve">los sistemas manuales o informales en pequeñas empresas incrementan de manera crítica la probabilidad de inconsistencias en los datos y reducen significativamente la eficiencia operativa de los procesos de negocio. En este caso, la falta de un sistema digital centralizado impide una gestión adecuada de la información, afectando directamente la organización y la toma de decisiones del negocio.</w:t>
      </w:r>
    </w:p>
    <w:p w14:paraId="53DB6F8B" w14:textId="77777777" w:rsidR="008A7AFB" w:rsidRDefault="00000000">
      <w:pPr>
        <w:spacing w:before="120" w:after="40"/>
      </w:pPr>
      <w:r>
        <w:rPr>
          <w:b/>
          <w:color w:val="1F4E78"/>
          <w:sz w:val="22"/>
        </w:rPr>
        <w:t xml:space="preserve">2.2 Formulación del problema</w:t>
      </w:r>
    </w:p>
    <w:p w14:paraId="245312CC" w14:textId="77777777" w:rsidR="00E32DEB" w:rsidRDefault="00E00F17">
      <w:pPr>
        <w:spacing w:before="120" w:after="40"/>
        <w:rPr>
          <w:rFonts w:ascii="Times New Roman" w:hAnsi="Times New Roman" w:cs="Times New Roman"/>
          <w:sz w:val="24"/>
          <w:szCs w:val="24"/>
        </w:rPr>
      </w:pPr>
      <w:r>
        <w:rPr>
          <w:rFonts w:ascii="Times New Roman" w:hAnsi="Times New Roman" w:cs="Times New Roman"/>
          <w:sz w:val="24"/>
          <w:szCs w:val="24"/>
        </w:rPr>
        <w:t xml:space="preserve">¿Cómo mejorar el control de ventas, inventario y registro de productos en la panadería “Trigo Dorado” mediante la implementación de un sistema de información basado en Ingeniería de Software?</w:t>
      </w:r>
    </w:p>
    <w:p w14:paraId="2204D3C9" w14:textId="77777777" w:rsidR="008A7AFB" w:rsidRDefault="00000000">
      <w:pPr>
        <w:spacing w:before="120" w:after="40"/>
        <w:rPr>
          <w:b/>
          <w:color w:val="1F4E78"/>
          <w:sz w:val="22"/>
        </w:rPr>
      </w:pPr>
      <w:r>
        <w:rPr>
          <w:b/>
          <w:color w:val="1F4E78"/>
          <w:sz w:val="22"/>
        </w:rPr>
        <w:t xml:space="preserve">2.3 Justificación</w:t>
      </w:r>
    </w:p>
    <w:p w14:paraId="2E3D77EC" w14:textId="77777777" w:rsidR="00E00F17" w:rsidRPr="00E00F17" w:rsidRDefault="00E00F17" w:rsidP="00E00F17">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La implementación de un sistema de información en la panadería “Trigo Dorado” es fundamental debido a la necesidad de mejorar la organización y el control de sus procesos internos. Actualmente, el manejo manual de la información genera errores, pérdida de datos y falta de precisión en el control de inventario y ventas, lo que afecta directamente la eficiencia del negocio.</w:t>
      </w:r>
    </w:p>
    <w:p w14:paraId="072E7187" w14:textId="77777777" w:rsidR="00E00F17" w:rsidRPr="00E00F17" w:rsidRDefault="00E00F17" w:rsidP="00E00F17">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Desde el punto de vista práctico, el sistema permitirá automatizar el registro de ventas, controlar el stock de productos y generar reportes que faciliten la toma de decisiones. Esto reducirá errores humanos y optimizará el tiempo de atención al cliente.</w:t>
      </w:r>
    </w:p>
    <w:p w14:paraId="1BC604E3" w14:textId="77777777" w:rsidR="004E5611" w:rsidRPr="004E5611" w:rsidRDefault="00E00F17" w:rsidP="004E5611">
      <w:pPr>
        <w:spacing w:after="0" w:line="480" w:lineRule="auto"/>
        <w:ind w:firstLine="720"/>
      </w:pPr>
      <w:r>
        <w:rPr>
          <w:rFonts w:ascii="Times New Roman" w:hAnsi="Times New Roman" w:cs="Times New Roman"/>
          <w:sz w:val="24"/>
          <w:szCs w:val="24"/>
          <w:lang w:val="es-EC"/>
        </w:rPr>
        <w:t xml:space="preserve">En el ámbito académico, este proyecto permite aplicar conocimientos de Ingeniería de Software como análisis de requerimientos, diseño de sistemas y desarrollo de soluciones tecnológicas reales. Según IEEE Computer Society (2014), </w:t>
      </w:r>
      <w:r>
        <w:t xml:space="preserve">en su Guía del Cuerpo de Conocimiento de la Ingeniería de Software (SWEBOK), la adopción de prácticas e ingeniería sistemáticas en el ciclo de vida del desarrollo de software mejora sustancialmente la calidad, confiabilidad y mantenibilidad de los sistemas finales implementados.</w:t>
      </w:r>
    </w:p>
    <w:p w14:paraId="16B63ED3" w14:textId="77777777" w:rsidR="004E5611" w:rsidRPr="004E5611" w:rsidRDefault="004E5611" w:rsidP="004E5611">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Por lo tanto, este proyecto no solo soluciona una problemática real de una microempresa, sino que también aporta al aprendizaje aplicado en el desarrollo de software orientado a problemas reales.</w:t>
      </w:r>
    </w:p>
    <w:p w14:paraId="6894EDA1" w14:textId="77777777" w:rsidR="004E5611" w:rsidRPr="004E5611" w:rsidRDefault="004E5611" w:rsidP="004E5611">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lastRenderedPageBreak/>
        <w:t>Asimismo, este proyecto posee una relevancia económica y social, ya que evidencia cómo la implementación de sistemas de información puede contribuir a la modernización de microempresas alimenticias que aún gestionan sus operaciones de forma manual. La automatización de procesos como el control de ventas e inventario favorece una mejor organización, reduce errores administrativos y fortalece la capacidad de estos negocios para tomar decisiones basadas en información confiable, promoviendo su crecimiento y sostenibilidad en el mercado.</w:t>
      </w:r>
    </w:p>
    <w:p w14:paraId="346D368B" w14:textId="77777777" w:rsidR="008A7AFB" w:rsidRDefault="00000000" w:rsidP="00E32DEB">
      <w:pPr>
        <w:spacing w:after="0" w:line="480" w:lineRule="auto"/>
        <w:rPr>
          <w:b/>
          <w:color w:val="1F4E78"/>
          <w:sz w:val="22"/>
        </w:rPr>
      </w:pPr>
      <w:r>
        <w:rPr>
          <w:b/>
          <w:color w:val="1F4E78"/>
          <w:sz w:val="22"/>
        </w:rPr>
        <w:t xml:space="preserve">2.4 Delimitación y alcance</w:t>
      </w:r>
    </w:p>
    <w:p w14:paraId="5CD25267" w14:textId="77777777" w:rsidR="005B48EC" w:rsidRPr="005B48EC" w:rsidRDefault="005B48EC" w:rsidP="00241F1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El presente proyecto se desarrollará en la panadería “Trigo Dorado”, una microempresa dedicada a la venta de panes, dulces, bocaditos, snacks y bebidas, ubicada en la ciudad de Quito-Ecuador, en la dirección Melchor de Valdez y Marco de Varela OE 8-213. El desarrollo de la propuesta se llevará a cabo durante el período académico comprendido entre el mes de abril y el mes de septiembre del 2026. La fase de análisis, especificación de requerimientos, modelado de arquitectura y diseño de prototipos interactivos se ejecutará de manera intensiva durante las primeras 14 semanas del periodo académico, asegurando una planificación robusta antes de la fase de despliegue. La población involucrada está conformada por el propietario y el personal que participa en las actividades de ventas y control de inventario, quienes serán los usuarios directos del sistema y proporcionarán la información necesaria para el levantamiento de requerimientos.</w:t>
      </w:r>
    </w:p>
    <w:tbl>
      <w:tblPr>
        <w:tblStyle w:val="Tablaconcuadrcula"/>
        <w:tblW w:w="0" w:type="auto"/>
        <w:tblLook w:val="04A0" w:firstRow="1" w:lastRow="0" w:firstColumn="1" w:lastColumn="0" w:noHBand="0" w:noVBand="1"/>
      </w:tblPr>
      <w:tblGrid>
        <w:gridCol w:w="4873"/>
        <w:gridCol w:w="4873"/>
      </w:tblGrid>
      <w:tr w:rsidR="008A7AFB" w14:paraId="6FF349B4" w14:textId="77777777">
        <w:tc>
          <w:tcPr>
            <w:tcW w:w="4873" w:type="dxa"/>
            <w:shd w:val="clear" w:color="auto" w:fill="D9EAF7"/>
            <w:vAlign w:val="center"/>
          </w:tcPr>
          <w:p w14:paraId="0BB02671" w14:textId="77777777" w:rsidR="008A7AFB" w:rsidRDefault="00000000">
            <w:pPr>
              <w:jc w:val="center"/>
            </w:pPr>
            <w:r>
              <w:rPr>
                <w:b/>
                <w:color w:val="000000"/>
                <w:sz w:val="20"/>
              </w:rPr>
              <w:t>LA PROPUESTA INCLUYE</w:t>
            </w:r>
          </w:p>
        </w:tc>
        <w:tc>
          <w:tcPr>
            <w:tcW w:w="4873" w:type="dxa"/>
            <w:shd w:val="clear" w:color="auto" w:fill="D9EAF7"/>
            <w:vAlign w:val="center"/>
          </w:tcPr>
          <w:p w14:paraId="7FBF7B8A" w14:textId="77777777" w:rsidR="008A7AFB" w:rsidRDefault="00000000">
            <w:pPr>
              <w:jc w:val="center"/>
            </w:pPr>
            <w:r>
              <w:rPr>
                <w:b/>
                <w:color w:val="000000"/>
                <w:sz w:val="20"/>
              </w:rPr>
              <w:t>LA PROPUESTA NO INCLUYE</w:t>
            </w:r>
          </w:p>
        </w:tc>
      </w:tr>
      <w:tr w:rsidR="008A7AFB" w14:paraId="328DBE78" w14:textId="77777777">
        <w:tc>
          <w:tcPr>
            <w:tcW w:w="4873" w:type="dxa"/>
            <w:vAlign w:val="center"/>
          </w:tcPr>
          <w:p w14:paraId="635F5FDF"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Módulo de registro de ventas de productos (panes, dulces, bocaditos, snacks y bebidas) </w:t>
            </w:r>
          </w:p>
          <w:p w14:paraId="5CEDD3FD"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Módulo de control de inventario de productos (stock disponible y stock restante) </w:t>
            </w:r>
          </w:p>
          <w:p w14:paraId="2AEA72EB"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Módulo de gestión de productos (registro, edición y eliminación de productos) </w:t>
            </w:r>
          </w:p>
          <w:p w14:paraId="7F476B52"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Módulo de registro básico de proveedores </w:t>
            </w:r>
          </w:p>
          <w:p w14:paraId="71ED33B4"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Módulo de reportes de ventas diarias, semanales y mensuales </w:t>
            </w:r>
          </w:p>
          <w:p w14:paraId="33E5779A"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Base de datos para almacenamiento de información de ventas, productos y stock </w:t>
            </w:r>
          </w:p>
          <w:p w14:paraId="052A287D"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Diseño de interfaz de usuario funcional y fácil de usar para el personal de la panadería </w:t>
            </w:r>
          </w:p>
          <w:p w14:paraId="3D5FF936"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Casos de uso, diagramas UML y </w:t>
              <w:lastRenderedPageBreak/>
              <w:t xml:space="preserve">documentación técnica del sistema </w:t>
            </w:r>
          </w:p>
          <w:p w14:paraId="25E85021"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Cronograma de desarrollo del sistema </w:t>
            </w:r>
          </w:p>
          <w:p w14:paraId="5C56CEB7" w14:textId="77777777" w:rsidR="008A7AFB" w:rsidRDefault="00E00F17" w:rsidP="00E00F17">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Prototipo funcional del sistema para pruebas en la panadería</w:t>
            </w:r>
          </w:p>
        </w:tc>
        <w:tc>
          <w:tcPr>
            <w:tcW w:w="4873" w:type="dxa"/>
            <w:vAlign w:val="center"/>
          </w:tcPr>
          <w:p w14:paraId="09451C53"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lastRenderedPageBreak/>
              <w:t></w:t>
            </w:r>
            <w:r>
              <w:rPr>
                <w:rFonts w:ascii="Times New Roman" w:eastAsia="Times New Roman" w:hAnsi="Times New Roman" w:cs="Times New Roman"/>
                <w:sz w:val="24"/>
                <w:szCs w:val="24"/>
                <w:lang w:val="es-EC" w:eastAsia="es-EC"/>
              </w:rPr>
              <w:t xml:space="preserve">  Desarrollo de un sistema empresarial completo tipo ERP </w:t>
            </w:r>
          </w:p>
          <w:p w14:paraId="3B5C4776"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Integración con sistemas bancarios o pasarelas de pago externas </w:t>
            </w:r>
          </w:p>
          <w:p w14:paraId="5E2E5341"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Implementación de facturación electrónica automática conectada al SRI </w:t>
            </w:r>
          </w:p>
          <w:p w14:paraId="323CD934"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Publicación del sistema en tiendas móviles (Play Store / App Store) </w:t>
            </w:r>
          </w:p>
          <w:p w14:paraId="63656BA4"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Infraestructura cloud avanzada o servidores empresariales escalables </w:t>
            </w:r>
          </w:p>
          <w:p w14:paraId="44DF64EB"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Automatización con inteligencia artificial o análisis predictivo avanzado </w:t>
            </w:r>
          </w:p>
          <w:p w14:paraId="492F6C41"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Integración con sistemas externos de grandes cadenas de distribución </w:t>
            </w:r>
          </w:p>
          <w:p w14:paraId="3B58CE22"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lastRenderedPageBreak/>
              <w:t></w:t>
            </w:r>
            <w:r>
              <w:rPr>
                <w:rFonts w:ascii="Times New Roman" w:eastAsia="Times New Roman" w:hAnsi="Times New Roman" w:cs="Times New Roman"/>
                <w:sz w:val="24"/>
                <w:szCs w:val="24"/>
                <w:lang w:val="es-EC" w:eastAsia="es-EC"/>
              </w:rPr>
              <w:t xml:space="preserve">  Mantenimiento y soporte indefinido después de la entrega del proyecto </w:t>
            </w:r>
          </w:p>
          <w:p w14:paraId="58E8C3FE" w14:textId="77777777" w:rsidR="00E00F17" w:rsidRPr="00E00F17" w:rsidRDefault="00E00F17" w:rsidP="00E00F17">
            <w:pPr>
              <w:rPr>
                <w:rFonts w:ascii="Times New Roman" w:eastAsia="Times New Roman" w:hAnsi="Times New Roman" w:cs="Times New Roman"/>
                <w:sz w:val="24"/>
                <w:szCs w:val="24"/>
                <w:lang w:val="es-EC" w:eastAsia="es-EC"/>
              </w:rPr>
            </w:pPr>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Desarrollo de múltiples versiones comerciales del sistema </w:t>
            </w:r>
          </w:p>
          <w:p w14:paraId="74B3D8B6" w14:textId="77777777" w:rsidR="008A7AFB" w:rsidRDefault="00E00F17" w:rsidP="00E00F17">
            <w:r>
              <w:rPr>
                <w:rFonts w:ascii="Times New Roman" w:eastAsia="Times New Roman" w:hAnsi="Symbol" w:cs="Times New Roman"/>
                <w:sz w:val="24"/>
                <w:szCs w:val="24"/>
                <w:lang w:val="es-EC" w:eastAsia="es-EC"/>
              </w:rPr>
              <w:t></w:t>
            </w:r>
            <w:r>
              <w:rPr>
                <w:rFonts w:ascii="Times New Roman" w:eastAsia="Times New Roman" w:hAnsi="Times New Roman" w:cs="Times New Roman"/>
                <w:sz w:val="24"/>
                <w:szCs w:val="24"/>
                <w:lang w:val="es-EC" w:eastAsia="es-EC"/>
              </w:rPr>
              <w:t xml:space="preserve">  Migración de datos históricos complejos desde sistemas externos</w:t>
            </w:r>
          </w:p>
        </w:tc>
      </w:tr>
    </w:tbl>
    <w:p w14:paraId="02D0E148" w14:textId="77777777" w:rsidR="005428C0" w:rsidRDefault="005428C0">
      <w:pPr>
        <w:spacing w:before="120" w:after="40"/>
        <w:rPr>
          <w:b/>
          <w:color w:val="1F4E78"/>
          <w:sz w:val="22"/>
        </w:rPr>
      </w:pPr>
    </w:p>
    <w:p w14:paraId="225F38E9" w14:textId="77777777" w:rsidR="008A7AFB" w:rsidRDefault="00000000">
      <w:pPr>
        <w:spacing w:before="120" w:after="40"/>
      </w:pPr>
      <w:r>
        <w:rPr>
          <w:b/>
          <w:color w:val="1F4E78"/>
          <w:sz w:val="22"/>
        </w:rPr>
        <w:t xml:space="preserve">2.5 Objetivo general</w:t>
      </w:r>
    </w:p>
    <w:p w14:paraId="3A170D80" w14:textId="77777777" w:rsidR="0046254C" w:rsidRPr="0046254C" w:rsidRDefault="0046254C" w:rsidP="00E00F1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Desarrollar una aplicación web para la panadería “Trigo Dorado”, mediante el análisis de requerimientos, el modelado del sistema y la planificación del proyecto, con el propósito de automatizar el registro de ventas, controlar el inventario y mejorar la gestión de la información para optimizar las operaciones del negocio.</w:t>
      </w:r>
    </w:p>
    <w:p w14:paraId="216DC397" w14:textId="77777777" w:rsidR="008A7AFB" w:rsidRDefault="00000000">
      <w:pPr>
        <w:spacing w:before="120" w:after="40"/>
      </w:pPr>
      <w:r>
        <w:rPr>
          <w:b/>
          <w:color w:val="1F4E78"/>
          <w:sz w:val="22"/>
        </w:rPr>
        <w:t xml:space="preserve">2.6 Objetivos específicos</w:t>
      </w:r>
    </w:p>
    <w:p w14:paraId="0AF53467" w14:textId="77777777" w:rsidR="005B48EC" w:rsidRPr="005B48EC" w:rsidRDefault="005B48EC" w:rsidP="005B48EC">
      <w:pPr>
        <w:pStyle w:val="NormalWeb"/>
        <w:shd w:val="clear" w:color="auto" w:fill="FFFFFF"/>
        <w:spacing w:after="150" w:afterAutospacing="0"/>
        <w:jc w:val="both"/>
        <w:rPr>
          <w:color w:val="111928"/>
        </w:rPr>
      </w:pPr>
      <w:r>
        <w:rPr>
          <w:rStyle w:val="Textoennegrita"/>
          <w:color w:val="111928"/>
        </w:rPr>
        <w:t>OE1:</w:t>
      </w:r>
      <w:r>
        <w:rPr>
          <w:color w:val="111928"/>
        </w:rPr>
        <w:t> Analizar los procesos actuales de registro de ventas, control de inventario y gestión de productos en la panadería “Trigo Dorado”, con el fin de identificar y documentar las necesidades operativas y los requerimientos del sistema de información.</w:t>
      </w:r>
    </w:p>
    <w:p w14:paraId="7BE7FDE6" w14:textId="77777777" w:rsidR="005B48EC" w:rsidRPr="005B48EC" w:rsidRDefault="005B48EC" w:rsidP="005B48EC">
      <w:pPr>
        <w:pStyle w:val="NormalWeb"/>
        <w:shd w:val="clear" w:color="auto" w:fill="FFFFFF"/>
        <w:spacing w:after="150" w:afterAutospacing="0"/>
        <w:jc w:val="both"/>
        <w:rPr>
          <w:color w:val="111928"/>
        </w:rPr>
      </w:pPr>
      <w:r>
        <w:rPr>
          <w:rStyle w:val="Textoennegrita"/>
          <w:color w:val="111928"/>
        </w:rPr>
        <w:t>OE2:</w:t>
      </w:r>
      <w:r>
        <w:rPr>
          <w:color w:val="111928"/>
        </w:rPr>
        <w:t xml:space="preserve"> Diseñar y modelar la arquitectura del sistema mediante el uso de herramientas de Ingeniería de Software, elaborando diagramas UML, el modelo de datos relacional y los wireframes de interfaz que representen de manera óptima el funcionamiento del sistema propuesto.</w:t>
      </w:r>
    </w:p>
    <w:p w14:paraId="0E046063" w14:textId="77777777" w:rsidR="005B48EC" w:rsidRPr="005B48EC" w:rsidRDefault="005B48EC" w:rsidP="005B48EC">
      <w:pPr>
        <w:pStyle w:val="NormalWeb"/>
        <w:shd w:val="clear" w:color="auto" w:fill="FFFFFF"/>
        <w:spacing w:after="150" w:afterAutospacing="0"/>
        <w:jc w:val="both"/>
        <w:rPr>
          <w:color w:val="111928"/>
        </w:rPr>
      </w:pPr>
      <w:r>
        <w:rPr>
          <w:rStyle w:val="Textoennegrita"/>
          <w:color w:val="111928"/>
        </w:rPr>
        <w:t>OE3:</w:t>
      </w:r>
      <w:r>
        <w:rPr>
          <w:color w:val="111928"/>
        </w:rPr>
        <w:t> Planificar el desarrollo del sistema de información utilizando herramientas de gestión de proyectos, definiendo cronogramas detallados, asignación de recursos y análisis de riesgos para mitigar desviaciones en la ejecución.</w:t>
      </w:r>
    </w:p>
    <w:p w14:paraId="58F264F2" w14:textId="77777777" w:rsidR="005B48EC" w:rsidRPr="005B48EC" w:rsidRDefault="005B48EC" w:rsidP="005B48EC">
      <w:pPr>
        <w:pStyle w:val="NormalWeb"/>
        <w:shd w:val="clear" w:color="auto" w:fill="FFFFFF"/>
        <w:spacing w:after="0" w:afterAutospacing="0"/>
        <w:jc w:val="both"/>
        <w:rPr>
          <w:color w:val="111928"/>
        </w:rPr>
      </w:pPr>
      <w:r>
        <w:rPr>
          <w:rStyle w:val="Textoennegrita"/>
          <w:color w:val="111928"/>
        </w:rPr>
        <w:t>OE4:</w:t>
      </w:r>
      <w:r>
        <w:rPr>
          <w:color w:val="111928"/>
        </w:rPr>
        <w:t> Desarrollar un prototipo funcional e interactivo de la interfaz de usuario para los módulos críticos de ventas e inventario, con el propósito de validar la usabilidad, navegación y flujos de trabajo directamente con el personal de la panadería.</w:t>
      </w:r>
    </w:p>
    <w:p w14:paraId="66176D7B" w14:textId="77777777" w:rsidR="00E32DEB" w:rsidRPr="005B48EC" w:rsidRDefault="00E32DEB" w:rsidP="005B48EC">
      <w:pPr>
        <w:pStyle w:val="NormalWeb"/>
        <w:jc w:val="both"/>
      </w:pPr>
    </w:p>
    <w:p w14:paraId="2BCFF229" w14:textId="77777777" w:rsidR="00E32DEB" w:rsidRDefault="00E32DEB" w:rsidP="000D6CC7">
      <w:pPr>
        <w:pStyle w:val="NormalWeb"/>
        <w:jc w:val="both"/>
      </w:pPr>
    </w:p>
    <w:p w14:paraId="6389C6A4" w14:textId="77777777" w:rsidR="00E32DEB" w:rsidRDefault="00E32DEB" w:rsidP="000D6CC7">
      <w:pPr>
        <w:pStyle w:val="NormalWeb"/>
        <w:jc w:val="both"/>
      </w:pPr>
    </w:p>
    <w:p w14:paraId="379660D0" w14:textId="77777777" w:rsidR="00E32DEB" w:rsidRDefault="00E32DEB" w:rsidP="000D6CC7">
      <w:pPr>
        <w:pStyle w:val="NormalWeb"/>
        <w:jc w:val="both"/>
      </w:pPr>
    </w:p>
    <w:p w14:paraId="1F0CE03C" w14:textId="77777777" w:rsidR="00F8631B" w:rsidRDefault="00F8631B" w:rsidP="000D6CC7">
      <w:pPr>
        <w:pStyle w:val="NormalWeb"/>
        <w:jc w:val="both"/>
      </w:pPr>
    </w:p>
    <w:p w14:paraId="4C031B03" w14:textId="77777777" w:rsidR="00F8631B" w:rsidRDefault="00F8631B" w:rsidP="000D6CC7">
      <w:pPr>
        <w:pStyle w:val="NormalWeb"/>
        <w:jc w:val="both"/>
      </w:pPr>
    </w:p>
    <w:p w14:paraId="2E302B4A" w14:textId="77777777" w:rsidR="00E32DEB" w:rsidRDefault="00E32DEB" w:rsidP="000D6CC7">
      <w:pPr>
        <w:pStyle w:val="NormalWeb"/>
        <w:jc w:val="both"/>
      </w:pPr>
    </w:p>
    <w:p w14:paraId="08F990A0" w14:textId="77777777" w:rsidR="008A7AFB" w:rsidRDefault="00000000" w:rsidP="00031551">
      <w:pPr>
        <w:spacing w:before="120" w:after="40"/>
      </w:pPr>
      <w:r>
        <w:rPr>
          <w:b/>
          <w:color w:val="1F4E78"/>
          <w:sz w:val="22"/>
        </w:rPr>
        <w:lastRenderedPageBreak/>
        <w:t xml:space="preserve">2.7 Cronograma de actividades</w:t>
      </w:r>
    </w:p>
    <w:tbl>
      <w:tblPr>
        <w:tblStyle w:val="Tablaconcuadrcula"/>
        <w:tblW w:w="0" w:type="auto"/>
        <w:tblLook w:val="04A0" w:firstRow="1" w:lastRow="0" w:firstColumn="1" w:lastColumn="0" w:noHBand="0" w:noVBand="1"/>
      </w:tblPr>
      <w:tblGrid>
        <w:gridCol w:w="1624"/>
        <w:gridCol w:w="1739"/>
        <w:gridCol w:w="1624"/>
        <w:gridCol w:w="1624"/>
        <w:gridCol w:w="1624"/>
        <w:gridCol w:w="1624"/>
      </w:tblGrid>
      <w:tr w:rsidR="008A7AFB" w14:paraId="1BFF29BC" w14:textId="77777777">
        <w:tc>
          <w:tcPr>
            <w:tcW w:w="1624" w:type="dxa"/>
            <w:shd w:val="clear" w:color="auto" w:fill="D9EAF7"/>
            <w:vAlign w:val="center"/>
          </w:tcPr>
          <w:p w14:paraId="692DFC53" w14:textId="77777777" w:rsidR="008A7AFB" w:rsidRDefault="00000000">
            <w:pPr>
              <w:jc w:val="center"/>
            </w:pPr>
            <w:r>
              <w:rPr>
                <w:b/>
                <w:color w:val="000000"/>
                <w:sz w:val="20"/>
              </w:rPr>
              <w:t>ACTIVIDAD</w:t>
            </w:r>
          </w:p>
        </w:tc>
        <w:tc>
          <w:tcPr>
            <w:tcW w:w="1624" w:type="dxa"/>
            <w:shd w:val="clear" w:color="auto" w:fill="D9EAF7"/>
            <w:vAlign w:val="center"/>
          </w:tcPr>
          <w:p w14:paraId="2435F0D1" w14:textId="77777777" w:rsidR="008A7AFB" w:rsidRDefault="00000000">
            <w:pPr>
              <w:jc w:val="center"/>
            </w:pPr>
            <w:r>
              <w:rPr>
                <w:b/>
                <w:color w:val="000000"/>
                <w:sz w:val="20"/>
              </w:rPr>
              <w:t>RESPONSABLE</w:t>
            </w:r>
          </w:p>
        </w:tc>
        <w:tc>
          <w:tcPr>
            <w:tcW w:w="1624" w:type="dxa"/>
            <w:shd w:val="clear" w:color="auto" w:fill="D9EAF7"/>
            <w:vAlign w:val="center"/>
          </w:tcPr>
          <w:p w14:paraId="446454A6" w14:textId="77777777" w:rsidR="008A7AFB" w:rsidRDefault="00000000">
            <w:pPr>
              <w:jc w:val="center"/>
            </w:pPr>
            <w:r>
              <w:rPr>
                <w:b/>
                <w:color w:val="000000"/>
                <w:sz w:val="20"/>
              </w:rPr>
              <w:t>S1-S4</w:t>
            </w:r>
          </w:p>
        </w:tc>
        <w:tc>
          <w:tcPr>
            <w:tcW w:w="1624" w:type="dxa"/>
            <w:shd w:val="clear" w:color="auto" w:fill="D9EAF7"/>
            <w:vAlign w:val="center"/>
          </w:tcPr>
          <w:p w14:paraId="58102C29" w14:textId="77777777" w:rsidR="008A7AFB" w:rsidRDefault="00000000">
            <w:pPr>
              <w:jc w:val="center"/>
            </w:pPr>
            <w:r>
              <w:rPr>
                <w:b/>
                <w:color w:val="000000"/>
                <w:sz w:val="20"/>
              </w:rPr>
              <w:t>S5-S8</w:t>
            </w:r>
          </w:p>
        </w:tc>
        <w:tc>
          <w:tcPr>
            <w:tcW w:w="1624" w:type="dxa"/>
            <w:shd w:val="clear" w:color="auto" w:fill="D9EAF7"/>
            <w:vAlign w:val="center"/>
          </w:tcPr>
          <w:p w14:paraId="7F7B0226" w14:textId="77777777" w:rsidR="008A7AFB" w:rsidRDefault="00000000">
            <w:pPr>
              <w:jc w:val="center"/>
            </w:pPr>
            <w:r>
              <w:rPr>
                <w:b/>
                <w:color w:val="000000"/>
                <w:sz w:val="20"/>
              </w:rPr>
              <w:t>S9-S12</w:t>
            </w:r>
          </w:p>
        </w:tc>
        <w:tc>
          <w:tcPr>
            <w:tcW w:w="1624" w:type="dxa"/>
            <w:shd w:val="clear" w:color="auto" w:fill="D9EAF7"/>
            <w:vAlign w:val="center"/>
          </w:tcPr>
          <w:p w14:paraId="2D0E632B" w14:textId="77777777" w:rsidR="008A7AFB" w:rsidRDefault="00000000">
            <w:pPr>
              <w:jc w:val="center"/>
            </w:pPr>
            <w:r>
              <w:rPr>
                <w:b/>
                <w:color w:val="000000"/>
                <w:sz w:val="20"/>
              </w:rPr>
              <w:t>S13-S14</w:t>
            </w:r>
          </w:p>
        </w:tc>
      </w:tr>
      <w:tr w:rsidR="008A7AFB" w14:paraId="089F1EE6" w14:textId="77777777">
        <w:tc>
          <w:tcPr>
            <w:tcW w:w="1624" w:type="dxa"/>
            <w:vAlign w:val="center"/>
          </w:tcPr>
          <w:p w14:paraId="26F0E538" w14:textId="77777777" w:rsidR="008A7AFB" w:rsidRDefault="00000000">
            <w:r>
              <w:rPr>
                <w:color w:val="000000"/>
                <w:sz w:val="20"/>
              </w:rPr>
              <w:t xml:space="preserve">Análisis del problema</w:t>
            </w:r>
          </w:p>
        </w:tc>
        <w:tc>
          <w:tcPr>
            <w:tcW w:w="1624" w:type="dxa"/>
            <w:vAlign w:val="center"/>
          </w:tcPr>
          <w:p w14:paraId="0296599C" w14:textId="77777777" w:rsidR="008A7AFB" w:rsidRDefault="00F048B6">
            <w:r>
              <w:t xml:space="preserve">Jodie Mabel Parrales Franco (Analista de requerimientos)</w:t>
            </w:r>
          </w:p>
        </w:tc>
        <w:tc>
          <w:tcPr>
            <w:tcW w:w="1624" w:type="dxa"/>
            <w:vAlign w:val="center"/>
          </w:tcPr>
          <w:p w14:paraId="5CF854FE" w14:textId="77777777" w:rsidR="008A7AFB" w:rsidRDefault="00031551" w:rsidP="00031551">
            <w:pPr>
              <w:jc w:val="center"/>
            </w:pPr>
            <w:r>
              <w:t>X</w:t>
            </w:r>
          </w:p>
        </w:tc>
        <w:tc>
          <w:tcPr>
            <w:tcW w:w="1624" w:type="dxa"/>
            <w:vAlign w:val="center"/>
          </w:tcPr>
          <w:p w14:paraId="3DE16B45" w14:textId="77777777" w:rsidR="008A7AFB" w:rsidRDefault="008A7AFB" w:rsidP="00031551">
            <w:pPr>
              <w:jc w:val="center"/>
            </w:pPr>
          </w:p>
        </w:tc>
        <w:tc>
          <w:tcPr>
            <w:tcW w:w="1624" w:type="dxa"/>
            <w:vAlign w:val="center"/>
          </w:tcPr>
          <w:p w14:paraId="0BDCFC21" w14:textId="77777777" w:rsidR="008A7AFB" w:rsidRDefault="008A7AFB" w:rsidP="00031551">
            <w:pPr>
              <w:jc w:val="center"/>
            </w:pPr>
          </w:p>
        </w:tc>
        <w:tc>
          <w:tcPr>
            <w:tcW w:w="1624" w:type="dxa"/>
            <w:vAlign w:val="center"/>
          </w:tcPr>
          <w:p w14:paraId="37C12B19" w14:textId="77777777" w:rsidR="008A7AFB" w:rsidRDefault="008A7AFB" w:rsidP="00031551">
            <w:pPr>
              <w:jc w:val="center"/>
            </w:pPr>
          </w:p>
        </w:tc>
      </w:tr>
      <w:tr w:rsidR="008A7AFB" w14:paraId="04CDFB74" w14:textId="77777777">
        <w:tc>
          <w:tcPr>
            <w:tcW w:w="1624" w:type="dxa"/>
            <w:vAlign w:val="center"/>
          </w:tcPr>
          <w:p w14:paraId="5B71159A" w14:textId="77777777" w:rsidR="008A7AFB" w:rsidRDefault="00000000">
            <w:r>
              <w:rPr>
                <w:color w:val="000000"/>
                <w:sz w:val="20"/>
              </w:rPr>
              <w:t xml:space="preserve">Levantamiento de requerimientos</w:t>
            </w:r>
          </w:p>
        </w:tc>
        <w:tc>
          <w:tcPr>
            <w:tcW w:w="1624" w:type="dxa"/>
            <w:vAlign w:val="center"/>
          </w:tcPr>
          <w:p w14:paraId="1C5689B1" w14:textId="77777777" w:rsidR="008A7AFB" w:rsidRDefault="00F048B6">
            <w:r>
              <w:t xml:space="preserve">Jodie Mabel Parrales Franco (Analista de requerimientos)</w:t>
            </w:r>
          </w:p>
        </w:tc>
        <w:tc>
          <w:tcPr>
            <w:tcW w:w="1624" w:type="dxa"/>
            <w:vAlign w:val="center"/>
          </w:tcPr>
          <w:p w14:paraId="3EED0F7C" w14:textId="77777777" w:rsidR="008A7AFB" w:rsidRDefault="00031551" w:rsidP="00031551">
            <w:pPr>
              <w:jc w:val="center"/>
            </w:pPr>
            <w:r>
              <w:t>X</w:t>
            </w:r>
          </w:p>
        </w:tc>
        <w:tc>
          <w:tcPr>
            <w:tcW w:w="1624" w:type="dxa"/>
            <w:vAlign w:val="center"/>
          </w:tcPr>
          <w:p w14:paraId="2777ED21" w14:textId="77777777" w:rsidR="008A7AFB" w:rsidRDefault="00031551" w:rsidP="00031551">
            <w:pPr>
              <w:jc w:val="center"/>
            </w:pPr>
            <w:r>
              <w:t>X</w:t>
            </w:r>
          </w:p>
        </w:tc>
        <w:tc>
          <w:tcPr>
            <w:tcW w:w="1624" w:type="dxa"/>
            <w:vAlign w:val="center"/>
          </w:tcPr>
          <w:p w14:paraId="3ED0BFBD" w14:textId="77777777" w:rsidR="008A7AFB" w:rsidRDefault="008A7AFB" w:rsidP="00031551">
            <w:pPr>
              <w:jc w:val="center"/>
            </w:pPr>
          </w:p>
        </w:tc>
        <w:tc>
          <w:tcPr>
            <w:tcW w:w="1624" w:type="dxa"/>
            <w:vAlign w:val="center"/>
          </w:tcPr>
          <w:p w14:paraId="69588AB4" w14:textId="77777777" w:rsidR="008A7AFB" w:rsidRDefault="008A7AFB" w:rsidP="00031551">
            <w:pPr>
              <w:jc w:val="center"/>
            </w:pPr>
          </w:p>
        </w:tc>
      </w:tr>
      <w:tr w:rsidR="008A7AFB" w14:paraId="341790DD" w14:textId="77777777">
        <w:tc>
          <w:tcPr>
            <w:tcW w:w="1624" w:type="dxa"/>
            <w:vAlign w:val="center"/>
          </w:tcPr>
          <w:p w14:paraId="6D343F5E" w14:textId="77777777" w:rsidR="008A7AFB" w:rsidRDefault="00000000">
            <w:r>
              <w:rPr>
                <w:color w:val="000000"/>
                <w:sz w:val="20"/>
              </w:rPr>
              <w:t xml:space="preserve">Modelado y SRS</w:t>
            </w:r>
          </w:p>
        </w:tc>
        <w:tc>
          <w:tcPr>
            <w:tcW w:w="1624" w:type="dxa"/>
            <w:vAlign w:val="center"/>
          </w:tcPr>
          <w:p w14:paraId="086FFC20" w14:textId="77777777" w:rsidR="008A7AFB" w:rsidRDefault="00F048B6">
            <w:r>
              <w:t xml:space="preserve">Julexia Tatiana Quinde Eugenio (Diseñadora y responsable técnico)</w:t>
            </w:r>
          </w:p>
        </w:tc>
        <w:tc>
          <w:tcPr>
            <w:tcW w:w="1624" w:type="dxa"/>
            <w:vAlign w:val="center"/>
          </w:tcPr>
          <w:p w14:paraId="4B281E95" w14:textId="77777777" w:rsidR="008A7AFB" w:rsidRDefault="008A7AFB" w:rsidP="00031551">
            <w:pPr>
              <w:jc w:val="center"/>
            </w:pPr>
          </w:p>
        </w:tc>
        <w:tc>
          <w:tcPr>
            <w:tcW w:w="1624" w:type="dxa"/>
            <w:vAlign w:val="center"/>
          </w:tcPr>
          <w:p w14:paraId="5D2A147E" w14:textId="77777777" w:rsidR="008A7AFB" w:rsidRDefault="00031551" w:rsidP="00031551">
            <w:pPr>
              <w:jc w:val="center"/>
            </w:pPr>
            <w:r>
              <w:t>X</w:t>
            </w:r>
          </w:p>
        </w:tc>
        <w:tc>
          <w:tcPr>
            <w:tcW w:w="1624" w:type="dxa"/>
            <w:vAlign w:val="center"/>
          </w:tcPr>
          <w:p w14:paraId="326101DD" w14:textId="77777777" w:rsidR="008A7AFB" w:rsidRDefault="00031551" w:rsidP="00031551">
            <w:pPr>
              <w:jc w:val="center"/>
            </w:pPr>
            <w:r>
              <w:t>X</w:t>
            </w:r>
          </w:p>
        </w:tc>
        <w:tc>
          <w:tcPr>
            <w:tcW w:w="1624" w:type="dxa"/>
            <w:vAlign w:val="center"/>
          </w:tcPr>
          <w:p w14:paraId="4E9137D4" w14:textId="77777777" w:rsidR="008A7AFB" w:rsidRDefault="008A7AFB" w:rsidP="00031551">
            <w:pPr>
              <w:jc w:val="center"/>
            </w:pPr>
          </w:p>
        </w:tc>
      </w:tr>
      <w:tr w:rsidR="008A7AFB" w14:paraId="39815299" w14:textId="77777777">
        <w:tc>
          <w:tcPr>
            <w:tcW w:w="1624" w:type="dxa"/>
            <w:vAlign w:val="center"/>
          </w:tcPr>
          <w:p w14:paraId="071D47C1" w14:textId="77777777" w:rsidR="008A7AFB" w:rsidRDefault="00000000">
            <w:r>
              <w:rPr>
                <w:color w:val="000000"/>
                <w:sz w:val="20"/>
              </w:rPr>
              <w:t xml:space="preserve">Planificación y riesgos</w:t>
            </w:r>
          </w:p>
        </w:tc>
        <w:tc>
          <w:tcPr>
            <w:tcW w:w="1624" w:type="dxa"/>
            <w:vAlign w:val="center"/>
          </w:tcPr>
          <w:p w14:paraId="095665F2" w14:textId="77777777" w:rsidR="008A7AFB" w:rsidRDefault="00031551">
            <w:r>
              <w:t xml:space="preserve">Luis Felipe Marquez Farias (Coordinador del proyecto)</w:t>
            </w:r>
          </w:p>
        </w:tc>
        <w:tc>
          <w:tcPr>
            <w:tcW w:w="1624" w:type="dxa"/>
            <w:vAlign w:val="center"/>
          </w:tcPr>
          <w:p w14:paraId="5291BC8B" w14:textId="77777777" w:rsidR="008A7AFB" w:rsidRDefault="008A7AFB" w:rsidP="00031551">
            <w:pPr>
              <w:jc w:val="center"/>
            </w:pPr>
          </w:p>
        </w:tc>
        <w:tc>
          <w:tcPr>
            <w:tcW w:w="1624" w:type="dxa"/>
            <w:vAlign w:val="center"/>
          </w:tcPr>
          <w:p w14:paraId="3BFB1336" w14:textId="77777777" w:rsidR="008A7AFB" w:rsidRDefault="00031551" w:rsidP="00031551">
            <w:pPr>
              <w:jc w:val="center"/>
            </w:pPr>
            <w:r>
              <w:t>X</w:t>
            </w:r>
          </w:p>
        </w:tc>
        <w:tc>
          <w:tcPr>
            <w:tcW w:w="1624" w:type="dxa"/>
            <w:vAlign w:val="center"/>
          </w:tcPr>
          <w:p w14:paraId="2A1CDBFB" w14:textId="77777777" w:rsidR="008A7AFB" w:rsidRDefault="00031551" w:rsidP="00031551">
            <w:pPr>
              <w:jc w:val="center"/>
            </w:pPr>
            <w:r>
              <w:t>X</w:t>
            </w:r>
          </w:p>
        </w:tc>
        <w:tc>
          <w:tcPr>
            <w:tcW w:w="1624" w:type="dxa"/>
            <w:vAlign w:val="center"/>
          </w:tcPr>
          <w:p w14:paraId="302FEC19" w14:textId="77777777" w:rsidR="008A7AFB" w:rsidRDefault="008A7AFB" w:rsidP="00031551">
            <w:pPr>
              <w:jc w:val="center"/>
            </w:pPr>
          </w:p>
        </w:tc>
      </w:tr>
      <w:tr w:rsidR="008A7AFB" w14:paraId="25DB1F3B" w14:textId="77777777">
        <w:tc>
          <w:tcPr>
            <w:tcW w:w="1624" w:type="dxa"/>
            <w:vAlign w:val="center"/>
          </w:tcPr>
          <w:p w14:paraId="314A976B" w14:textId="77777777" w:rsidR="008A7AFB" w:rsidRDefault="00000000">
            <w:r>
              <w:rPr>
                <w:color w:val="000000"/>
                <w:sz w:val="20"/>
              </w:rPr>
              <w:t xml:space="preserve">Uso de herramientas</w:t>
            </w:r>
          </w:p>
        </w:tc>
        <w:tc>
          <w:tcPr>
            <w:tcW w:w="1624" w:type="dxa"/>
            <w:vAlign w:val="center"/>
          </w:tcPr>
          <w:p w14:paraId="159FA390" w14:textId="77777777" w:rsidR="008A7AFB" w:rsidRDefault="00031551">
            <w:r>
              <w:t xml:space="preserve">Julexia Tatiana Quinde Eugenio (Diseñadora y responsable técnico)</w:t>
            </w:r>
          </w:p>
        </w:tc>
        <w:tc>
          <w:tcPr>
            <w:tcW w:w="1624" w:type="dxa"/>
            <w:vAlign w:val="center"/>
          </w:tcPr>
          <w:p w14:paraId="28528DED" w14:textId="77777777" w:rsidR="008A7AFB" w:rsidRDefault="008A7AFB" w:rsidP="00031551">
            <w:pPr>
              <w:jc w:val="center"/>
            </w:pPr>
          </w:p>
        </w:tc>
        <w:tc>
          <w:tcPr>
            <w:tcW w:w="1624" w:type="dxa"/>
            <w:vAlign w:val="center"/>
          </w:tcPr>
          <w:p w14:paraId="021B82EF" w14:textId="77777777" w:rsidR="008A7AFB" w:rsidRDefault="008A7AFB" w:rsidP="00031551">
            <w:pPr>
              <w:jc w:val="center"/>
            </w:pPr>
          </w:p>
        </w:tc>
        <w:tc>
          <w:tcPr>
            <w:tcW w:w="1624" w:type="dxa"/>
            <w:vAlign w:val="center"/>
          </w:tcPr>
          <w:p w14:paraId="747AC963" w14:textId="77777777" w:rsidR="008A7AFB" w:rsidRDefault="00031551" w:rsidP="00031551">
            <w:pPr>
              <w:jc w:val="center"/>
            </w:pPr>
            <w:r>
              <w:t>X</w:t>
            </w:r>
          </w:p>
        </w:tc>
        <w:tc>
          <w:tcPr>
            <w:tcW w:w="1624" w:type="dxa"/>
            <w:vAlign w:val="center"/>
          </w:tcPr>
          <w:p w14:paraId="258CCE82" w14:textId="77777777" w:rsidR="008A7AFB" w:rsidRDefault="00031551" w:rsidP="00031551">
            <w:pPr>
              <w:jc w:val="center"/>
            </w:pPr>
            <w:r>
              <w:t>X</w:t>
            </w:r>
          </w:p>
        </w:tc>
      </w:tr>
      <w:tr w:rsidR="008A7AFB" w14:paraId="05083AF4" w14:textId="77777777">
        <w:tc>
          <w:tcPr>
            <w:tcW w:w="1624" w:type="dxa"/>
            <w:vAlign w:val="center"/>
          </w:tcPr>
          <w:p w14:paraId="6249D148" w14:textId="77777777" w:rsidR="008A7AFB" w:rsidRDefault="00000000">
            <w:r>
              <w:rPr>
                <w:color w:val="000000"/>
                <w:sz w:val="20"/>
              </w:rPr>
              <w:t xml:space="preserve">Integración del documento final</w:t>
            </w:r>
          </w:p>
        </w:tc>
        <w:tc>
          <w:tcPr>
            <w:tcW w:w="1624" w:type="dxa"/>
            <w:vAlign w:val="center"/>
          </w:tcPr>
          <w:p w14:paraId="44EE8F7F" w14:textId="77777777" w:rsidR="008A7AFB" w:rsidRDefault="00031551">
            <w:r>
              <w:t xml:space="preserve">Luis Felipe Marquez Farias (Coordinador del proyecto)</w:t>
            </w:r>
          </w:p>
        </w:tc>
        <w:tc>
          <w:tcPr>
            <w:tcW w:w="1624" w:type="dxa"/>
            <w:vAlign w:val="center"/>
          </w:tcPr>
          <w:p w14:paraId="0F03DAE6" w14:textId="77777777" w:rsidR="008A7AFB" w:rsidRDefault="008A7AFB" w:rsidP="00031551">
            <w:pPr>
              <w:jc w:val="center"/>
            </w:pPr>
          </w:p>
        </w:tc>
        <w:tc>
          <w:tcPr>
            <w:tcW w:w="1624" w:type="dxa"/>
            <w:vAlign w:val="center"/>
          </w:tcPr>
          <w:p w14:paraId="21F16247" w14:textId="77777777" w:rsidR="008A7AFB" w:rsidRDefault="008A7AFB" w:rsidP="00031551">
            <w:pPr>
              <w:jc w:val="center"/>
            </w:pPr>
          </w:p>
        </w:tc>
        <w:tc>
          <w:tcPr>
            <w:tcW w:w="1624" w:type="dxa"/>
            <w:vAlign w:val="center"/>
          </w:tcPr>
          <w:p w14:paraId="44540486" w14:textId="77777777" w:rsidR="008A7AFB" w:rsidRDefault="008A7AFB" w:rsidP="00031551">
            <w:pPr>
              <w:jc w:val="center"/>
            </w:pPr>
          </w:p>
        </w:tc>
        <w:tc>
          <w:tcPr>
            <w:tcW w:w="1624" w:type="dxa"/>
            <w:vAlign w:val="center"/>
          </w:tcPr>
          <w:p w14:paraId="663E7480" w14:textId="77777777" w:rsidR="008A7AFB" w:rsidRDefault="00031551" w:rsidP="00031551">
            <w:pPr>
              <w:jc w:val="center"/>
            </w:pPr>
            <w:r>
              <w:t>X</w:t>
            </w:r>
          </w:p>
        </w:tc>
      </w:tr>
    </w:tbl>
    <w:p w14:paraId="27CA5E10" w14:textId="77777777" w:rsidR="00681247" w:rsidRDefault="00000000">
      <w:r>
        <w:rPr>
          <w:i/>
          <w:iCs/>
        </w:rPr>
        <w:t xml:space="preserve">Nota: la tabla anterior cubre únicamente las primeras 14 semanas (fase de análisis, diseño y planificación). A continuación se presenta la continuación del cronograma para las fases de desarrollo, pruebas, documentación y cierre, hasta completar el período académico (abril – septiembre de 2026), conforme a lo establecido en la sección 2.4 (Delimitación y alcance) y en la Estructura de Desglose del Trabajo (sección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681247" w14:paraId="6683DC74" w14:textId="77777777">
        <w:tc>
          <w:tcPr>
            <w:tcW w:w="32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198740DD" w14:textId="77777777" w:rsidR="00681247" w:rsidRDefault="00000000">
            <w:r>
              <w:rPr>
                <w:b/>
                <w:bCs/>
                <w:color w:val="FFFFFF"/>
              </w:rPr>
              <w:t>Actividad</w:t>
            </w:r>
          </w:p>
        </w:tc>
        <w:tc>
          <w:tcPr>
            <w:tcW w:w="26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74D028D6" w14:textId="77777777" w:rsidR="00681247" w:rsidRDefault="00000000">
            <w:r>
              <w:rPr>
                <w:b/>
                <w:bCs/>
                <w:color w:val="FFFFFF"/>
              </w:rPr>
              <w:t>Responsable</w:t>
            </w:r>
          </w:p>
        </w:tc>
        <w:tc>
          <w:tcPr>
            <w:tcW w:w="35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70BB8FAD" w14:textId="77777777" w:rsidR="00681247" w:rsidRDefault="00000000">
            <w:r>
              <w:rPr>
                <w:b/>
                <w:bCs/>
                <w:color w:val="FFFFFF"/>
              </w:rPr>
              <w:t xml:space="preserve">Periodo estimado</w:t>
            </w:r>
          </w:p>
        </w:tc>
      </w:tr>
      <w:tr w:rsidR="00681247" w14:paraId="666D229E"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BAD2AAD" w14:textId="77777777" w:rsidR="00681247" w:rsidRDefault="00000000">
            <w:r>
              <w:t xml:space="preserve">Desarrollo de los módulos del sistema (productos, ventas, inventario, proveedores, reportes)</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D4B1533" w14:textId="77777777" w:rsidR="00681247" w:rsidRDefault="00000000">
            <w:r>
              <w:t xml:space="preserve">Todo el equipo (equipo de desarrollo)</w:t>
            </w:r>
          </w:p>
        </w:tc>
        <w:tc>
          <w:tcPr>
            <w:tcW w:w="3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4792429" w14:textId="77777777" w:rsidR="00681247" w:rsidRDefault="00000000">
            <w:r>
              <w:t>Semana 15 - Semana 20</w:t>
            </w:r>
          </w:p>
        </w:tc>
      </w:tr>
      <w:tr w:rsidR="00681247" w14:paraId="77E8E89C"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3D5ECA1" w14:textId="77777777" w:rsidR="00681247" w:rsidRDefault="00000000">
            <w:r>
              <w:t xml:space="preserve">Pruebas unitarias y funcionales, corrección de errores</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E39F2D" w14:textId="77777777" w:rsidR="00681247" w:rsidRDefault="00000000">
            <w:r>
              <w:t xml:space="preserve">Todo el equipo (equipo de desarrollo)</w:t>
            </w:r>
          </w:p>
        </w:tc>
        <w:tc>
          <w:tcPr>
            <w:tcW w:w="3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5E4E25" w14:textId="77777777" w:rsidR="00681247" w:rsidRDefault="00000000">
            <w:r>
              <w:t>Semana 21 - Semana 22</w:t>
            </w:r>
          </w:p>
        </w:tc>
      </w:tr>
      <w:tr w:rsidR="00681247" w14:paraId="0E12909E"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309C96" w14:textId="77777777" w:rsidR="00681247" w:rsidRDefault="00000000">
            <w:r>
              <w:t xml:space="preserve">Elaboración de documentación técnica y manual de usuario</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CF40056" w14:textId="77777777" w:rsidR="00681247" w:rsidRDefault="00000000">
            <w:r>
              <w:t xml:space="preserve">Luis Felipe Marquez Farias (Coordinador del proyecto)</w:t>
            </w:r>
          </w:p>
        </w:tc>
        <w:tc>
          <w:tcPr>
            <w:tcW w:w="3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7BD8E8E" w14:textId="77777777" w:rsidR="00681247" w:rsidRDefault="00000000">
            <w:r>
              <w:t>Semana 22 - Semana 23</w:t>
            </w:r>
          </w:p>
        </w:tc>
      </w:tr>
      <w:tr w:rsidR="00681247" w14:paraId="1818006B"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42A542" w14:textId="77777777" w:rsidR="00681247" w:rsidRDefault="00000000">
            <w:r>
              <w:t xml:space="preserve">Cierre del proyecto: entrega, presentación final y sustentación</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CCAC719" w14:textId="77777777" w:rsidR="00681247" w:rsidRDefault="00000000">
            <w:r>
              <w:t xml:space="preserve">Todo el equipo (equipo del proyecto)</w:t>
            </w:r>
          </w:p>
        </w:tc>
        <w:tc>
          <w:tcPr>
            <w:tcW w:w="3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A44AFC5" w14:textId="77777777" w:rsidR="00681247" w:rsidRDefault="00000000">
            <w:r>
              <w:t xml:space="preserve">Semana 24 (septiembre 2026)</w:t>
            </w:r>
          </w:p>
        </w:tc>
      </w:tr>
    </w:tbl>
    <w:p w14:paraId="6BD4D944" w14:textId="77777777" w:rsidR="00681247" w:rsidRDefault="00681247"/>
    <w:p w14:paraId="5FA00215" w14:textId="77777777" w:rsidR="008A7AFB" w:rsidRDefault="00000000" w:rsidP="004D38CB">
      <w:pPr>
        <w:pStyle w:val="HeadingBlue"/>
        <w:spacing w:before="160" w:after="80"/>
      </w:pPr>
      <w:r>
        <w:t xml:space="preserve">3. Marco teórico</w:t>
      </w:r>
    </w:p>
    <w:p w14:paraId="187CCD8D" w14:textId="77777777" w:rsidR="008A7AFB" w:rsidRDefault="00000000">
      <w:pPr>
        <w:spacing w:before="120" w:after="40"/>
      </w:pPr>
      <w:r>
        <w:rPr>
          <w:b/>
          <w:color w:val="1F4E78"/>
          <w:sz w:val="22"/>
        </w:rPr>
        <w:t xml:space="preserve">3.1 Ingeniería de Software</w:t>
      </w:r>
    </w:p>
    <w:p w14:paraId="06E65F9C" w14:textId="77777777" w:rsidR="00031551" w:rsidRPr="00031551" w:rsidRDefault="00031551" w:rsidP="00031551">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La Ingeniería de Software se define como una disciplina que se encarga del diseño, desarrollo, implementación y mantenimiento de sistemas informáticos de manera estructurada y eficiente. Su objetivo principal es construir software de calidad que responda a necesidades reales, garantizando confiabilidad, mantenibilidad y eficiencia en su funcionamiento.</w:t>
      </w:r>
    </w:p>
    <w:p w14:paraId="4EEE9ECA" w14:textId="77777777" w:rsidR="00031551" w:rsidRPr="00031551" w:rsidRDefault="00031551" w:rsidP="00031551">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En el contexto del presente proyecto, la Ingeniería de Software permite transformar un proceso manual de la panadería “Trigo Dorado” en un sistema digital organizado, donde se controlen ventas, inventario y productos de manera automatizada. Esto es especialmente importante en pequeñas empresas, donde la falta de sistemas adecuados genera desorden e ineficiencia operativa.</w:t>
      </w:r>
    </w:p>
    <w:p w14:paraId="334E9149" w14:textId="77777777" w:rsidR="004E5611" w:rsidRPr="007268D3" w:rsidRDefault="00031551" w:rsidP="007268D3">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 xml:space="preserve">De acuerdo con Sommerville (2016), </w:t>
      </w:r>
      <w:r>
        <w:rPr>
          <w:rFonts w:ascii="Times New Roman" w:hAnsi="Times New Roman" w:cs="Times New Roman"/>
          <w:iCs/>
          <w:sz w:val="24"/>
          <w:szCs w:val="24"/>
        </w:rPr>
        <w:t xml:space="preserve">la ingeniería de software no solo se enfoca en los aspectos técnicos de la programación, sino en la aplicación de un proceso sistemático y disciplinado que asegure que el producto final cumpla con los requerimientos acordados y sea altamente adaptable a los cambios del entorno organizacional.</w:t>
      </w:r>
    </w:p>
    <w:p w14:paraId="6828788E" w14:textId="77777777" w:rsidR="008A7AFB" w:rsidRDefault="00000000">
      <w:pPr>
        <w:spacing w:before="120" w:after="40"/>
      </w:pPr>
      <w:r>
        <w:rPr>
          <w:b/>
          <w:color w:val="1F4E78"/>
          <w:sz w:val="22"/>
        </w:rPr>
        <w:t xml:space="preserve">3.2 Proceso del software</w:t>
      </w:r>
    </w:p>
    <w:p w14:paraId="73A5D406" w14:textId="77777777" w:rsidR="00031551" w:rsidRPr="00031551" w:rsidRDefault="00031551" w:rsidP="00031551">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El proceso de software hace referencia al conjunto de actividades estructuradas que se realizan para desarrollar un sistema informático. Estas actividades incluyen la planificación, análisis de requerimientos, diseño, implementación, pruebas y mantenimiento.</w:t>
      </w:r>
    </w:p>
    <w:p w14:paraId="3BC3CE5C" w14:textId="77777777" w:rsidR="00031551" w:rsidRPr="00031551" w:rsidRDefault="00031551" w:rsidP="00031551">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En el caso de la panadería “Trigo Dorado”, este proceso permite organizar el desarrollo del sistema desde la identificación del problema hasta la construcción de una solución funcional que automatice el registro de ventas e inventario.</w:t>
      </w:r>
    </w:p>
    <w:p w14:paraId="61D073B7" w14:textId="77777777" w:rsidR="000D6CC7" w:rsidRPr="004D38CB" w:rsidRDefault="00031551" w:rsidP="00E32DEB">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 xml:space="preserve">Según Pressman y Maxim (2021), </w:t>
      </w:r>
      <w:r>
        <w:rPr>
          <w:rFonts w:ascii="Times New Roman" w:hAnsi="Times New Roman" w:cs="Times New Roman"/>
          <w:iCs/>
          <w:sz w:val="24"/>
          <w:szCs w:val="24"/>
        </w:rPr>
        <w:t xml:space="preserve">la adopción de un modelo de proceso de software adecuado es fundamental para estructurar, planificar y controlar el desarrollo del sistema, reduciendo drásticamente la tasa de fallas y garantizando que se cumplan las expectativas de calidad técnica y del cliente.</w:t>
      </w:r>
    </w:p>
    <w:p w14:paraId="14F41A96" w14:textId="77777777" w:rsidR="008A7AFB" w:rsidRDefault="00000000">
      <w:pPr>
        <w:spacing w:before="120" w:after="40"/>
      </w:pPr>
      <w:r>
        <w:rPr>
          <w:b/>
          <w:color w:val="1F4E78"/>
          <w:sz w:val="22"/>
        </w:rPr>
        <w:lastRenderedPageBreak/>
        <w:t xml:space="preserve">3.3 Ingeniería de requerimientos</w:t>
      </w:r>
    </w:p>
    <w:p w14:paraId="73AC9D91" w14:textId="77777777" w:rsidR="00031551" w:rsidRPr="00031551" w:rsidRDefault="00031551" w:rsidP="00031551">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La Ingeniería de requerimientos es el área encargada de identificar, analizar, documentar y validar las necesidades que debe cumplir un sistema de software. Es una de las fases más importantes, ya que define qué debe hacer el sistema antes de su desarrollo.</w:t>
      </w:r>
    </w:p>
    <w:p w14:paraId="4025C2E8" w14:textId="77777777" w:rsidR="00031551" w:rsidRPr="00031551" w:rsidRDefault="00031551" w:rsidP="00031551">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En este proyecto, los requerimientos se basan en las necesidades reales de la panadería “Trigo Dorado”, como el control de ventas de productos (panes, dulces, snacks y bebidas), gestión de inventario y registro de proveedores.</w:t>
      </w:r>
    </w:p>
    <w:p w14:paraId="03B3023F" w14:textId="77777777" w:rsidR="00E32DEB" w:rsidRDefault="00E32DEB" w:rsidP="004D38CB">
      <w:pPr>
        <w:spacing w:after="0" w:line="480" w:lineRule="auto"/>
        <w:ind w:firstLine="720"/>
        <w:rPr>
          <w:rFonts w:ascii="Times New Roman" w:hAnsi="Times New Roman" w:cs="Times New Roman"/>
          <w:iCs/>
          <w:sz w:val="24"/>
          <w:szCs w:val="24"/>
        </w:rPr>
      </w:pPr>
      <w:r>
        <w:rPr>
          <w:rFonts w:ascii="Times New Roman" w:hAnsi="Times New Roman" w:cs="Times New Roman"/>
          <w:iCs/>
          <w:sz w:val="24"/>
          <w:szCs w:val="24"/>
        </w:rPr>
        <w:t xml:space="preserve">Conforme a lo estipulado por la IEEE Computer Society (2014), un proceso exhaustivo de ingeniería de requerimientos es indispensable para reducir la ambigüedad en el diseño y asegurar un entendimiento compartido entre los desarrolladores y los stakeholders del negocio.</w:t>
      </w:r>
    </w:p>
    <w:p w14:paraId="0569D4B3" w14:textId="77777777" w:rsidR="00E32DEB" w:rsidRDefault="00E32DEB" w:rsidP="004D38CB">
      <w:pPr>
        <w:spacing w:after="0" w:line="480" w:lineRule="auto"/>
        <w:ind w:firstLine="720"/>
        <w:rPr>
          <w:rFonts w:ascii="Times New Roman" w:hAnsi="Times New Roman" w:cs="Times New Roman"/>
          <w:iCs/>
          <w:sz w:val="24"/>
          <w:szCs w:val="24"/>
        </w:rPr>
      </w:pPr>
    </w:p>
    <w:p w14:paraId="48119824" w14:textId="77777777" w:rsidR="00E32DEB" w:rsidRPr="004D38CB" w:rsidRDefault="00E32DEB" w:rsidP="004D38CB">
      <w:pPr>
        <w:spacing w:after="0" w:line="480" w:lineRule="auto"/>
        <w:ind w:firstLine="720"/>
        <w:rPr>
          <w:rFonts w:ascii="Times New Roman" w:hAnsi="Times New Roman" w:cs="Times New Roman"/>
          <w:iCs/>
          <w:sz w:val="24"/>
          <w:szCs w:val="24"/>
          <w:lang w:val="es-EC"/>
        </w:rPr>
      </w:pPr>
    </w:p>
    <w:p w14:paraId="660670FF" w14:textId="77777777" w:rsidR="008A7AFB" w:rsidRDefault="00000000">
      <w:pPr>
        <w:spacing w:before="120" w:after="40"/>
        <w:rPr>
          <w:b/>
          <w:color w:val="1F4E78"/>
          <w:sz w:val="22"/>
        </w:rPr>
      </w:pPr>
      <w:r>
        <w:rPr>
          <w:b/>
          <w:color w:val="1F4E78"/>
          <w:sz w:val="22"/>
        </w:rPr>
        <w:t xml:space="preserve">3.4 Gestión de proyectos de software</w:t>
      </w:r>
    </w:p>
    <w:p w14:paraId="2029D143" w14:textId="77777777" w:rsidR="00E32DEB" w:rsidRDefault="00E32DEB">
      <w:pPr>
        <w:spacing w:before="120" w:after="40"/>
        <w:rPr>
          <w:b/>
          <w:color w:val="1F4E78"/>
          <w:sz w:val="22"/>
        </w:rPr>
      </w:pPr>
    </w:p>
    <w:p w14:paraId="7F4DBD05" w14:textId="77777777" w:rsidR="00031551" w:rsidRPr="00031551" w:rsidRDefault="00031551" w:rsidP="00031551">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La gestión de proyectos de software consiste en planificar, organizar y controlar los recursos, tiempos y actividades necesarias para el desarrollo de un sistema. Esto incluye la asignación de roles, definición de cronogramas y control del avance del proyecto.</w:t>
      </w:r>
    </w:p>
    <w:p w14:paraId="6459662B" w14:textId="77777777" w:rsidR="00031551" w:rsidRPr="00031551" w:rsidRDefault="00031551" w:rsidP="00031551">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En el caso del sistema para la panadería “Trigo Dorado”, la gestión del proyecto permite dividir responsabilidades entre los integrantes, organizar el trabajo en fases y asegurar el cumplimiento de los objetivos establecidos.</w:t>
      </w:r>
    </w:p>
    <w:p w14:paraId="54B17B7A" w14:textId="77777777" w:rsidR="00E32DEB" w:rsidRPr="000D6CC7" w:rsidRDefault="00E32DEB" w:rsidP="000D6CC7">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rPr>
        <w:t xml:space="preserve">De acuerdo con la norma internacional ISO/IEC/IEEE 12207 (2017), la correcta implementación de procesos de gestión del ciclo de vida del software permite definir un marco de trabajo común, asegurando una entrega predecible, ordenada y alineada con los estándares de calidad de la industria.</w:t>
      </w:r>
    </w:p>
    <w:p w14:paraId="37DADAD3" w14:textId="77777777" w:rsidR="008A7AFB" w:rsidRDefault="00000000">
      <w:pPr>
        <w:spacing w:before="120" w:after="40"/>
      </w:pPr>
      <w:r>
        <w:rPr>
          <w:b/>
          <w:color w:val="1F4E78"/>
          <w:sz w:val="22"/>
        </w:rPr>
        <w:t xml:space="preserve">3.5 Herramientas para el desarrollo del software</w:t>
      </w:r>
    </w:p>
    <w:p w14:paraId="6209B2E2" w14:textId="77777777" w:rsidR="00EF29F0" w:rsidRPr="00EF29F0" w:rsidRDefault="00EF29F0" w:rsidP="00EF29F0">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lastRenderedPageBreak/>
        <w:t>Las herramientas de desarrollo de software son recursos tecnológicos que facilitan el análisis, diseño, implementación y documentación de sistemas. Entre estas herramientas se encuentran los diagramas UML, gestores de bases de datos, entornos de desarrollo y herramientas de diseño de interfaces.</w:t>
      </w:r>
    </w:p>
    <w:p w14:paraId="292066F6" w14:textId="77777777" w:rsidR="00EF29F0" w:rsidRPr="00EF29F0" w:rsidRDefault="00EF29F0" w:rsidP="00EF29F0">
      <w:pPr>
        <w:spacing w:after="0" w:line="480" w:lineRule="auto"/>
        <w:ind w:firstLine="720"/>
        <w:rPr>
          <w:rFonts w:ascii="Times New Roman" w:hAnsi="Times New Roman" w:cs="Times New Roman"/>
          <w:iCs/>
          <w:sz w:val="24"/>
          <w:szCs w:val="24"/>
          <w:lang w:val="es-EC"/>
        </w:rPr>
      </w:pPr>
      <w:r>
        <w:rPr>
          <w:rFonts w:ascii="Times New Roman" w:hAnsi="Times New Roman" w:cs="Times New Roman"/>
          <w:iCs/>
          <w:sz w:val="24"/>
          <w:szCs w:val="24"/>
          <w:lang w:val="es-EC"/>
        </w:rPr>
        <w:t>Para el presente proyecto, se utilizan herramientas como diagramas UML para modelar el sistema de la panadería, bases de datos para almacenar información de ventas e inventario, y herramientas de prototipado para diseñar la interfaz del usuario.</w:t>
      </w:r>
    </w:p>
    <w:p w14:paraId="5B1AC38E" w14:textId="77777777" w:rsidR="008A7AFB" w:rsidRPr="00E32DEB" w:rsidRDefault="00E32DEB" w:rsidP="00E32DEB">
      <w:pPr>
        <w:spacing w:after="0" w:line="480" w:lineRule="auto"/>
        <w:ind w:firstLine="720"/>
        <w:rPr>
          <w:rFonts w:ascii="Times New Roman" w:hAnsi="Times New Roman" w:cs="Times New Roman"/>
          <w:iCs/>
          <w:sz w:val="24"/>
          <w:szCs w:val="24"/>
        </w:rPr>
      </w:pPr>
      <w:r>
        <w:rPr>
          <w:rFonts w:ascii="Times New Roman" w:hAnsi="Times New Roman" w:cs="Times New Roman"/>
          <w:color w:val="111928"/>
          <w:sz w:val="24"/>
          <w:szCs w:val="24"/>
          <w:shd w:val="clear" w:color="auto" w:fill="FFFFFF"/>
        </w:rPr>
        <w:t xml:space="preserve">Según Sommerville (2016), la utilización de herramientas de ingeniería de software asistida por computadora (CASE) y entornos modernos mejora la productividad del equipo y facilita la construcción de sistemas más legibles, estructurados y mantenibles a largo plazo.</w:t>
      </w:r>
    </w:p>
    <w:p w14:paraId="2CCD16C6" w14:textId="77777777" w:rsidR="00E32DEB" w:rsidRDefault="00E32DEB">
      <w:pPr>
        <w:rPr>
          <w:iCs/>
        </w:rPr>
      </w:pPr>
    </w:p>
    <w:p w14:paraId="52EF6AE4" w14:textId="77777777" w:rsidR="00E32DEB" w:rsidRDefault="00E32DEB">
      <w:pPr>
        <w:rPr>
          <w:iCs/>
        </w:rPr>
      </w:pPr>
    </w:p>
    <w:p w14:paraId="45E4992D" w14:textId="77777777" w:rsidR="00E32DEB" w:rsidRPr="00EF29F0" w:rsidRDefault="00E32DEB">
      <w:pPr>
        <w:rPr>
          <w:iCs/>
        </w:rPr>
      </w:pPr>
    </w:p>
    <w:p w14:paraId="6DD51FD9" w14:textId="77777777" w:rsidR="008A7AFB" w:rsidRDefault="00000000">
      <w:pPr>
        <w:pStyle w:val="HeadingBlue"/>
        <w:spacing w:before="160" w:after="80"/>
      </w:pPr>
      <w:r>
        <w:t xml:space="preserve">4. Desarrollo del problema y propuesta de solución</w:t>
      </w:r>
    </w:p>
    <w:p w14:paraId="2433B322" w14:textId="77777777" w:rsidR="008A7AFB" w:rsidRDefault="00000000">
      <w:pPr>
        <w:spacing w:before="120" w:after="40"/>
      </w:pPr>
      <w:r>
        <w:rPr>
          <w:b/>
          <w:color w:val="1F4E78"/>
          <w:sz w:val="22"/>
        </w:rPr>
        <w:t xml:space="preserve">4.1 Contexto del caso o situación de estudio</w:t>
      </w:r>
    </w:p>
    <w:p w14:paraId="6E6BD705" w14:textId="77777777" w:rsidR="00EF29F0" w:rsidRPr="00EF29F0" w:rsidRDefault="00EF29F0" w:rsidP="00EF29F0">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 xml:space="preserve">La panadería </w:t>
      </w:r>
      <w:r>
        <w:rPr>
          <w:rFonts w:ascii="Times New Roman" w:hAnsi="Times New Roman" w:cs="Times New Roman"/>
          <w:b/>
          <w:bCs/>
          <w:sz w:val="24"/>
          <w:szCs w:val="24"/>
          <w:lang w:val="es-EC"/>
        </w:rPr>
        <w:t>“Trigo Dorado”</w:t>
      </w:r>
      <w:r>
        <w:rPr>
          <w:rFonts w:ascii="Times New Roman" w:hAnsi="Times New Roman" w:cs="Times New Roman"/>
          <w:sz w:val="24"/>
          <w:szCs w:val="24"/>
          <w:lang w:val="es-EC"/>
        </w:rPr>
        <w:t xml:space="preserve"> es un negocio de barrio que se dedica a la venta de productos como panes, dulces, bocaditos, snacks, bebidas y artículos básicos de consumo diario. Su atención es directa al cliente y maneja alta rotación de productos durante el día.</w:t>
      </w:r>
    </w:p>
    <w:p w14:paraId="3A24D972" w14:textId="77777777" w:rsidR="00EF29F0" w:rsidRPr="00EF29F0" w:rsidRDefault="00EF29F0" w:rsidP="00EF29F0">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Actualmente, no cuenta con un sistema informático, por lo que el registro de ventas e inventario se realiza de forma manual en cuadernos. Esto genera desorden en la información, errores en los registros y dificultad para conocer con precisión el stock disponible y las ventas diarias.</w:t>
      </w:r>
    </w:p>
    <w:p w14:paraId="32B6C35B" w14:textId="77777777" w:rsidR="00EF29F0" w:rsidRPr="00EF29F0" w:rsidRDefault="00EF29F0" w:rsidP="00EF29F0">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El área a intervenir es la gestión de ventas e inventario, ya que es la base del control operativo del negocio. Esta situación refleja la necesidad de implementar un sistema de información que automatice estos procesos y mejore la organización de los datos en la panadería.</w:t>
      </w:r>
    </w:p>
    <w:p w14:paraId="287144D7" w14:textId="77777777" w:rsidR="008A7AFB" w:rsidRDefault="00000000">
      <w:pPr>
        <w:spacing w:before="120" w:after="40"/>
      </w:pPr>
      <w:r>
        <w:rPr>
          <w:b/>
          <w:color w:val="1F4E78"/>
          <w:sz w:val="22"/>
        </w:rPr>
        <w:t xml:space="preserve">4.2 Modelo de proceso seleccionado</w:t>
      </w:r>
    </w:p>
    <w:p w14:paraId="1C6AAA39" w14:textId="77777777" w:rsidR="001E707A" w:rsidRPr="001E707A" w:rsidRDefault="001E707A" w:rsidP="001E707A">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lastRenderedPageBreak/>
        <w:t xml:space="preserve">Para el desarrollo del sistema de información de la panadería “Trigo Dorado” se utilizará el </w:t>
      </w:r>
      <w:r>
        <w:rPr>
          <w:rFonts w:ascii="Times New Roman" w:hAnsi="Times New Roman" w:cs="Times New Roman"/>
          <w:b/>
          <w:bCs/>
          <w:sz w:val="24"/>
          <w:szCs w:val="24"/>
          <w:lang w:val="es-EC"/>
        </w:rPr>
        <w:t>modelo iterativo e incremental</w:t>
      </w:r>
      <w:r>
        <w:rPr>
          <w:rFonts w:ascii="Times New Roman" w:hAnsi="Times New Roman" w:cs="Times New Roman"/>
          <w:sz w:val="24"/>
          <w:szCs w:val="24"/>
          <w:lang w:val="es-EC"/>
        </w:rPr>
        <w:t>, ya que permite construir el software por partes y mejorar cada funcionalidad de forma progresiva.</w:t>
      </w:r>
    </w:p>
    <w:p w14:paraId="43111670" w14:textId="77777777" w:rsidR="001E707A" w:rsidRPr="001E707A" w:rsidRDefault="001E707A" w:rsidP="001E707A">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Este modelo es adecuado porque el sistema que se va a desarrollar no es algo completamente rígido desde el inicio, sino que responde a las necesidades reales de una panadería de barrio que actualmente maneja sus procesos de forma manual. Por esta razón, es posible que durante el desarrollo se requieran ajustes o mejoras según el uso y la experiencia del usuario.</w:t>
      </w:r>
    </w:p>
    <w:p w14:paraId="01969657" w14:textId="77777777" w:rsidR="001E707A" w:rsidRPr="001E707A" w:rsidRDefault="001E707A" w:rsidP="001E707A">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A través de este enfoque, el sistema se puede ir construyendo por módulos, por ejemplo: primero el registro de ventas, luego el control de inventario, después el cuadre de caja y finalmente los reportes. Esto permite entregar avances funcionales en cada etapa y validar su funcionamiento en el negocio real.</w:t>
      </w:r>
    </w:p>
    <w:p w14:paraId="09123E4F" w14:textId="77777777" w:rsidR="008A7AFB" w:rsidRPr="001E707A" w:rsidRDefault="001E707A" w:rsidP="001E707A">
      <w:pPr>
        <w:spacing w:after="0" w:line="480" w:lineRule="auto"/>
        <w:ind w:firstLine="720"/>
        <w:rPr>
          <w:rFonts w:ascii="Times New Roman" w:hAnsi="Times New Roman" w:cs="Times New Roman"/>
          <w:sz w:val="24"/>
          <w:szCs w:val="24"/>
          <w:lang w:val="es-EC"/>
        </w:rPr>
      </w:pPr>
      <w:r>
        <w:rPr>
          <w:rFonts w:ascii="Times New Roman" w:hAnsi="Times New Roman" w:cs="Times New Roman"/>
          <w:sz w:val="24"/>
          <w:szCs w:val="24"/>
          <w:lang w:val="es-EC"/>
        </w:rPr>
        <w:t>Además, este modelo facilita corregir errores y realizar mejoras sin necesidad de rehacer todo el sistema, lo cual lo hace más práctico y flexible para un proyecto de este tipo, donde el objetivo principal es digitalizar procesos manuales y mejorar la organización de la información en la panadería.</w:t>
      </w:r>
    </w:p>
    <w:p w14:paraId="1BED00BE" w14:textId="77777777" w:rsidR="008A7AFB" w:rsidRDefault="00000000" w:rsidP="004D38CB">
      <w:pPr>
        <w:spacing w:before="120" w:after="40"/>
      </w:pPr>
      <w:r>
        <w:rPr>
          <w:b/>
          <w:color w:val="1F4E78"/>
          <w:sz w:val="22"/>
        </w:rPr>
        <w:t xml:space="preserve">4.3 Roles del equipo de desarrollo</w:t>
      </w:r>
    </w:p>
    <w:p w14:paraId="6E424629" w14:textId="77777777" w:rsidR="00562B42" w:rsidRPr="00562B42" w:rsidRDefault="00562B42" w:rsidP="00F8631B">
      <w:pPr>
        <w:spacing w:after="0" w:line="480" w:lineRule="auto"/>
        <w:ind w:firstLine="72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equipo de desarrollo del sistema de información para la panadería “Trigo Dorado” está organizado bajo una estructura de roles técnicos alineados al ciclo de vida del software. Esta distribución permite una gestión ordenada del proyecto, asegurando la correcta ejecución de las fases de análisis, diseño y planificación del sistema.</w:t>
      </w:r>
    </w:p>
    <w:p w14:paraId="7F8A7FE0" w14:textId="77777777" w:rsidR="00562B42" w:rsidRPr="00562B42" w:rsidRDefault="00562B42" w:rsidP="00562B42">
      <w:pPr>
        <w:spacing w:before="100" w:beforeAutospacing="1" w:after="100" w:afterAutospacing="1" w:line="240" w:lineRule="auto"/>
        <w:outlineLvl w:val="1"/>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Luis Felipe Marquez Farias</w:t>
      </w:r>
    </w:p>
    <w:p w14:paraId="7F58A909" w14:textId="77777777" w:rsidR="00562B42" w:rsidRPr="009566F1" w:rsidRDefault="00562B42" w:rsidP="00562B42">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Rol: Coordinador del proyecto (Gestor del proyecto)</w:t>
      </w:r>
    </w:p>
    <w:p w14:paraId="0759B76F" w14:textId="77777777" w:rsidR="00562B42" w:rsidRPr="009566F1" w:rsidRDefault="00562B42" w:rsidP="00562B42">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Responsabilidades:</w:t>
      </w:r>
    </w:p>
    <w:p w14:paraId="17DEC5DD" w14:textId="77777777" w:rsidR="00562B42" w:rsidRPr="00562B42" w:rsidRDefault="00562B42">
      <w:pPr>
        <w:numPr>
          <w:ilvl w:val="0"/>
          <w:numId w:val="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Planificación general del proyecto y definición del cronograma de trabajo. </w:t>
      </w:r>
    </w:p>
    <w:p w14:paraId="58596D06" w14:textId="77777777" w:rsidR="00562B42" w:rsidRPr="00562B42" w:rsidRDefault="00562B42">
      <w:pPr>
        <w:numPr>
          <w:ilvl w:val="0"/>
          <w:numId w:val="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Coordinación de las actividades del equipo durante todo el ciclo de desarrollo. </w:t>
      </w:r>
    </w:p>
    <w:p w14:paraId="79B872CA" w14:textId="77777777" w:rsidR="00562B42" w:rsidRPr="00562B42" w:rsidRDefault="00562B42">
      <w:pPr>
        <w:numPr>
          <w:ilvl w:val="0"/>
          <w:numId w:val="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Supervisión del cumplimiento de los objetivos y avances del sistema. </w:t>
      </w:r>
    </w:p>
    <w:p w14:paraId="3418BA00" w14:textId="77777777" w:rsidR="00562B42" w:rsidRPr="00562B42" w:rsidRDefault="00562B42">
      <w:pPr>
        <w:numPr>
          <w:ilvl w:val="0"/>
          <w:numId w:val="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lastRenderedPageBreak/>
        <w:t xml:space="preserve">Integración final de los entregables del proyecto (documentación técnica y presentación). </w:t>
      </w:r>
    </w:p>
    <w:p w14:paraId="33A46D57" w14:textId="77777777" w:rsidR="00562B42" w:rsidRPr="00562B42" w:rsidRDefault="00562B42">
      <w:pPr>
        <w:numPr>
          <w:ilvl w:val="0"/>
          <w:numId w:val="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Gestión de la coherencia global entre análisis, diseño y propuesta de solución. </w:t>
      </w:r>
    </w:p>
    <w:p w14:paraId="46036631" w14:textId="77777777" w:rsidR="00562B42" w:rsidRPr="00562B42" w:rsidRDefault="00562B42" w:rsidP="00562B42">
      <w:pPr>
        <w:spacing w:before="100" w:beforeAutospacing="1" w:after="100" w:afterAutospacing="1" w:line="240" w:lineRule="auto"/>
        <w:outlineLvl w:val="1"/>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Jodie Mabel Parrales Franco</w:t>
      </w:r>
    </w:p>
    <w:p w14:paraId="0B743980" w14:textId="77777777" w:rsidR="00562B42" w:rsidRPr="009566F1" w:rsidRDefault="00562B42" w:rsidP="00562B42">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Rol: Analista de requerimientos (Business Analyst)</w:t>
      </w:r>
    </w:p>
    <w:p w14:paraId="04CE92DC" w14:textId="77777777" w:rsidR="00562B42" w:rsidRPr="009566F1" w:rsidRDefault="00562B42" w:rsidP="00562B42">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Responsabilidades:</w:t>
      </w:r>
    </w:p>
    <w:p w14:paraId="03E4AD9C" w14:textId="77777777" w:rsidR="00562B42" w:rsidRPr="00562B42" w:rsidRDefault="00562B42">
      <w:pPr>
        <w:numPr>
          <w:ilvl w:val="0"/>
          <w:numId w:val="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Levantamiento de información del proceso actual de la panadería “Trigo Dorado”. </w:t>
      </w:r>
    </w:p>
    <w:p w14:paraId="76E4E92C" w14:textId="77777777" w:rsidR="00562B42" w:rsidRPr="00562B42" w:rsidRDefault="00562B42">
      <w:pPr>
        <w:numPr>
          <w:ilvl w:val="0"/>
          <w:numId w:val="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Identificación de problemas en el registro manual de ventas, inventario y control de productos. </w:t>
      </w:r>
    </w:p>
    <w:p w14:paraId="46D24355" w14:textId="77777777" w:rsidR="00562B42" w:rsidRPr="00562B42" w:rsidRDefault="00562B42">
      <w:pPr>
        <w:numPr>
          <w:ilvl w:val="0"/>
          <w:numId w:val="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Definición de requerimientos funcionales y no funcionales del sistema. </w:t>
      </w:r>
    </w:p>
    <w:p w14:paraId="0B6DE195" w14:textId="77777777" w:rsidR="00562B42" w:rsidRPr="00562B42" w:rsidRDefault="00562B42">
      <w:pPr>
        <w:numPr>
          <w:ilvl w:val="0"/>
          <w:numId w:val="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Elaboración del análisis del problema, objetivos y alcance del sistema. </w:t>
      </w:r>
    </w:p>
    <w:p w14:paraId="1173D278" w14:textId="77777777" w:rsidR="00562B42" w:rsidRPr="00562B42" w:rsidRDefault="00562B42">
      <w:pPr>
        <w:numPr>
          <w:ilvl w:val="0"/>
          <w:numId w:val="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Participación en la construcción del documento de especificación de requisitos (SRS). </w:t>
      </w:r>
    </w:p>
    <w:p w14:paraId="235E080F" w14:textId="77777777" w:rsidR="00562B42" w:rsidRPr="00562B42" w:rsidRDefault="00562B42" w:rsidP="00562B42">
      <w:pPr>
        <w:spacing w:before="100" w:beforeAutospacing="1" w:after="100" w:afterAutospacing="1" w:line="240" w:lineRule="auto"/>
        <w:outlineLvl w:val="1"/>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 xml:space="preserve">Julexia Tatiana Quinde Eugenio</w:t>
      </w:r>
    </w:p>
    <w:p w14:paraId="6967DF58" w14:textId="77777777" w:rsidR="00562B42" w:rsidRPr="009566F1" w:rsidRDefault="00562B42" w:rsidP="00562B42">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Rol: Diseñadora de sistema y soporte técnico</w:t>
      </w:r>
    </w:p>
    <w:p w14:paraId="50F02023" w14:textId="77777777" w:rsidR="00562B42" w:rsidRPr="009566F1" w:rsidRDefault="00562B42" w:rsidP="00562B42">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Responsabilidades:</w:t>
      </w:r>
    </w:p>
    <w:p w14:paraId="270DD182" w14:textId="77777777" w:rsidR="00562B42" w:rsidRPr="00562B42" w:rsidRDefault="00562B42">
      <w:pPr>
        <w:numPr>
          <w:ilvl w:val="0"/>
          <w:numId w:val="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Modelado del sistema mediante diagramas UML (casos de uso, clases y procesos). </w:t>
      </w:r>
    </w:p>
    <w:p w14:paraId="582B2631" w14:textId="77777777" w:rsidR="00562B42" w:rsidRPr="00562B42" w:rsidRDefault="00562B42">
      <w:pPr>
        <w:numPr>
          <w:ilvl w:val="0"/>
          <w:numId w:val="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Diseño de la estructura lógica del sistema de ventas e inventario. </w:t>
      </w:r>
    </w:p>
    <w:p w14:paraId="0A6507F6" w14:textId="77777777" w:rsidR="00562B42" w:rsidRPr="00562B42" w:rsidRDefault="00562B42">
      <w:pPr>
        <w:numPr>
          <w:ilvl w:val="0"/>
          <w:numId w:val="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Elaboración de prototipos de interfaz de usuario. </w:t>
      </w:r>
    </w:p>
    <w:p w14:paraId="60EF19E5" w14:textId="77777777" w:rsidR="00562B42" w:rsidRPr="00562B42" w:rsidRDefault="00562B42">
      <w:pPr>
        <w:numPr>
          <w:ilvl w:val="0"/>
          <w:numId w:val="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Apoyo en el diseño de la base de datos para el control de productos y ventas. </w:t>
      </w:r>
    </w:p>
    <w:p w14:paraId="4FC14281" w14:textId="77777777" w:rsidR="00E32DEB" w:rsidRPr="00F8631B" w:rsidRDefault="00562B42">
      <w:pPr>
        <w:numPr>
          <w:ilvl w:val="0"/>
          <w:numId w:val="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Producción de artefactos técnicos necesarios para la documentación del sistema. </w:t>
      </w:r>
    </w:p>
    <w:p w14:paraId="4421204F" w14:textId="77777777" w:rsidR="008A7AFB" w:rsidRDefault="00000000" w:rsidP="004D38CB">
      <w:pPr>
        <w:spacing w:before="120" w:after="40"/>
        <w:rPr>
          <w:b/>
          <w:color w:val="1F4E78"/>
          <w:sz w:val="22"/>
        </w:rPr>
      </w:pPr>
      <w:r>
        <w:rPr>
          <w:b/>
          <w:color w:val="1F4E78"/>
          <w:sz w:val="22"/>
        </w:rPr>
        <w:t xml:space="preserve">4.4 Requerimientos funcionales</w:t>
      </w:r>
    </w:p>
    <w:p w14:paraId="45E1618C" w14:textId="77777777" w:rsidR="000D6CC7" w:rsidRDefault="000D6CC7" w:rsidP="004D38CB">
      <w:pPr>
        <w:spacing w:before="120" w:after="40"/>
      </w:pPr>
    </w:p>
    <w:tbl>
      <w:tblPr>
        <w:tblStyle w:val="Tablaconcuadrcula"/>
        <w:tblW w:w="0" w:type="auto"/>
        <w:tblLook w:val="04A0" w:firstRow="1" w:lastRow="0" w:firstColumn="1" w:lastColumn="0" w:noHBand="0" w:noVBand="1"/>
      </w:tblPr>
      <w:tblGrid>
        <w:gridCol w:w="1242"/>
        <w:gridCol w:w="6804"/>
        <w:gridCol w:w="1701"/>
      </w:tblGrid>
      <w:tr w:rsidR="008A7AFB" w14:paraId="7B8D8E1F" w14:textId="77777777" w:rsidTr="00386A39">
        <w:tc>
          <w:tcPr>
            <w:tcW w:w="1242" w:type="dxa"/>
            <w:shd w:val="clear" w:color="auto" w:fill="D9EAF7"/>
            <w:vAlign w:val="center"/>
          </w:tcPr>
          <w:p w14:paraId="72681272" w14:textId="77777777" w:rsidR="008A7AFB" w:rsidRDefault="00000000">
            <w:pPr>
              <w:jc w:val="center"/>
            </w:pPr>
            <w:r>
              <w:rPr>
                <w:b/>
                <w:color w:val="000000"/>
                <w:sz w:val="20"/>
              </w:rPr>
              <w:t>CÓDIGO</w:t>
            </w:r>
          </w:p>
        </w:tc>
        <w:tc>
          <w:tcPr>
            <w:tcW w:w="6804" w:type="dxa"/>
            <w:shd w:val="clear" w:color="auto" w:fill="D9EAF7"/>
            <w:vAlign w:val="center"/>
          </w:tcPr>
          <w:p w14:paraId="1D989069" w14:textId="77777777" w:rsidR="008A7AFB" w:rsidRDefault="00000000">
            <w:pPr>
              <w:jc w:val="center"/>
            </w:pPr>
            <w:r>
              <w:rPr>
                <w:b/>
                <w:color w:val="000000"/>
                <w:sz w:val="20"/>
              </w:rPr>
              <w:t>DESCRIPCIÓN</w:t>
            </w:r>
          </w:p>
        </w:tc>
        <w:tc>
          <w:tcPr>
            <w:tcW w:w="1701" w:type="dxa"/>
            <w:shd w:val="clear" w:color="auto" w:fill="D9EAF7"/>
            <w:vAlign w:val="center"/>
          </w:tcPr>
          <w:p w14:paraId="00E8BC54" w14:textId="77777777" w:rsidR="008A7AFB" w:rsidRDefault="00000000">
            <w:pPr>
              <w:jc w:val="center"/>
            </w:pPr>
            <w:r>
              <w:rPr>
                <w:b/>
                <w:color w:val="000000"/>
                <w:sz w:val="20"/>
              </w:rPr>
              <w:t>MÓDULO</w:t>
            </w:r>
          </w:p>
        </w:tc>
      </w:tr>
      <w:tr w:rsidR="008A7AFB" w14:paraId="11AEC7E0" w14:textId="77777777" w:rsidTr="00386A39">
        <w:tc>
          <w:tcPr>
            <w:tcW w:w="1242" w:type="dxa"/>
            <w:vAlign w:val="center"/>
          </w:tcPr>
          <w:p w14:paraId="00923088" w14:textId="77777777" w:rsidR="008A7AFB" w:rsidRPr="00F8631B" w:rsidRDefault="00000000">
            <w:pPr>
              <w:rPr>
                <w:sz w:val="22"/>
              </w:rPr>
            </w:pPr>
            <w:r>
              <w:rPr>
                <w:color w:val="000000"/>
                <w:sz w:val="22"/>
              </w:rPr>
              <w:t>RF-01</w:t>
            </w:r>
          </w:p>
        </w:tc>
        <w:tc>
          <w:tcPr>
            <w:tcW w:w="6804" w:type="dxa"/>
            <w:vAlign w:val="center"/>
          </w:tcPr>
          <w:p w14:paraId="035C7467" w14:textId="77777777" w:rsidR="008A7AFB" w:rsidRPr="00F8631B" w:rsidRDefault="005B48EC" w:rsidP="005B48EC">
            <w:pPr>
              <w:jc w:val="both"/>
              <w:rPr>
                <w:rFonts w:ascii="Times New Roman" w:hAnsi="Times New Roman" w:cs="Times New Roman"/>
                <w:sz w:val="22"/>
              </w:rPr>
            </w:pPr>
            <w:r>
              <w:rPr>
                <w:rFonts w:ascii="Times New Roman" w:hAnsi="Times New Roman" w:cs="Times New Roman"/>
                <w:sz w:val="22"/>
                <w:shd w:val="clear" w:color="auto" w:fill="F9FAFB"/>
              </w:rPr>
              <w:t xml:space="preserve">El sistema debe permitir el registro (CRUD: crear, leer, actualizar, inactivar) de productos consumibles (panes, dulces, bocaditos, snacks, bebidas), especificando código de barras o ID único, nombre, categoría, precio de costo, precio de venta y stock mínimo de alerta.</w:t>
            </w:r>
          </w:p>
        </w:tc>
        <w:tc>
          <w:tcPr>
            <w:tcW w:w="1701" w:type="dxa"/>
            <w:vAlign w:val="center"/>
          </w:tcPr>
          <w:p w14:paraId="0CEA403B" w14:textId="77777777" w:rsidR="008A7AFB" w:rsidRPr="00F8631B" w:rsidRDefault="00562B42">
            <w:pPr>
              <w:rPr>
                <w:sz w:val="22"/>
              </w:rPr>
            </w:pPr>
            <w:r>
              <w:rPr>
                <w:sz w:val="22"/>
              </w:rPr>
              <w:t xml:space="preserve">Módulo de gestión de productos</w:t>
            </w:r>
          </w:p>
        </w:tc>
      </w:tr>
      <w:tr w:rsidR="008A7AFB" w14:paraId="38A7F2DE" w14:textId="77777777" w:rsidTr="00386A39">
        <w:tc>
          <w:tcPr>
            <w:tcW w:w="1242" w:type="dxa"/>
            <w:vAlign w:val="center"/>
          </w:tcPr>
          <w:p w14:paraId="79368590" w14:textId="77777777" w:rsidR="008A7AFB" w:rsidRPr="00F8631B" w:rsidRDefault="00000000">
            <w:pPr>
              <w:rPr>
                <w:sz w:val="22"/>
              </w:rPr>
            </w:pPr>
            <w:r>
              <w:rPr>
                <w:color w:val="000000"/>
                <w:sz w:val="22"/>
              </w:rPr>
              <w:t>RF-02</w:t>
            </w:r>
          </w:p>
        </w:tc>
        <w:tc>
          <w:tcPr>
            <w:tcW w:w="6804" w:type="dxa"/>
            <w:vAlign w:val="center"/>
          </w:tcPr>
          <w:p w14:paraId="3BAEE99E" w14:textId="77777777" w:rsidR="008A7AFB" w:rsidRPr="00F8631B" w:rsidRDefault="005B48EC" w:rsidP="005B48EC">
            <w:pPr>
              <w:jc w:val="both"/>
              <w:rPr>
                <w:rFonts w:ascii="Times New Roman" w:hAnsi="Times New Roman" w:cs="Times New Roman"/>
                <w:sz w:val="22"/>
              </w:rPr>
            </w:pPr>
            <w:r>
              <w:rPr>
                <w:rFonts w:ascii="Times New Roman" w:hAnsi="Times New Roman" w:cs="Times New Roman"/>
                <w:sz w:val="22"/>
                <w:shd w:val="clear" w:color="auto" w:fill="F9FAFB"/>
              </w:rPr>
              <w:t xml:space="preserve">El sistema debe permitir registrar las ventas de forma ágil, seleccionando productos por búsqueda de texto o categoría, calculando automáticamente el subtotal, el IVA (si aplica) y el total a pagar, y generando un comprobante de venta digital (recibo no fiscal).</w:t>
            </w:r>
          </w:p>
        </w:tc>
        <w:tc>
          <w:tcPr>
            <w:tcW w:w="1701" w:type="dxa"/>
            <w:vAlign w:val="center"/>
          </w:tcPr>
          <w:p w14:paraId="40452BA3" w14:textId="77777777" w:rsidR="008A7AFB" w:rsidRPr="00F8631B" w:rsidRDefault="00850CB3">
            <w:pPr>
              <w:rPr>
                <w:sz w:val="22"/>
              </w:rPr>
            </w:pPr>
            <w:r>
              <w:rPr>
                <w:sz w:val="22"/>
              </w:rPr>
              <w:t xml:space="preserve">Módulo de ventas</w:t>
            </w:r>
          </w:p>
        </w:tc>
      </w:tr>
      <w:tr w:rsidR="008A7AFB" w14:paraId="75269E39" w14:textId="77777777" w:rsidTr="00386A39">
        <w:tc>
          <w:tcPr>
            <w:tcW w:w="1242" w:type="dxa"/>
            <w:vAlign w:val="center"/>
          </w:tcPr>
          <w:p w14:paraId="1E1D02A5" w14:textId="77777777" w:rsidR="008A7AFB" w:rsidRPr="00F8631B" w:rsidRDefault="00000000">
            <w:pPr>
              <w:rPr>
                <w:sz w:val="22"/>
              </w:rPr>
            </w:pPr>
            <w:r>
              <w:rPr>
                <w:color w:val="000000"/>
                <w:sz w:val="22"/>
              </w:rPr>
              <w:t>RF-03</w:t>
            </w:r>
          </w:p>
        </w:tc>
        <w:tc>
          <w:tcPr>
            <w:tcW w:w="6804" w:type="dxa"/>
            <w:vAlign w:val="center"/>
          </w:tcPr>
          <w:p w14:paraId="59FB3F2B" w14:textId="77777777" w:rsidR="008A7AFB" w:rsidRPr="00F8631B" w:rsidRDefault="005B48EC" w:rsidP="005B48EC">
            <w:pPr>
              <w:jc w:val="both"/>
              <w:rPr>
                <w:rFonts w:ascii="Times New Roman" w:hAnsi="Times New Roman" w:cs="Times New Roman"/>
                <w:sz w:val="22"/>
              </w:rPr>
            </w:pPr>
            <w:r>
              <w:rPr>
                <w:rFonts w:ascii="Times New Roman" w:hAnsi="Times New Roman" w:cs="Times New Roman"/>
                <w:sz w:val="22"/>
                <w:shd w:val="clear" w:color="auto" w:fill="F9FAFB"/>
              </w:rPr>
              <w:t xml:space="preserve">El sistema debe restar automáticamente del stock la cantidad de unidades vendidas al confirmarse una transacción de venta, y emitir una alerta visual en pantalla cuando un producto alcance su stock mínimo de seguridad.</w:t>
            </w:r>
          </w:p>
        </w:tc>
        <w:tc>
          <w:tcPr>
            <w:tcW w:w="1701" w:type="dxa"/>
            <w:vAlign w:val="center"/>
          </w:tcPr>
          <w:p w14:paraId="16B33C8D" w14:textId="77777777" w:rsidR="008A7AFB" w:rsidRPr="00F8631B" w:rsidRDefault="00850CB3">
            <w:pPr>
              <w:rPr>
                <w:sz w:val="22"/>
              </w:rPr>
            </w:pPr>
            <w:r>
              <w:rPr>
                <w:sz w:val="22"/>
              </w:rPr>
              <w:t xml:space="preserve">Módulo de inventario</w:t>
            </w:r>
          </w:p>
        </w:tc>
      </w:tr>
      <w:tr w:rsidR="008A7AFB" w14:paraId="1AF02C8E" w14:textId="77777777" w:rsidTr="00386A39">
        <w:tc>
          <w:tcPr>
            <w:tcW w:w="1242" w:type="dxa"/>
            <w:vAlign w:val="center"/>
          </w:tcPr>
          <w:p w14:paraId="6590E8F7" w14:textId="77777777" w:rsidR="008A7AFB" w:rsidRPr="00F8631B" w:rsidRDefault="00000000">
            <w:pPr>
              <w:rPr>
                <w:sz w:val="22"/>
              </w:rPr>
            </w:pPr>
            <w:r>
              <w:rPr>
                <w:color w:val="000000"/>
                <w:sz w:val="22"/>
              </w:rPr>
              <w:t>RF-04</w:t>
            </w:r>
          </w:p>
        </w:tc>
        <w:tc>
          <w:tcPr>
            <w:tcW w:w="6804" w:type="dxa"/>
            <w:vAlign w:val="center"/>
          </w:tcPr>
          <w:p w14:paraId="03463A1B" w14:textId="77777777" w:rsidR="008A7AFB" w:rsidRPr="00F8631B" w:rsidRDefault="00386A39" w:rsidP="00386A39">
            <w:pPr>
              <w:jc w:val="both"/>
              <w:rPr>
                <w:rFonts w:ascii="Times New Roman" w:hAnsi="Times New Roman" w:cs="Times New Roman"/>
                <w:sz w:val="22"/>
              </w:rPr>
            </w:pPr>
            <w:r>
              <w:rPr>
                <w:rFonts w:ascii="Times New Roman" w:hAnsi="Times New Roman" w:cs="Times New Roman"/>
                <w:sz w:val="22"/>
                <w:shd w:val="clear" w:color="auto" w:fill="F9FAFB"/>
              </w:rPr>
              <w:t xml:space="preserve">El sistema debe generar reportes visuales y permitir su exportación en formato PDF de las ventas consolidadas de forma diaria, semanal y mensual, detallando ingresos totales y productos más vendidos.</w:t>
            </w:r>
          </w:p>
        </w:tc>
        <w:tc>
          <w:tcPr>
            <w:tcW w:w="1701" w:type="dxa"/>
            <w:vAlign w:val="center"/>
          </w:tcPr>
          <w:p w14:paraId="382FC047" w14:textId="77777777" w:rsidR="008A7AFB" w:rsidRPr="00F8631B" w:rsidRDefault="00850CB3">
            <w:pPr>
              <w:rPr>
                <w:sz w:val="22"/>
              </w:rPr>
            </w:pPr>
            <w:r>
              <w:rPr>
                <w:sz w:val="22"/>
              </w:rPr>
              <w:t xml:space="preserve">Módulo de reportes</w:t>
            </w:r>
          </w:p>
        </w:tc>
      </w:tr>
      <w:tr w:rsidR="008A7AFB" w14:paraId="09C72C14" w14:textId="77777777" w:rsidTr="00386A39">
        <w:tc>
          <w:tcPr>
            <w:tcW w:w="1242" w:type="dxa"/>
            <w:vAlign w:val="center"/>
          </w:tcPr>
          <w:p w14:paraId="0AE9F604" w14:textId="77777777" w:rsidR="008A7AFB" w:rsidRPr="00F8631B" w:rsidRDefault="00000000">
            <w:pPr>
              <w:rPr>
                <w:sz w:val="22"/>
              </w:rPr>
            </w:pPr>
            <w:r>
              <w:rPr>
                <w:color w:val="000000"/>
                <w:sz w:val="22"/>
              </w:rPr>
              <w:t>RF-05</w:t>
            </w:r>
          </w:p>
        </w:tc>
        <w:tc>
          <w:tcPr>
            <w:tcW w:w="6804" w:type="dxa"/>
            <w:vAlign w:val="center"/>
          </w:tcPr>
          <w:p w14:paraId="4C8FB44B" w14:textId="77777777" w:rsidR="008A7AFB" w:rsidRPr="00F8631B" w:rsidRDefault="00386A39" w:rsidP="00386A39">
            <w:pPr>
              <w:jc w:val="both"/>
              <w:rPr>
                <w:rFonts w:ascii="Times New Roman" w:hAnsi="Times New Roman" w:cs="Times New Roman"/>
                <w:sz w:val="22"/>
              </w:rPr>
            </w:pPr>
            <w:r>
              <w:rPr>
                <w:rFonts w:ascii="Times New Roman" w:hAnsi="Times New Roman" w:cs="Times New Roman"/>
                <w:sz w:val="22"/>
                <w:shd w:val="clear" w:color="auto" w:fill="F9FAFB"/>
              </w:rPr>
              <w:t xml:space="preserve">El sistema debe permitir registrar y gestionar los datos de contacto de los proveedores (Nombre comercial, RUC, teléfono y correo electrónico) para facilitar el control de órdenes de abastecimiento físico.</w:t>
            </w:r>
          </w:p>
        </w:tc>
        <w:tc>
          <w:tcPr>
            <w:tcW w:w="1701" w:type="dxa"/>
            <w:vAlign w:val="center"/>
          </w:tcPr>
          <w:p w14:paraId="40048DF8" w14:textId="77777777" w:rsidR="008A7AFB" w:rsidRPr="00F8631B" w:rsidRDefault="00850CB3">
            <w:pPr>
              <w:rPr>
                <w:sz w:val="22"/>
              </w:rPr>
            </w:pPr>
            <w:r>
              <w:rPr>
                <w:sz w:val="22"/>
              </w:rPr>
              <w:t xml:space="preserve">Módulo de proveedores</w:t>
            </w:r>
          </w:p>
        </w:tc>
      </w:tr>
    </w:tbl>
    <w:p w14:paraId="38F2AB98" w14:textId="77777777" w:rsidR="009566F1" w:rsidRDefault="009566F1">
      <w:pPr>
        <w:spacing w:before="120" w:after="40"/>
        <w:rPr>
          <w:b/>
          <w:color w:val="1F4E78"/>
          <w:sz w:val="22"/>
        </w:rPr>
      </w:pPr>
    </w:p>
    <w:p w14:paraId="50ADC620" w14:textId="77777777" w:rsidR="008A7AFB" w:rsidRDefault="00000000">
      <w:pPr>
        <w:spacing w:before="120" w:after="40"/>
        <w:rPr>
          <w:b/>
          <w:color w:val="1F4E78"/>
          <w:sz w:val="22"/>
        </w:rPr>
      </w:pPr>
      <w:r>
        <w:rPr>
          <w:b/>
          <w:color w:val="1F4E78"/>
          <w:sz w:val="22"/>
        </w:rPr>
        <w:lastRenderedPageBreak/>
        <w:t xml:space="preserve">4.5 Requerimientos no funcionales</w:t>
      </w:r>
    </w:p>
    <w:p w14:paraId="3596A6A6" w14:textId="77777777" w:rsidR="009566F1" w:rsidRDefault="009566F1">
      <w:pPr>
        <w:spacing w:before="120" w:after="40"/>
        <w:rPr>
          <w:b/>
          <w:color w:val="1F4E78"/>
          <w:sz w:val="22"/>
        </w:rPr>
      </w:pPr>
    </w:p>
    <w:tbl>
      <w:tblPr>
        <w:tblStyle w:val="Tablaconcuadrcula"/>
        <w:tblW w:w="0" w:type="auto"/>
        <w:tblLook w:val="04A0" w:firstRow="1" w:lastRow="0" w:firstColumn="1" w:lastColumn="0" w:noHBand="0" w:noVBand="1"/>
      </w:tblPr>
      <w:tblGrid>
        <w:gridCol w:w="1242"/>
        <w:gridCol w:w="2977"/>
        <w:gridCol w:w="5528"/>
      </w:tblGrid>
      <w:tr w:rsidR="00247366" w14:paraId="68D1D22E" w14:textId="77777777" w:rsidTr="00247366">
        <w:tc>
          <w:tcPr>
            <w:tcW w:w="1242" w:type="dxa"/>
            <w:shd w:val="clear" w:color="auto" w:fill="D9EAF7"/>
            <w:vAlign w:val="center"/>
          </w:tcPr>
          <w:p w14:paraId="6F83ECCB" w14:textId="77777777" w:rsidR="00247366" w:rsidRDefault="00247366" w:rsidP="00247366">
            <w:pPr>
              <w:jc w:val="center"/>
            </w:pPr>
            <w:r>
              <w:rPr>
                <w:b/>
                <w:color w:val="000000"/>
                <w:sz w:val="20"/>
              </w:rPr>
              <w:t>CÓDIGO</w:t>
            </w:r>
          </w:p>
        </w:tc>
        <w:tc>
          <w:tcPr>
            <w:tcW w:w="2977" w:type="dxa"/>
            <w:shd w:val="clear" w:color="auto" w:fill="D9EAF7"/>
            <w:vAlign w:val="center"/>
          </w:tcPr>
          <w:p w14:paraId="33201451" w14:textId="77777777" w:rsidR="00247366" w:rsidRDefault="00247366" w:rsidP="00247366">
            <w:pPr>
              <w:jc w:val="center"/>
            </w:pPr>
            <w:r>
              <w:rPr>
                <w:b/>
                <w:bCs/>
                <w:color w:val="000000"/>
                <w:sz w:val="20"/>
              </w:rPr>
              <w:t>ATRIBUTO DE CALIDAD</w:t>
            </w:r>
          </w:p>
        </w:tc>
        <w:tc>
          <w:tcPr>
            <w:tcW w:w="5528" w:type="dxa"/>
            <w:shd w:val="clear" w:color="auto" w:fill="D9EAF7"/>
            <w:vAlign w:val="center"/>
          </w:tcPr>
          <w:p w14:paraId="70B848E8" w14:textId="77777777" w:rsidR="00247366" w:rsidRDefault="00247366" w:rsidP="00247366">
            <w:pPr>
              <w:jc w:val="center"/>
            </w:pPr>
            <w:r>
              <w:rPr>
                <w:b/>
                <w:bCs/>
                <w:color w:val="000000"/>
                <w:sz w:val="20"/>
              </w:rPr>
              <w:t>DESCRIPCIÓN TÉCNICA</w:t>
            </w:r>
          </w:p>
        </w:tc>
      </w:tr>
      <w:tr w:rsidR="00247366" w14:paraId="057137A5" w14:textId="77777777" w:rsidTr="00247366">
        <w:tc>
          <w:tcPr>
            <w:tcW w:w="1242" w:type="dxa"/>
            <w:vAlign w:val="center"/>
          </w:tcPr>
          <w:p w14:paraId="5479301C"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RNF-01</w:t>
            </w:r>
          </w:p>
        </w:tc>
        <w:tc>
          <w:tcPr>
            <w:tcW w:w="2977" w:type="dxa"/>
            <w:vAlign w:val="center"/>
          </w:tcPr>
          <w:p w14:paraId="4837969C"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 xml:space="preserve">Usabilidad </w:t>
            </w:r>
          </w:p>
          <w:p w14:paraId="1799C2DB"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(Aprendizaje)</w:t>
            </w:r>
          </w:p>
        </w:tc>
        <w:tc>
          <w:tcPr>
            <w:tcW w:w="5528" w:type="dxa"/>
            <w:vAlign w:val="center"/>
          </w:tcPr>
          <w:p w14:paraId="00D4F96B" w14:textId="77777777" w:rsidR="00247366" w:rsidRPr="00B31F38" w:rsidRDefault="00247366" w:rsidP="00247366">
            <w:pPr>
              <w:jc w:val="both"/>
              <w:rPr>
                <w:rFonts w:ascii="Times New Roman" w:hAnsi="Times New Roman" w:cs="Times New Roman"/>
                <w:sz w:val="22"/>
              </w:rPr>
            </w:pPr>
            <w:r>
              <w:rPr>
                <w:rFonts w:ascii="Times New Roman" w:hAnsi="Times New Roman" w:cs="Times New Roman"/>
                <w:sz w:val="22"/>
                <w:shd w:val="clear" w:color="auto" w:fill="F9FAFB"/>
              </w:rPr>
              <w:t xml:space="preserve">El sistema debe presentar una interfaz de usuario web responsiva (diseño adaptativo) con una curva de aprendizaje baja, permitiendo que un operador realice una transacción de venta en menos de 5 clics sin capacitación técnica previa.</w:t>
            </w:r>
          </w:p>
        </w:tc>
      </w:tr>
      <w:tr w:rsidR="00247366" w14:paraId="60F347BE" w14:textId="77777777" w:rsidTr="00247366">
        <w:tc>
          <w:tcPr>
            <w:tcW w:w="1242" w:type="dxa"/>
            <w:vAlign w:val="center"/>
          </w:tcPr>
          <w:p w14:paraId="63706A24"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RNF-02</w:t>
            </w:r>
          </w:p>
        </w:tc>
        <w:tc>
          <w:tcPr>
            <w:tcW w:w="2977" w:type="dxa"/>
            <w:vAlign w:val="center"/>
          </w:tcPr>
          <w:p w14:paraId="6AA4CB10"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 xml:space="preserve">Eficiencia </w:t>
            </w:r>
          </w:p>
          <w:p w14:paraId="4F0F198D"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(Rendimiento)</w:t>
            </w:r>
          </w:p>
        </w:tc>
        <w:tc>
          <w:tcPr>
            <w:tcW w:w="5528" w:type="dxa"/>
            <w:vAlign w:val="center"/>
          </w:tcPr>
          <w:p w14:paraId="11540FEA" w14:textId="77777777" w:rsidR="00247366" w:rsidRPr="00B31F38" w:rsidRDefault="00247366" w:rsidP="00247366">
            <w:pPr>
              <w:jc w:val="both"/>
              <w:rPr>
                <w:rFonts w:ascii="Times New Roman" w:hAnsi="Times New Roman" w:cs="Times New Roman"/>
                <w:sz w:val="22"/>
              </w:rPr>
            </w:pPr>
            <w:r>
              <w:rPr>
                <w:rFonts w:ascii="Times New Roman" w:hAnsi="Times New Roman" w:cs="Times New Roman"/>
                <w:sz w:val="22"/>
                <w:shd w:val="clear" w:color="auto" w:fill="F9FAFB"/>
              </w:rPr>
              <w:t xml:space="preserve">El tiempo de respuesta del sistema para la confirmación de una venta y la actualización del inventario en la base de datos no debe superar los 1.5 segundos bajo condiciones normales de conexión local.</w:t>
            </w:r>
          </w:p>
        </w:tc>
      </w:tr>
      <w:tr w:rsidR="00247366" w14:paraId="0E13CDC0" w14:textId="77777777" w:rsidTr="00247366">
        <w:trPr>
          <w:trHeight w:val="1328"/>
        </w:trPr>
        <w:tc>
          <w:tcPr>
            <w:tcW w:w="1242" w:type="dxa"/>
            <w:vAlign w:val="center"/>
          </w:tcPr>
          <w:p w14:paraId="701425A7"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RNF-03</w:t>
            </w:r>
          </w:p>
        </w:tc>
        <w:tc>
          <w:tcPr>
            <w:tcW w:w="2977" w:type="dxa"/>
            <w:vAlign w:val="center"/>
          </w:tcPr>
          <w:p w14:paraId="4FF56B82"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 xml:space="preserve">Seguridad (Acceso)</w:t>
            </w:r>
          </w:p>
        </w:tc>
        <w:tc>
          <w:tcPr>
            <w:tcW w:w="5528" w:type="dxa"/>
            <w:vAlign w:val="center"/>
          </w:tcPr>
          <w:p w14:paraId="152A2D2D" w14:textId="77777777" w:rsidR="00247366" w:rsidRPr="00B31F38" w:rsidRDefault="00247366" w:rsidP="00247366">
            <w:pPr>
              <w:jc w:val="both"/>
              <w:rPr>
                <w:rFonts w:ascii="Times New Roman" w:hAnsi="Times New Roman" w:cs="Times New Roman"/>
                <w:sz w:val="22"/>
              </w:rPr>
            </w:pPr>
            <w:r>
              <w:rPr>
                <w:rFonts w:ascii="Times New Roman" w:hAnsi="Times New Roman" w:cs="Times New Roman"/>
                <w:sz w:val="22"/>
                <w:shd w:val="clear" w:color="auto" w:fill="F9FAFB"/>
              </w:rPr>
              <w:t xml:space="preserve">El sistema debe implementar control de acceso basado en roles (Administrador y Vendedor) mediante autenticación con contraseñas encriptadas con el algoritmo robusto BCrypt, impidiendo que el vendedor acceda a los reportes financieros.</w:t>
            </w:r>
          </w:p>
        </w:tc>
      </w:tr>
      <w:tr w:rsidR="00247366" w14:paraId="2378995A" w14:textId="77777777" w:rsidTr="00247366">
        <w:tc>
          <w:tcPr>
            <w:tcW w:w="1242" w:type="dxa"/>
            <w:vAlign w:val="center"/>
          </w:tcPr>
          <w:p w14:paraId="28C8ED48"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RNF-04</w:t>
            </w:r>
          </w:p>
        </w:tc>
        <w:tc>
          <w:tcPr>
            <w:tcW w:w="2977" w:type="dxa"/>
            <w:vAlign w:val="center"/>
          </w:tcPr>
          <w:p w14:paraId="3F43B547"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Disponibilidad</w:t>
            </w:r>
          </w:p>
        </w:tc>
        <w:tc>
          <w:tcPr>
            <w:tcW w:w="5528" w:type="dxa"/>
            <w:vAlign w:val="center"/>
          </w:tcPr>
          <w:p w14:paraId="238E41A2" w14:textId="77777777" w:rsidR="00247366" w:rsidRPr="00B31F38" w:rsidRDefault="00247366" w:rsidP="00247366">
            <w:pPr>
              <w:jc w:val="both"/>
              <w:rPr>
                <w:rFonts w:ascii="Times New Roman" w:hAnsi="Times New Roman" w:cs="Times New Roman"/>
                <w:sz w:val="22"/>
              </w:rPr>
            </w:pPr>
            <w:r>
              <w:rPr>
                <w:rFonts w:ascii="Times New Roman" w:hAnsi="Times New Roman" w:cs="Times New Roman"/>
                <w:sz w:val="22"/>
              </w:rPr>
              <w:t xml:space="preserve">El sistema debe garantizar una disponibilidad operativa del 99.5% durante las horas de atención comercial de la panadería (06:00 AM a 21:00 PM), minimizando caídas de servicio imprevistas.</w:t>
            </w:r>
          </w:p>
        </w:tc>
      </w:tr>
      <w:tr w:rsidR="00247366" w14:paraId="42215D3D" w14:textId="77777777" w:rsidTr="00247366">
        <w:tc>
          <w:tcPr>
            <w:tcW w:w="1242" w:type="dxa"/>
            <w:vAlign w:val="center"/>
          </w:tcPr>
          <w:p w14:paraId="649FDFB2"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RNF-05</w:t>
            </w:r>
          </w:p>
        </w:tc>
        <w:tc>
          <w:tcPr>
            <w:tcW w:w="2977" w:type="dxa"/>
            <w:vAlign w:val="center"/>
          </w:tcPr>
          <w:p w14:paraId="64558CDF" w14:textId="77777777" w:rsidR="00247366" w:rsidRPr="00B31F38" w:rsidRDefault="00247366" w:rsidP="00247366">
            <w:pPr>
              <w:jc w:val="center"/>
              <w:rPr>
                <w:rFonts w:ascii="Times New Roman" w:hAnsi="Times New Roman" w:cs="Times New Roman"/>
                <w:sz w:val="22"/>
              </w:rPr>
            </w:pPr>
            <w:r>
              <w:rPr>
                <w:rFonts w:ascii="Times New Roman" w:hAnsi="Times New Roman" w:cs="Times New Roman"/>
                <w:sz w:val="22"/>
              </w:rPr>
              <w:t>Mantenibilidad</w:t>
            </w:r>
          </w:p>
        </w:tc>
        <w:tc>
          <w:tcPr>
            <w:tcW w:w="5528" w:type="dxa"/>
            <w:vAlign w:val="center"/>
          </w:tcPr>
          <w:p w14:paraId="410A45B7" w14:textId="77777777" w:rsidR="00247366" w:rsidRPr="00B31F38" w:rsidRDefault="00247366" w:rsidP="00247366">
            <w:pPr>
              <w:jc w:val="both"/>
              <w:rPr>
                <w:rFonts w:ascii="Times New Roman" w:hAnsi="Times New Roman" w:cs="Times New Roman"/>
                <w:sz w:val="22"/>
              </w:rPr>
            </w:pPr>
            <w:r>
              <w:rPr>
                <w:rFonts w:ascii="Times New Roman" w:hAnsi="Times New Roman" w:cs="Times New Roman"/>
                <w:sz w:val="22"/>
                <w:shd w:val="clear" w:color="auto" w:fill="F9FAFB"/>
              </w:rPr>
              <w:t xml:space="preserve">El código fuente del sistema debe estructurarse bajo la arquitectura de software Modelo-Vista-Controlador (MVC) para facilitar el mantenimiento correctivo y futuras actualizaciones sin alterar el núcleo del sistema.</w:t>
            </w:r>
          </w:p>
        </w:tc>
      </w:tr>
    </w:tbl>
    <w:p w14:paraId="1502CC3F" w14:textId="77777777" w:rsidR="008A7AFB" w:rsidRDefault="008A7AFB"/>
    <w:p w14:paraId="2762539F" w14:textId="77777777" w:rsidR="00F007F3" w:rsidRPr="00F007F3" w:rsidRDefault="00F007F3" w:rsidP="00F007F3">
      <w:pPr>
        <w:spacing w:before="100" w:beforeAutospacing="1" w:after="100" w:afterAutospacing="1" w:line="240" w:lineRule="auto"/>
        <w:outlineLvl w:val="0"/>
        <w:rPr>
          <w:rFonts w:ascii="Times New Roman" w:eastAsia="Times New Roman" w:hAnsi="Times New Roman" w:cs="Times New Roman"/>
          <w:b/>
          <w:bCs/>
          <w:color w:val="1F497D" w:themeColor="text2"/>
          <w:kern w:val="36"/>
          <w:sz w:val="24"/>
          <w:szCs w:val="24"/>
          <w:lang w:eastAsia="es-MX"/>
        </w:rPr>
      </w:pPr>
      <w:r>
        <w:rPr>
          <w:rFonts w:ascii="Times New Roman" w:eastAsia="Times New Roman" w:hAnsi="Times New Roman" w:cs="Times New Roman"/>
          <w:b/>
          <w:bCs/>
          <w:color w:val="1F497D" w:themeColor="text2"/>
          <w:kern w:val="36"/>
          <w:sz w:val="24"/>
          <w:szCs w:val="24"/>
          <w:lang w:eastAsia="es-MX"/>
        </w:rPr>
        <w:t xml:space="preserve">4.6 Técnica de Levantamiento Aplicada</w:t>
      </w:r>
    </w:p>
    <w:p w14:paraId="022EC039" w14:textId="77777777" w:rsidR="00F007F3" w:rsidRPr="00F007F3" w:rsidRDefault="00F007F3" w:rsidP="00F007F3">
      <w:pPr>
        <w:spacing w:before="100" w:beforeAutospacing="1" w:after="100" w:afterAutospacing="1" w:line="240" w:lineRule="auto"/>
        <w:outlineLvl w:val="1"/>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Técnica utilizada: Entrevista Semiestructurada</w:t>
      </w:r>
    </w:p>
    <w:p w14:paraId="56910CCB" w14:textId="77777777" w:rsidR="00F007F3" w:rsidRPr="00F007F3" w:rsidRDefault="00F007F3" w:rsidP="00F007F3">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Se realizó una entrevista simulada con el propietario de la panadería Trigo Dorado para identificar los problemas existentes en el manejo de ventas e inventario.</w:t>
      </w:r>
    </w:p>
    <w:p w14:paraId="15A4A988" w14:textId="77777777" w:rsidR="00F007F3" w:rsidRPr="00F007F3" w:rsidRDefault="00F007F3" w:rsidP="00F007F3">
      <w:pPr>
        <w:spacing w:before="100" w:beforeAutospacing="1" w:after="100" w:afterAutospacing="1" w:line="240" w:lineRule="auto"/>
        <w:outlineLvl w:val="2"/>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Preguntas realizadas</w:t>
      </w:r>
    </w:p>
    <w:p w14:paraId="69089275" w14:textId="77777777" w:rsidR="00F007F3" w:rsidRPr="00F007F3" w:rsidRDefault="00F007F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¿Cómo registra actualmente las ventas? </w:t>
      </w:r>
    </w:p>
    <w:p w14:paraId="08E77A5C" w14:textId="77777777" w:rsidR="00F007F3" w:rsidRPr="00F007F3" w:rsidRDefault="00F007F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¿Cómo controla el inventario? </w:t>
      </w:r>
    </w:p>
    <w:p w14:paraId="334DC575" w14:textId="77777777" w:rsidR="00F007F3" w:rsidRPr="00F007F3" w:rsidRDefault="00F007F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¿Qué problemas presenta el sistema manual? </w:t>
      </w:r>
    </w:p>
    <w:p w14:paraId="499CEF85" w14:textId="77777777" w:rsidR="00F007F3" w:rsidRPr="00F007F3" w:rsidRDefault="00F007F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¿Qué información necesita consultar diariamente? </w:t>
      </w:r>
    </w:p>
    <w:p w14:paraId="249DAF3D" w14:textId="77777777" w:rsidR="00F007F3" w:rsidRPr="00F007F3" w:rsidRDefault="00F007F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¿Qué funcionalidades considera importantes para el nuevo sistema? </w:t>
      </w:r>
    </w:p>
    <w:p w14:paraId="50587C8B" w14:textId="77777777" w:rsidR="00F007F3" w:rsidRPr="00F007F3" w:rsidRDefault="00F007F3" w:rsidP="00F007F3">
      <w:pPr>
        <w:spacing w:before="100" w:beforeAutospacing="1" w:after="100" w:afterAutospacing="1" w:line="240" w:lineRule="auto"/>
        <w:outlineLvl w:val="2"/>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Resultados obtenidos</w:t>
      </w:r>
    </w:p>
    <w:p w14:paraId="6DAEC1FA" w14:textId="77777777" w:rsidR="00F007F3" w:rsidRPr="00F007F3" w:rsidRDefault="00F007F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Existen errores frecuentes en el registro manual. </w:t>
      </w:r>
    </w:p>
    <w:p w14:paraId="645479B9" w14:textId="77777777" w:rsidR="00F007F3" w:rsidRPr="00F007F3" w:rsidRDefault="00F007F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Se pierde información de ventas. </w:t>
      </w:r>
    </w:p>
    <w:p w14:paraId="17CE893F" w14:textId="77777777" w:rsidR="00F007F3" w:rsidRPr="00F007F3" w:rsidRDefault="00F007F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No se conoce el stock exacto de productos. </w:t>
      </w:r>
    </w:p>
    <w:p w14:paraId="697403F6" w14:textId="77777777" w:rsidR="00F007F3" w:rsidRPr="00F007F3" w:rsidRDefault="00F007F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Se requiere generación automática de reportes. </w:t>
      </w:r>
    </w:p>
    <w:p w14:paraId="22C8D88C" w14:textId="77777777" w:rsidR="00F007F3" w:rsidRPr="00F007F3" w:rsidRDefault="00F007F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Se necesita controlar proveedores y abastecimiento.</w:t>
      </w:r>
    </w:p>
    <w:p w14:paraId="0E284715" w14:textId="77777777" w:rsidR="00F007F3" w:rsidRPr="000B0266" w:rsidRDefault="00F007F3" w:rsidP="00F007F3">
      <w:pPr>
        <w:spacing w:before="100" w:beforeAutospacing="1" w:after="100" w:afterAutospacing="1" w:line="240" w:lineRule="auto"/>
        <w:outlineLvl w:val="3"/>
        <w:rPr>
          <w:rFonts w:ascii="Times New Roman" w:eastAsia="Times New Roman" w:hAnsi="Times New Roman" w:cs="Times New Roman"/>
          <w:color w:val="1F497D" w:themeColor="text2"/>
          <w:sz w:val="24"/>
          <w:szCs w:val="24"/>
          <w:lang w:val="es-EC" w:eastAsia="es-EC"/>
        </w:rPr>
      </w:pPr>
      <w:r>
        <w:rPr>
          <w:rFonts w:ascii="Times New Roman" w:eastAsia="Times New Roman" w:hAnsi="Times New Roman" w:cs="Times New Roman"/>
          <w:b/>
          <w:bCs/>
          <w:color w:val="1F497D" w:themeColor="text2"/>
          <w:sz w:val="24"/>
          <w:szCs w:val="24"/>
          <w:lang w:val="es-EC" w:eastAsia="es-EC"/>
        </w:rPr>
        <w:lastRenderedPageBreak/>
        <w:t xml:space="preserve">4.7 Priorización de Requerimientos (Metodología MoSCoW)</w:t>
      </w:r>
    </w:p>
    <w:p w14:paraId="3A3BAA66" w14:textId="77777777" w:rsidR="000B0266" w:rsidRDefault="000B0266" w:rsidP="000B0266">
      <w:pPr>
        <w:spacing w:before="100" w:beforeAutospacing="1" w:after="100" w:afterAutospacing="1"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Para asegurar un desarrollo ordenado y garantizar la entrega de un Producto Mínimo Viable (MVP) funcional para la panadería "Trigo Dorado", se aplica la técnica de priorización </w:t>
      </w:r>
      <w:r>
        <w:rPr>
          <w:rFonts w:ascii="Times New Roman" w:eastAsia="Times New Roman" w:hAnsi="Times New Roman" w:cs="Times New Roman"/>
          <w:b/>
          <w:bCs/>
          <w:sz w:val="24"/>
          <w:szCs w:val="24"/>
          <w:lang w:eastAsia="es-EC"/>
        </w:rPr>
        <w:t>MoSCoW</w:t>
      </w:r>
      <w:r>
        <w:rPr>
          <w:rFonts w:ascii="Times New Roman" w:eastAsia="Times New Roman" w:hAnsi="Times New Roman" w:cs="Times New Roman"/>
          <w:sz w:val="24"/>
          <w:szCs w:val="24"/>
          <w:lang w:eastAsia="es-EC"/>
        </w:rPr>
        <w:t> (</w:t>
      </w:r>
      <w:r>
        <w:rPr>
          <w:rFonts w:ascii="Times New Roman" w:eastAsia="Times New Roman" w:hAnsi="Times New Roman" w:cs="Times New Roman"/>
          <w:i/>
          <w:iCs/>
          <w:sz w:val="24"/>
          <w:szCs w:val="24"/>
          <w:lang w:eastAsia="es-EC"/>
        </w:rPr>
        <w:t>Must have</w:t>
      </w:r>
      <w:r>
        <w:rPr>
          <w:rFonts w:ascii="Times New Roman" w:eastAsia="Times New Roman" w:hAnsi="Times New Roman" w:cs="Times New Roman"/>
          <w:sz w:val="24"/>
          <w:szCs w:val="24"/>
          <w:lang w:eastAsia="es-EC"/>
        </w:rPr>
        <w:t xml:space="preserve"> / Debe tener, </w:t>
      </w:r>
      <w:r>
        <w:rPr>
          <w:rFonts w:ascii="Times New Roman" w:eastAsia="Times New Roman" w:hAnsi="Times New Roman" w:cs="Times New Roman"/>
          <w:i/>
          <w:iCs/>
          <w:sz w:val="24"/>
          <w:szCs w:val="24"/>
          <w:lang w:eastAsia="es-EC"/>
        </w:rPr>
        <w:t xml:space="preserve">Should have</w:t>
      </w:r>
      <w:r>
        <w:rPr>
          <w:rFonts w:ascii="Times New Roman" w:eastAsia="Times New Roman" w:hAnsi="Times New Roman" w:cs="Times New Roman"/>
          <w:sz w:val="24"/>
          <w:szCs w:val="24"/>
          <w:lang w:eastAsia="es-EC"/>
        </w:rPr>
        <w:t xml:space="preserve"> / Debería tener, </w:t>
      </w:r>
      <w:r>
        <w:rPr>
          <w:rFonts w:ascii="Times New Roman" w:eastAsia="Times New Roman" w:hAnsi="Times New Roman" w:cs="Times New Roman"/>
          <w:i/>
          <w:iCs/>
          <w:sz w:val="24"/>
          <w:szCs w:val="24"/>
          <w:lang w:eastAsia="es-EC"/>
        </w:rPr>
        <w:t>Could have</w:t>
      </w:r>
      <w:r>
        <w:rPr>
          <w:rFonts w:ascii="Times New Roman" w:eastAsia="Times New Roman" w:hAnsi="Times New Roman" w:cs="Times New Roman"/>
          <w:sz w:val="24"/>
          <w:szCs w:val="24"/>
          <w:lang w:eastAsia="es-EC"/>
        </w:rPr>
        <w:t xml:space="preserve"> / Podría tener, </w:t>
      </w:r>
      <w:r>
        <w:rPr>
          <w:rFonts w:ascii="Times New Roman" w:eastAsia="Times New Roman" w:hAnsi="Times New Roman" w:cs="Times New Roman"/>
          <w:i/>
          <w:iCs/>
          <w:sz w:val="24"/>
          <w:szCs w:val="24"/>
          <w:lang w:eastAsia="es-EC"/>
        </w:rPr>
        <w:t>Won't have</w:t>
      </w:r>
      <w:r>
        <w:rPr>
          <w:rFonts w:ascii="Times New Roman" w:eastAsia="Times New Roman" w:hAnsi="Times New Roman" w:cs="Times New Roman"/>
          <w:sz w:val="24"/>
          <w:szCs w:val="24"/>
          <w:lang w:eastAsia="es-EC"/>
        </w:rPr>
        <w:t xml:space="preserve"> / No tendrá por ahora).</w:t>
      </w:r>
    </w:p>
    <w:p w14:paraId="1E04E69F" w14:textId="77777777" w:rsidR="000B0266" w:rsidRPr="000B0266" w:rsidRDefault="000B0266" w:rsidP="000B0266">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Matriz Visual de Priorización</w:t>
      </w:r>
    </w:p>
    <w:tbl>
      <w:tblPr>
        <w:tblStyle w:val="Tablanormal1"/>
        <w:tblW w:w="101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4"/>
        <w:gridCol w:w="1702"/>
        <w:gridCol w:w="2309"/>
        <w:gridCol w:w="4380"/>
      </w:tblGrid>
      <w:tr w:rsidR="003458C4" w:rsidRPr="00C275A7" w14:paraId="0D6EFC5B" w14:textId="77777777" w:rsidTr="00F13B0F">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724" w:type="dxa"/>
            <w:noWrap/>
            <w:hideMark/>
          </w:tcPr>
          <w:p w14:paraId="3D1013E4" w14:textId="77777777" w:rsidR="003458C4" w:rsidRPr="00C275A7" w:rsidRDefault="003458C4" w:rsidP="00F13B0F">
            <w:pPr>
              <w:spacing w:after="160" w:line="278" w:lineRule="auto"/>
              <w:rPr>
                <w:rFonts w:ascii="Times New Roman" w:hAnsi="Times New Roman" w:cs="Times New Roman"/>
                <w:sz w:val="22"/>
                <w:lang w:val="es-EC"/>
              </w:rPr>
            </w:pPr>
            <w:r>
              <w:rPr>
                <w:rFonts w:ascii="Times New Roman" w:hAnsi="Times New Roman" w:cs="Times New Roman"/>
                <w:sz w:val="22"/>
                <w:lang w:val="es-EC"/>
              </w:rPr>
              <w:t>Prioridad (MoSCoW)</w:t>
            </w:r>
          </w:p>
        </w:tc>
        <w:tc>
          <w:tcPr>
            <w:tcW w:w="0" w:type="auto"/>
            <w:noWrap/>
            <w:hideMark/>
          </w:tcPr>
          <w:p w14:paraId="2CD7D929" w14:textId="77777777" w:rsidR="003458C4" w:rsidRDefault="003458C4" w:rsidP="00F13B0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rPr>
            </w:pPr>
            <w:r>
              <w:rPr>
                <w:rFonts w:ascii="Times New Roman" w:hAnsi="Times New Roman" w:cs="Times New Roman"/>
                <w:sz w:val="22"/>
                <w:lang w:val="es-EC"/>
              </w:rPr>
              <w:t xml:space="preserve">Código de </w:t>
            </w:r>
          </w:p>
          <w:p w14:paraId="6FB2D0BC" w14:textId="77777777" w:rsidR="003458C4" w:rsidRPr="00C275A7" w:rsidRDefault="003458C4" w:rsidP="00F13B0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Requerimiento</w:t>
            </w:r>
          </w:p>
        </w:tc>
        <w:tc>
          <w:tcPr>
            <w:tcW w:w="0" w:type="auto"/>
            <w:noWrap/>
            <w:hideMark/>
          </w:tcPr>
          <w:p w14:paraId="39FEAA24" w14:textId="77777777" w:rsidR="003458C4" w:rsidRDefault="003458C4" w:rsidP="00F13B0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rPr>
            </w:pPr>
            <w:r>
              <w:rPr>
                <w:rFonts w:ascii="Times New Roman" w:hAnsi="Times New Roman" w:cs="Times New Roman"/>
                <w:sz w:val="22"/>
                <w:lang w:val="es-EC"/>
              </w:rPr>
              <w:t xml:space="preserve">Descripción del </w:t>
            </w:r>
          </w:p>
          <w:p w14:paraId="79D20C01" w14:textId="77777777" w:rsidR="003458C4" w:rsidRPr="00C275A7" w:rsidRDefault="003458C4" w:rsidP="00F13B0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Requerimiento</w:t>
            </w:r>
          </w:p>
        </w:tc>
        <w:tc>
          <w:tcPr>
            <w:tcW w:w="0" w:type="auto"/>
            <w:noWrap/>
            <w:hideMark/>
          </w:tcPr>
          <w:p w14:paraId="0A2375E8" w14:textId="77777777" w:rsidR="003458C4" w:rsidRPr="00C275A7" w:rsidRDefault="003458C4" w:rsidP="00F13B0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Impacto en el Proyecto</w:t>
            </w:r>
          </w:p>
        </w:tc>
      </w:tr>
      <w:tr w:rsidR="003458C4" w:rsidRPr="00C275A7" w14:paraId="2315AE02" w14:textId="77777777" w:rsidTr="00F13B0F">
        <w:trPr>
          <w:cnfStyle w:val="000000100000" w:firstRow="0" w:lastRow="0" w:firstColumn="0" w:lastColumn="0" w:oddVBand="0" w:evenVBand="0" w:oddHBand="1" w:evenHBand="0" w:firstRowFirstColumn="0" w:firstRowLastColumn="0" w:lastRowFirstColumn="0" w:lastRowLastColumn="0"/>
          <w:trHeight w:val="1101"/>
        </w:trPr>
        <w:tc>
          <w:tcPr>
            <w:cnfStyle w:val="001000000000" w:firstRow="0" w:lastRow="0" w:firstColumn="1" w:lastColumn="0" w:oddVBand="0" w:evenVBand="0" w:oddHBand="0" w:evenHBand="0" w:firstRowFirstColumn="0" w:firstRowLastColumn="0" w:lastRowFirstColumn="0" w:lastRowLastColumn="0"/>
            <w:tcW w:w="1724" w:type="dxa"/>
            <w:hideMark/>
          </w:tcPr>
          <w:p w14:paraId="75D3F5F0" w14:textId="77777777" w:rsidR="003458C4" w:rsidRPr="009566F1" w:rsidRDefault="003458C4" w:rsidP="00F13B0F">
            <w:pPr>
              <w:spacing w:after="160" w:line="278" w:lineRule="auto"/>
              <w:rPr>
                <w:rFonts w:ascii="Times New Roman" w:hAnsi="Times New Roman" w:cs="Times New Roman"/>
                <w:b w:val="0"/>
                <w:bCs w:val="0"/>
                <w:sz w:val="22"/>
                <w:lang w:val="es-EC"/>
              </w:rPr>
            </w:pPr>
            <w:r>
              <w:rPr>
                <w:rFonts w:ascii="Segoe UI Emoji" w:hAnsi="Segoe UI Emoji" w:cs="Segoe UI Emoji"/>
                <w:b w:val="0"/>
                <w:bCs w:val="0"/>
                <w:sz w:val="22"/>
                <w:lang w:val="es-EC"/>
              </w:rPr>
              <w:t>🔴</w:t>
            </w:r>
            <w:r>
              <w:rPr>
                <w:rFonts w:ascii="Times New Roman" w:hAnsi="Times New Roman" w:cs="Times New Roman"/>
                <w:b w:val="0"/>
                <w:bCs w:val="0"/>
                <w:sz w:val="22"/>
                <w:lang w:val="es-EC"/>
              </w:rPr>
              <w:t xml:space="preserve"> MUST HAVE</w:t>
              <w:br/>
            </w:r>
            <w:r>
              <w:rPr>
                <w:rFonts w:ascii="Times New Roman" w:hAnsi="Times New Roman" w:cs="Times New Roman"/>
                <w:b w:val="0"/>
                <w:bCs w:val="0"/>
                <w:i/>
                <w:iCs/>
                <w:sz w:val="22"/>
                <w:lang w:val="es-EC"/>
              </w:rPr>
              <w:t>(Obligatorio)</w:t>
            </w:r>
          </w:p>
        </w:tc>
        <w:tc>
          <w:tcPr>
            <w:tcW w:w="0" w:type="auto"/>
            <w:hideMark/>
          </w:tcPr>
          <w:p w14:paraId="5F8EF1F2" w14:textId="77777777" w:rsidR="003458C4" w:rsidRPr="009566F1" w:rsidRDefault="003458C4" w:rsidP="00F13B0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RF-01</w:t>
              <w:br/>
              <w:t>RF-02</w:t>
              <w:br/>
              <w:t>RF-03</w:t>
              <w:br/>
              <w:t>RNF-03</w:t>
            </w:r>
          </w:p>
        </w:tc>
        <w:tc>
          <w:tcPr>
            <w:tcW w:w="0" w:type="auto"/>
            <w:hideMark/>
          </w:tcPr>
          <w:p w14:paraId="09E4B133" w14:textId="77777777" w:rsidR="003458C4" w:rsidRPr="00C275A7" w:rsidRDefault="003458C4" w:rsidP="00F13B0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 Catálogo de productos (CRUD).</w:t>
              <w:br/>
              <w:t>• Registro y cálculo de ventas.</w:t>
              <w:br/>
              <w:t>• Descuento automático de stock.</w:t>
              <w:br/>
              <w:t>• Control de acceso por roles.</w:t>
            </w:r>
          </w:p>
        </w:tc>
        <w:tc>
          <w:tcPr>
            <w:tcW w:w="0" w:type="auto"/>
            <w:hideMark/>
          </w:tcPr>
          <w:p w14:paraId="256EB4AA" w14:textId="77777777" w:rsidR="003458C4" w:rsidRPr="00C275A7" w:rsidRDefault="003458C4" w:rsidP="00F13B0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b/>
                <w:bCs/>
                <w:sz w:val="22"/>
                <w:lang w:val="es-EC"/>
              </w:rPr>
              <w:t>Crítico:</w:t>
            </w:r>
            <w:r>
              <w:rPr>
                <w:rFonts w:ascii="Times New Roman" w:hAnsi="Times New Roman" w:cs="Times New Roman"/>
                <w:sz w:val="22"/>
                <w:lang w:val="es-EC"/>
              </w:rPr>
              <w:t> Sin estos módulos el sistema no puede operar en la panadería de ninguna forma.</w:t>
            </w:r>
          </w:p>
        </w:tc>
      </w:tr>
      <w:tr w:rsidR="003458C4" w:rsidRPr="00C275A7" w14:paraId="3B27D5A0" w14:textId="77777777" w:rsidTr="00F13B0F">
        <w:trPr>
          <w:trHeight w:val="756"/>
        </w:trPr>
        <w:tc>
          <w:tcPr>
            <w:cnfStyle w:val="001000000000" w:firstRow="0" w:lastRow="0" w:firstColumn="1" w:lastColumn="0" w:oddVBand="0" w:evenVBand="0" w:oddHBand="0" w:evenHBand="0" w:firstRowFirstColumn="0" w:firstRowLastColumn="0" w:lastRowFirstColumn="0" w:lastRowLastColumn="0"/>
            <w:tcW w:w="1724" w:type="dxa"/>
            <w:hideMark/>
          </w:tcPr>
          <w:p w14:paraId="11C14AD0" w14:textId="77777777" w:rsidR="003458C4" w:rsidRPr="009566F1" w:rsidRDefault="003458C4" w:rsidP="00F13B0F">
            <w:pPr>
              <w:spacing w:after="160" w:line="278" w:lineRule="auto"/>
              <w:rPr>
                <w:rFonts w:ascii="Times New Roman" w:hAnsi="Times New Roman" w:cs="Times New Roman"/>
                <w:b w:val="0"/>
                <w:bCs w:val="0"/>
                <w:sz w:val="22"/>
                <w:lang w:val="es-EC"/>
              </w:rPr>
            </w:pPr>
            <w:r>
              <w:rPr>
                <w:rFonts w:ascii="Segoe UI Emoji" w:hAnsi="Segoe UI Emoji" w:cs="Segoe UI Emoji"/>
                <w:b w:val="0"/>
                <w:bCs w:val="0"/>
                <w:sz w:val="22"/>
                <w:lang w:val="es-EC"/>
              </w:rPr>
              <w:t>🟡</w:t>
            </w:r>
            <w:r>
              <w:rPr>
                <w:rFonts w:ascii="Times New Roman" w:hAnsi="Times New Roman" w:cs="Times New Roman"/>
                <w:b w:val="0"/>
                <w:bCs w:val="0"/>
                <w:sz w:val="22"/>
                <w:lang w:val="es-EC"/>
              </w:rPr>
              <w:t xml:space="preserve"> SHOULD HAVE</w:t>
              <w:br/>
            </w:r>
            <w:r>
              <w:rPr>
                <w:rFonts w:ascii="Times New Roman" w:hAnsi="Times New Roman" w:cs="Times New Roman"/>
                <w:b w:val="0"/>
                <w:bCs w:val="0"/>
                <w:i/>
                <w:iCs/>
                <w:sz w:val="22"/>
                <w:lang w:val="es-EC"/>
              </w:rPr>
              <w:t>(Debería tener)</w:t>
            </w:r>
          </w:p>
        </w:tc>
        <w:tc>
          <w:tcPr>
            <w:tcW w:w="0" w:type="auto"/>
            <w:hideMark/>
          </w:tcPr>
          <w:p w14:paraId="3F5FB700" w14:textId="77777777" w:rsidR="003458C4" w:rsidRPr="009566F1" w:rsidRDefault="003458C4" w:rsidP="00F13B0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RF-05</w:t>
              <w:br/>
              <w:t>RF-04 (Parcial)</w:t>
              <w:br/>
              <w:t>RNF-01</w:t>
            </w:r>
          </w:p>
        </w:tc>
        <w:tc>
          <w:tcPr>
            <w:tcW w:w="0" w:type="auto"/>
            <w:hideMark/>
          </w:tcPr>
          <w:p w14:paraId="55FC3FA2" w14:textId="77777777" w:rsidR="003458C4" w:rsidRPr="00C275A7" w:rsidRDefault="003458C4" w:rsidP="00F13B0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 Registro de proveedores.</w:t>
              <w:br/>
              <w:t>• Reporte de ventas diarias.</w:t>
              <w:br/>
              <w:t>• Interfaz amigable y rápida.</w:t>
            </w:r>
          </w:p>
        </w:tc>
        <w:tc>
          <w:tcPr>
            <w:tcW w:w="0" w:type="auto"/>
            <w:hideMark/>
          </w:tcPr>
          <w:p w14:paraId="49221260" w14:textId="77777777" w:rsidR="003458C4" w:rsidRPr="00C275A7" w:rsidRDefault="003458C4" w:rsidP="00F13B0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b/>
                <w:bCs/>
                <w:sz w:val="22"/>
                <w:lang w:val="es-EC"/>
              </w:rPr>
              <w:t>Alto:</w:t>
            </w:r>
            <w:r>
              <w:rPr>
                <w:rFonts w:ascii="Times New Roman" w:hAnsi="Times New Roman" w:cs="Times New Roman"/>
                <w:sz w:val="22"/>
                <w:lang w:val="es-EC"/>
              </w:rPr>
              <w:t> Aporta un valor operativo indispensable para el cierre de caja y abastecimiento.</w:t>
            </w:r>
          </w:p>
        </w:tc>
      </w:tr>
      <w:tr w:rsidR="003458C4" w:rsidRPr="00C275A7" w14:paraId="296FCB2E" w14:textId="77777777" w:rsidTr="00F13B0F">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1724" w:type="dxa"/>
            <w:hideMark/>
          </w:tcPr>
          <w:p w14:paraId="023B326C" w14:textId="77777777" w:rsidR="003458C4" w:rsidRPr="009566F1" w:rsidRDefault="003458C4" w:rsidP="00F13B0F">
            <w:pPr>
              <w:spacing w:after="160" w:line="278" w:lineRule="auto"/>
              <w:rPr>
                <w:rFonts w:ascii="Times New Roman" w:hAnsi="Times New Roman" w:cs="Times New Roman"/>
                <w:b w:val="0"/>
                <w:bCs w:val="0"/>
                <w:sz w:val="22"/>
                <w:lang w:val="es-EC"/>
              </w:rPr>
            </w:pPr>
            <w:r>
              <w:rPr>
                <w:rFonts w:ascii="Segoe UI Emoji" w:hAnsi="Segoe UI Emoji" w:cs="Segoe UI Emoji"/>
                <w:b w:val="0"/>
                <w:bCs w:val="0"/>
                <w:sz w:val="22"/>
                <w:lang w:val="es-EC"/>
              </w:rPr>
              <w:t>🔵</w:t>
            </w:r>
            <w:r>
              <w:rPr>
                <w:rFonts w:ascii="Times New Roman" w:hAnsi="Times New Roman" w:cs="Times New Roman"/>
                <w:b w:val="0"/>
                <w:bCs w:val="0"/>
                <w:sz w:val="22"/>
                <w:lang w:val="es-EC"/>
              </w:rPr>
              <w:t xml:space="preserve"> COULD HAVE</w:t>
              <w:br/>
            </w:r>
            <w:r>
              <w:rPr>
                <w:rFonts w:ascii="Times New Roman" w:hAnsi="Times New Roman" w:cs="Times New Roman"/>
                <w:b w:val="0"/>
                <w:bCs w:val="0"/>
                <w:i/>
                <w:iCs/>
                <w:sz w:val="22"/>
                <w:lang w:val="es-EC"/>
              </w:rPr>
              <w:t>(Podría tener)</w:t>
            </w:r>
          </w:p>
        </w:tc>
        <w:tc>
          <w:tcPr>
            <w:tcW w:w="0" w:type="auto"/>
            <w:hideMark/>
          </w:tcPr>
          <w:p w14:paraId="3409FDCD" w14:textId="77777777" w:rsidR="003458C4" w:rsidRPr="009566F1" w:rsidRDefault="003458C4" w:rsidP="00F13B0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RF-04 (Completo)</w:t>
              <w:br/>
              <w:t>Adicional</w:t>
            </w:r>
          </w:p>
        </w:tc>
        <w:tc>
          <w:tcPr>
            <w:tcW w:w="0" w:type="auto"/>
            <w:hideMark/>
          </w:tcPr>
          <w:p w14:paraId="7E5A6D86" w14:textId="77777777" w:rsidR="003458C4" w:rsidRPr="00C275A7" w:rsidRDefault="003458C4" w:rsidP="00F13B0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 Exportación de reportes a PDF.</w:t>
              <w:br/>
              <w:t>• Alertas visuales de stock mínimo.</w:t>
              <w:br/>
              <w:t>• Filtros de búsqueda avanzada.</w:t>
            </w:r>
          </w:p>
        </w:tc>
        <w:tc>
          <w:tcPr>
            <w:tcW w:w="0" w:type="auto"/>
            <w:hideMark/>
          </w:tcPr>
          <w:p w14:paraId="6E28AC88" w14:textId="77777777" w:rsidR="003458C4" w:rsidRPr="00C275A7" w:rsidRDefault="003458C4" w:rsidP="00F13B0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b/>
                <w:bCs/>
                <w:sz w:val="22"/>
                <w:lang w:val="es-EC"/>
              </w:rPr>
              <w:t>Medio:</w:t>
            </w:r>
            <w:r>
              <w:rPr>
                <w:rFonts w:ascii="Times New Roman" w:hAnsi="Times New Roman" w:cs="Times New Roman"/>
                <w:sz w:val="22"/>
                <w:lang w:val="es-EC"/>
              </w:rPr>
              <w:t> Mejora la experiencia de usuario y la administración, pero no detiene la venta.</w:t>
            </w:r>
          </w:p>
        </w:tc>
      </w:tr>
      <w:tr w:rsidR="003458C4" w:rsidRPr="00C275A7" w14:paraId="110F3AD0" w14:textId="77777777" w:rsidTr="00F13B0F">
        <w:trPr>
          <w:trHeight w:val="756"/>
        </w:trPr>
        <w:tc>
          <w:tcPr>
            <w:cnfStyle w:val="001000000000" w:firstRow="0" w:lastRow="0" w:firstColumn="1" w:lastColumn="0" w:oddVBand="0" w:evenVBand="0" w:oddHBand="0" w:evenHBand="0" w:firstRowFirstColumn="0" w:firstRowLastColumn="0" w:lastRowFirstColumn="0" w:lastRowLastColumn="0"/>
            <w:tcW w:w="1724" w:type="dxa"/>
            <w:hideMark/>
          </w:tcPr>
          <w:p w14:paraId="40D25B3C" w14:textId="77777777" w:rsidR="003458C4" w:rsidRPr="009566F1" w:rsidRDefault="003458C4" w:rsidP="00F13B0F">
            <w:pPr>
              <w:spacing w:after="160" w:line="278" w:lineRule="auto"/>
              <w:rPr>
                <w:rFonts w:ascii="Times New Roman" w:hAnsi="Times New Roman" w:cs="Times New Roman"/>
                <w:b w:val="0"/>
                <w:bCs w:val="0"/>
                <w:sz w:val="22"/>
                <w:lang w:val="es-EC"/>
              </w:rPr>
            </w:pPr>
            <w:r>
              <w:rPr>
                <w:rFonts w:ascii="Segoe UI Emoji" w:hAnsi="Segoe UI Emoji" w:cs="Segoe UI Emoji"/>
                <w:b w:val="0"/>
                <w:bCs w:val="0"/>
                <w:sz w:val="22"/>
                <w:lang w:val="es-EC"/>
              </w:rPr>
              <w:t>⚫</w:t>
            </w:r>
            <w:r>
              <w:rPr>
                <w:rFonts w:ascii="Times New Roman" w:hAnsi="Times New Roman" w:cs="Times New Roman"/>
                <w:b w:val="0"/>
                <w:bCs w:val="0"/>
                <w:sz w:val="22"/>
                <w:lang w:val="es-EC"/>
              </w:rPr>
              <w:t xml:space="preserve"> WON'T HAVE</w:t>
              <w:br/>
            </w:r>
            <w:r>
              <w:rPr>
                <w:rFonts w:ascii="Times New Roman" w:hAnsi="Times New Roman" w:cs="Times New Roman"/>
                <w:b w:val="0"/>
                <w:bCs w:val="0"/>
                <w:i/>
                <w:iCs/>
                <w:sz w:val="22"/>
                <w:lang w:val="es-EC"/>
              </w:rPr>
              <w:t>(Fuera de alcance)</w:t>
            </w:r>
          </w:p>
        </w:tc>
        <w:tc>
          <w:tcPr>
            <w:tcW w:w="0" w:type="auto"/>
            <w:hideMark/>
          </w:tcPr>
          <w:p w14:paraId="6102D720" w14:textId="77777777" w:rsidR="003458C4" w:rsidRPr="009566F1" w:rsidRDefault="003458C4" w:rsidP="00F13B0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Exclusiones</w:t>
            </w:r>
          </w:p>
        </w:tc>
        <w:tc>
          <w:tcPr>
            <w:tcW w:w="0" w:type="auto"/>
            <w:hideMark/>
          </w:tcPr>
          <w:p w14:paraId="4503C7A8" w14:textId="77777777" w:rsidR="003458C4" w:rsidRPr="00C275A7" w:rsidRDefault="003458C4" w:rsidP="00F13B0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sz w:val="22"/>
                <w:lang w:val="es-EC"/>
              </w:rPr>
              <w:t>• Facturación electrónica (SRI).</w:t>
              <w:br/>
              <w:t>• Pasarela de pagos con tarjetas.</w:t>
              <w:br/>
              <w:t>• Aplicación móvil (Play/App Store).</w:t>
            </w:r>
          </w:p>
        </w:tc>
        <w:tc>
          <w:tcPr>
            <w:tcW w:w="0" w:type="auto"/>
            <w:hideMark/>
          </w:tcPr>
          <w:p w14:paraId="3D0F5A7D" w14:textId="77777777" w:rsidR="003458C4" w:rsidRPr="00C275A7" w:rsidRDefault="003458C4" w:rsidP="00F13B0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lang w:val="es-EC"/>
              </w:rPr>
            </w:pPr>
            <w:r>
              <w:rPr>
                <w:rFonts w:ascii="Times New Roman" w:hAnsi="Times New Roman" w:cs="Times New Roman"/>
                <w:b/>
                <w:bCs/>
                <w:sz w:val="22"/>
                <w:lang w:val="es-EC"/>
              </w:rPr>
              <w:t>Excluido:</w:t>
            </w:r>
            <w:r>
              <w:rPr>
                <w:rFonts w:ascii="Times New Roman" w:hAnsi="Times New Roman" w:cs="Times New Roman"/>
                <w:sz w:val="22"/>
                <w:lang w:val="es-EC"/>
              </w:rPr>
              <w:t> Queda fuera del alcance de la materia de Ingeniería de Software I.</w:t>
            </w:r>
          </w:p>
        </w:tc>
      </w:tr>
    </w:tbl>
    <w:p w14:paraId="10500965" w14:textId="77777777" w:rsidR="003458C4" w:rsidRPr="003458C4" w:rsidRDefault="003458C4" w:rsidP="003458C4">
      <w:pPr>
        <w:shd w:val="clear" w:color="auto" w:fill="FFFFFF"/>
        <w:spacing w:before="240" w:after="150" w:line="240" w:lineRule="auto"/>
        <w:outlineLvl w:val="3"/>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b/>
          <w:bCs/>
          <w:color w:val="111928"/>
          <w:sz w:val="24"/>
          <w:szCs w:val="24"/>
          <w:lang w:val="es-EC" w:eastAsia="es-EC"/>
        </w:rPr>
        <w:t>Descripción Detallada de Prioridades</w:t>
      </w:r>
    </w:p>
    <w:p w14:paraId="69851446" w14:textId="77777777" w:rsidR="003458C4" w:rsidRPr="003458C4" w:rsidRDefault="003458C4" w:rsidP="003458C4">
      <w:pPr>
        <w:shd w:val="clear" w:color="auto" w:fill="FFFFFF"/>
        <w:spacing w:before="240" w:after="150" w:line="240" w:lineRule="auto"/>
        <w:outlineLvl w:val="4"/>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b/>
          <w:bCs/>
          <w:color w:val="111928"/>
          <w:sz w:val="24"/>
          <w:szCs w:val="24"/>
          <w:lang w:val="es-EC" w:eastAsia="es-EC"/>
        </w:rPr>
        <w:t xml:space="preserve">1. Must Have (Obligatorio para el funcionamiento básico)</w:t>
      </w:r>
    </w:p>
    <w:p w14:paraId="31679E31" w14:textId="77777777" w:rsidR="003458C4" w:rsidRPr="003458C4" w:rsidRDefault="003458C4" w:rsidP="003458C4">
      <w:pPr>
        <w:shd w:val="clear" w:color="auto" w:fill="FFFFFF"/>
        <w:spacing w:before="100" w:beforeAutospacing="1" w:after="150" w:line="240" w:lineRule="auto"/>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color w:val="111928"/>
          <w:sz w:val="24"/>
          <w:szCs w:val="24"/>
          <w:lang w:val="es-EC" w:eastAsia="es-EC"/>
        </w:rPr>
        <w:t>Estos requerimientos son críticos. Si uno de ellos no se implementa, el sistema no podrá entrar en producción en la panadería:</w:t>
      </w:r>
    </w:p>
    <w:p w14:paraId="6F2C92B1" w14:textId="77777777" w:rsidR="003458C4" w:rsidRPr="003458C4" w:rsidRDefault="003458C4">
      <w:pPr>
        <w:numPr>
          <w:ilvl w:val="0"/>
          <w:numId w:val="19"/>
        </w:numPr>
        <w:shd w:val="clear" w:color="auto" w:fill="FFFFFF"/>
        <w:spacing w:before="100" w:beforeAutospacing="1" w:after="168"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lastRenderedPageBreak/>
        <w:t>RF-01 (Gestión de Productos): Sin catálogo de productos no se puede operar el inventario.</w:t>
      </w:r>
    </w:p>
    <w:p w14:paraId="1C0488CA" w14:textId="77777777" w:rsidR="003458C4" w:rsidRPr="003458C4" w:rsidRDefault="003458C4">
      <w:pPr>
        <w:numPr>
          <w:ilvl w:val="0"/>
          <w:numId w:val="19"/>
        </w:numPr>
        <w:shd w:val="clear" w:color="auto" w:fill="FFFFFF"/>
        <w:spacing w:before="100" w:beforeAutospacing="1" w:after="168"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RF-02 (Registro de Ventas): Es el motor del negocio; se debe poder cobrar de forma digital.</w:t>
      </w:r>
    </w:p>
    <w:p w14:paraId="750063DA" w14:textId="77777777" w:rsidR="003458C4" w:rsidRPr="003458C4" w:rsidRDefault="003458C4">
      <w:pPr>
        <w:numPr>
          <w:ilvl w:val="0"/>
          <w:numId w:val="19"/>
        </w:numPr>
        <w:shd w:val="clear" w:color="auto" w:fill="FFFFFF"/>
        <w:spacing w:before="100" w:beforeAutospacing="1" w:after="168"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RF-03 (Control de Inventario): Es indispensable restar el stock automáticamente para evitar vender pan inexistente.</w:t>
      </w:r>
    </w:p>
    <w:p w14:paraId="2B03A46C" w14:textId="77777777" w:rsidR="003458C4" w:rsidRPr="003458C4" w:rsidRDefault="003458C4">
      <w:pPr>
        <w:numPr>
          <w:ilvl w:val="0"/>
          <w:numId w:val="19"/>
        </w:numPr>
        <w:shd w:val="clear" w:color="auto" w:fill="FFFFFF"/>
        <w:spacing w:before="100" w:beforeAutospacing="1" w:after="0"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RNF-03 (Seguridad de Acceso): Controlar quién vende y quién administra para evitar fraudes.</w:t>
      </w:r>
    </w:p>
    <w:p w14:paraId="45C79162" w14:textId="77777777" w:rsidR="003458C4" w:rsidRPr="003458C4" w:rsidRDefault="003458C4" w:rsidP="003458C4">
      <w:pPr>
        <w:shd w:val="clear" w:color="auto" w:fill="FFFFFF"/>
        <w:spacing w:before="240" w:after="150" w:line="240" w:lineRule="auto"/>
        <w:outlineLvl w:val="4"/>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b/>
          <w:bCs/>
          <w:color w:val="111928"/>
          <w:sz w:val="24"/>
          <w:szCs w:val="24"/>
          <w:lang w:val="es-EC" w:eastAsia="es-EC"/>
        </w:rPr>
        <w:t xml:space="preserve">2. Should Have (Debería tener - Alta prioridad, pero no vital para el MVP)</w:t>
      </w:r>
    </w:p>
    <w:p w14:paraId="142147C1" w14:textId="77777777" w:rsidR="003458C4" w:rsidRPr="003458C4" w:rsidRDefault="003458C4" w:rsidP="003458C4">
      <w:pPr>
        <w:shd w:val="clear" w:color="auto" w:fill="FFFFFF"/>
        <w:spacing w:before="100" w:beforeAutospacing="1" w:after="150" w:line="240" w:lineRule="auto"/>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color w:val="111928"/>
          <w:sz w:val="24"/>
          <w:szCs w:val="24"/>
          <w:lang w:val="es-EC" w:eastAsia="es-EC"/>
        </w:rPr>
        <w:t>Requerimientos importantes que aportan un valor significativo, pero el negocio puede operar manualmente de forma temporal si no están listos el primer día:</w:t>
      </w:r>
    </w:p>
    <w:p w14:paraId="5BCA60D9" w14:textId="77777777" w:rsidR="003458C4" w:rsidRPr="003458C4" w:rsidRDefault="003458C4">
      <w:pPr>
        <w:numPr>
          <w:ilvl w:val="0"/>
          <w:numId w:val="20"/>
        </w:numPr>
        <w:shd w:val="clear" w:color="auto" w:fill="FFFFFF"/>
        <w:spacing w:before="100" w:beforeAutospacing="1" w:after="168"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RF-05 (Registro de Proveedores): Facilita el abastecimiento, pero se puede posponer una iteración.</w:t>
      </w:r>
    </w:p>
    <w:p w14:paraId="7DF24556" w14:textId="77777777" w:rsidR="003458C4" w:rsidRPr="003458C4" w:rsidRDefault="003458C4">
      <w:pPr>
        <w:numPr>
          <w:ilvl w:val="0"/>
          <w:numId w:val="20"/>
        </w:numPr>
        <w:shd w:val="clear" w:color="auto" w:fill="FFFFFF"/>
        <w:spacing w:before="100" w:beforeAutospacing="1" w:after="168"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RF-04 (Reporte de Ventas Básico): Es necesario para el cierre de caja diario del propietario.</w:t>
      </w:r>
    </w:p>
    <w:p w14:paraId="525AF2A5" w14:textId="77777777" w:rsidR="003458C4" w:rsidRPr="003458C4" w:rsidRDefault="003458C4">
      <w:pPr>
        <w:numPr>
          <w:ilvl w:val="0"/>
          <w:numId w:val="20"/>
        </w:numPr>
        <w:shd w:val="clear" w:color="auto" w:fill="FFFFFF"/>
        <w:spacing w:before="100" w:beforeAutospacing="1" w:after="0"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RNF-01 (Usabilidad): El sistema debe ser intuitivo para evitar colas de clientes durante las horas pico de compra de pan caliente.</w:t>
      </w:r>
    </w:p>
    <w:p w14:paraId="061B8E45" w14:textId="77777777" w:rsidR="003458C4" w:rsidRPr="003458C4" w:rsidRDefault="003458C4" w:rsidP="003458C4">
      <w:pPr>
        <w:shd w:val="clear" w:color="auto" w:fill="FFFFFF"/>
        <w:spacing w:before="240" w:after="150" w:line="240" w:lineRule="auto"/>
        <w:outlineLvl w:val="4"/>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b/>
          <w:bCs/>
          <w:color w:val="111928"/>
          <w:sz w:val="24"/>
          <w:szCs w:val="24"/>
          <w:lang w:val="es-EC" w:eastAsia="es-EC"/>
        </w:rPr>
        <w:t xml:space="preserve">3. Could Have (Podría tener - Deseable si hay tiempo y recursos)</w:t>
      </w:r>
    </w:p>
    <w:p w14:paraId="6A2D96E0" w14:textId="77777777" w:rsidR="003458C4" w:rsidRPr="003458C4" w:rsidRDefault="003458C4" w:rsidP="003458C4">
      <w:pPr>
        <w:shd w:val="clear" w:color="auto" w:fill="FFFFFF"/>
        <w:spacing w:before="100" w:beforeAutospacing="1" w:after="150" w:line="240" w:lineRule="auto"/>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color w:val="111928"/>
          <w:sz w:val="24"/>
          <w:szCs w:val="24"/>
          <w:lang w:val="es-EC" w:eastAsia="es-EC"/>
        </w:rPr>
        <w:t>Requerimientos de menor impacto que mejoran la experiencia de usuario o añaden comodidad:</w:t>
      </w:r>
    </w:p>
    <w:p w14:paraId="7201F6D9" w14:textId="77777777" w:rsidR="003458C4" w:rsidRPr="003458C4" w:rsidRDefault="003458C4">
      <w:pPr>
        <w:numPr>
          <w:ilvl w:val="0"/>
          <w:numId w:val="21"/>
        </w:numPr>
        <w:shd w:val="clear" w:color="auto" w:fill="FFFFFF"/>
        <w:spacing w:before="100" w:beforeAutospacing="1" w:after="168"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RF-04 (Exportación a PDF de reportes mensuales): Facilita la contabilidad, pero no interrumpe la venta diaria.</w:t>
      </w:r>
    </w:p>
    <w:p w14:paraId="5067DD1D" w14:textId="77777777" w:rsidR="003458C4" w:rsidRPr="003458C4" w:rsidRDefault="003458C4">
      <w:pPr>
        <w:numPr>
          <w:ilvl w:val="0"/>
          <w:numId w:val="21"/>
        </w:numPr>
        <w:shd w:val="clear" w:color="auto" w:fill="FFFFFF"/>
        <w:spacing w:before="100" w:beforeAutospacing="1" w:after="0"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Búsqueda predictiva de productos: Que al escribir "Pa..." aparezcan "Pan de agua", "Pan de dulce", etc.</w:t>
      </w:r>
    </w:p>
    <w:p w14:paraId="3B9A8C29" w14:textId="77777777" w:rsidR="003458C4" w:rsidRPr="003458C4" w:rsidRDefault="003458C4" w:rsidP="003458C4">
      <w:pPr>
        <w:shd w:val="clear" w:color="auto" w:fill="FFFFFF"/>
        <w:spacing w:before="240" w:after="150" w:line="240" w:lineRule="auto"/>
        <w:outlineLvl w:val="4"/>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b/>
          <w:bCs/>
          <w:color w:val="111928"/>
          <w:sz w:val="24"/>
          <w:szCs w:val="24"/>
          <w:lang w:val="es-EC" w:eastAsia="es-EC"/>
        </w:rPr>
        <w:t xml:space="preserve">4. Won't Have (No se incluirá en esta fase del proyecto)</w:t>
      </w:r>
    </w:p>
    <w:p w14:paraId="32FFC694" w14:textId="77777777" w:rsidR="003458C4" w:rsidRPr="003458C4" w:rsidRDefault="003458C4" w:rsidP="003458C4">
      <w:pPr>
        <w:shd w:val="clear" w:color="auto" w:fill="FFFFFF"/>
        <w:spacing w:before="100" w:beforeAutospacing="1" w:after="150" w:line="240" w:lineRule="auto"/>
        <w:rPr>
          <w:rFonts w:ascii="Times New Roman" w:eastAsia="Times New Roman" w:hAnsi="Times New Roman" w:cs="Times New Roman"/>
          <w:color w:val="111928"/>
          <w:sz w:val="24"/>
          <w:szCs w:val="24"/>
          <w:lang w:val="es-EC" w:eastAsia="es-EC"/>
        </w:rPr>
      </w:pPr>
      <w:r>
        <w:rPr>
          <w:rFonts w:ascii="Times New Roman" w:eastAsia="Times New Roman" w:hAnsi="Times New Roman" w:cs="Times New Roman"/>
          <w:color w:val="111928"/>
          <w:sz w:val="24"/>
          <w:szCs w:val="24"/>
          <w:lang w:val="es-EC" w:eastAsia="es-EC"/>
        </w:rPr>
        <w:t>Requerimientos explícitamente excluidos para esta entrega (definidos en la sección de alcance):</w:t>
      </w:r>
    </w:p>
    <w:p w14:paraId="1971F2C3" w14:textId="77777777" w:rsidR="003458C4" w:rsidRPr="003458C4" w:rsidRDefault="003458C4">
      <w:pPr>
        <w:numPr>
          <w:ilvl w:val="0"/>
          <w:numId w:val="22"/>
        </w:numPr>
        <w:shd w:val="clear" w:color="auto" w:fill="FFFFFF"/>
        <w:spacing w:before="100" w:beforeAutospacing="1" w:after="168"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Facturación electrónica directa con el SRI.</w:t>
      </w:r>
    </w:p>
    <w:p w14:paraId="437AD1E5" w14:textId="77777777" w:rsidR="003458C4" w:rsidRPr="003458C4" w:rsidRDefault="003458C4">
      <w:pPr>
        <w:numPr>
          <w:ilvl w:val="0"/>
          <w:numId w:val="22"/>
        </w:numPr>
        <w:shd w:val="clear" w:color="auto" w:fill="FFFFFF"/>
        <w:spacing w:before="100" w:beforeAutospacing="1" w:after="168"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Pasarelas de pago para tarjetas de crédito o transferencias bancarias.</w:t>
      </w:r>
    </w:p>
    <w:p w14:paraId="59D31ABA" w14:textId="77777777" w:rsidR="000B0266" w:rsidRPr="003458C4" w:rsidRDefault="003458C4">
      <w:pPr>
        <w:numPr>
          <w:ilvl w:val="0"/>
          <w:numId w:val="22"/>
        </w:numPr>
        <w:shd w:val="clear" w:color="auto" w:fill="FFFFFF"/>
        <w:spacing w:before="100" w:beforeAutospacing="1" w:after="0" w:line="240" w:lineRule="auto"/>
        <w:rPr>
          <w:rFonts w:ascii="Times New Roman" w:eastAsia="Times New Roman" w:hAnsi="Times New Roman" w:cs="Times New Roman"/>
          <w:color w:val="333333"/>
          <w:sz w:val="24"/>
          <w:szCs w:val="24"/>
          <w:lang w:val="es-EC" w:eastAsia="es-EC"/>
        </w:rPr>
      </w:pPr>
      <w:r>
        <w:rPr>
          <w:rFonts w:ascii="Times New Roman" w:eastAsia="Times New Roman" w:hAnsi="Times New Roman" w:cs="Times New Roman"/>
          <w:color w:val="333333"/>
          <w:sz w:val="24"/>
          <w:szCs w:val="24"/>
          <w:lang w:val="es-EC" w:eastAsia="es-EC"/>
        </w:rPr>
        <w:t>Aplicación móvil nativa para iOS y Android.</w:t>
      </w:r>
    </w:p>
    <w:p w14:paraId="12B537ED" w14:textId="77777777" w:rsidR="00F007F3" w:rsidRPr="00F007F3" w:rsidRDefault="00F007F3" w:rsidP="00F007F3">
      <w:pPr>
        <w:spacing w:before="100" w:beforeAutospacing="1" w:after="100" w:afterAutospacing="1" w:line="240" w:lineRule="auto"/>
        <w:outlineLvl w:val="3"/>
        <w:rPr>
          <w:rFonts w:ascii="Times New Roman" w:eastAsia="Times New Roman" w:hAnsi="Times New Roman" w:cs="Times New Roman"/>
          <w:b/>
          <w:bCs/>
          <w:color w:val="1F497D" w:themeColor="text2"/>
          <w:sz w:val="24"/>
          <w:szCs w:val="24"/>
          <w:lang w:val="es-EC" w:eastAsia="es-EC"/>
        </w:rPr>
      </w:pPr>
      <w:r>
        <w:rPr>
          <w:rFonts w:ascii="Times New Roman" w:eastAsia="Times New Roman" w:hAnsi="Times New Roman" w:cs="Times New Roman"/>
          <w:b/>
          <w:bCs/>
          <w:color w:val="1F497D" w:themeColor="text2"/>
          <w:sz w:val="24"/>
          <w:szCs w:val="24"/>
          <w:lang w:val="es-EC" w:eastAsia="es-EC"/>
        </w:rPr>
        <w:t>4.8 Actores del Sistema</w:t>
      </w:r>
    </w:p>
    <w:p w14:paraId="4D2F3738" w14:textId="77777777" w:rsidR="00F007F3" w:rsidRPr="00F007F3" w:rsidRDefault="00F007F3" w:rsidP="003458C4">
      <w:pPr>
        <w:spacing w:after="0" w:line="480" w:lineRule="auto"/>
        <w:ind w:firstLine="72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Para delimitar las fronteras de la aplicación y entender el origen y destino de los flujos de información, se definen los siguientes actores esenciales que interactúan con la plataforma:</w:t>
      </w:r>
    </w:p>
    <w:p w14:paraId="27663B0F" w14:textId="77777777" w:rsidR="00F007F3" w:rsidRDefault="00F007F3">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Administrador / Dueño:</w:t>
      </w:r>
      <w:r>
        <w:rPr>
          <w:rFonts w:ascii="Times New Roman" w:eastAsia="Times New Roman" w:hAnsi="Times New Roman" w:cs="Times New Roman"/>
          <w:sz w:val="24"/>
          <w:szCs w:val="24"/>
          <w:lang w:val="es-EC" w:eastAsia="es-EC"/>
        </w:rPr>
        <w:t xml:space="preserve"> Actor humano con el nivel más alto de privilegios dentro del sistema. Es el responsable directo de gestionar el catálogo de productos, auditar los </w:t>
        <w:lastRenderedPageBreak/>
        <w:t>inventarios, registrar la base de datos de los proveedores y extraer la inteligencia del negocio mediante reportes financieros automatizados.</w:t>
      </w:r>
    </w:p>
    <w:p w14:paraId="17F46E84" w14:textId="77777777" w:rsidR="00F8631B" w:rsidRPr="00F007F3" w:rsidRDefault="00F8631B" w:rsidP="00F8631B">
      <w:pPr>
        <w:spacing w:before="100" w:beforeAutospacing="1" w:after="100" w:afterAutospacing="1" w:line="240" w:lineRule="auto"/>
        <w:jc w:val="both"/>
        <w:rPr>
          <w:rFonts w:ascii="Times New Roman" w:eastAsia="Times New Roman" w:hAnsi="Times New Roman" w:cs="Times New Roman"/>
          <w:sz w:val="24"/>
          <w:szCs w:val="24"/>
          <w:lang w:val="es-EC" w:eastAsia="es-EC"/>
        </w:rPr>
      </w:pPr>
    </w:p>
    <w:p w14:paraId="17407D0C" w14:textId="77777777" w:rsidR="00F007F3" w:rsidRDefault="00F007F3">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Empleado / Cajero:</w:t>
      </w:r>
      <w:r>
        <w:rPr>
          <w:rFonts w:ascii="Times New Roman" w:eastAsia="Times New Roman" w:hAnsi="Times New Roman" w:cs="Times New Roman"/>
          <w:sz w:val="24"/>
          <w:szCs w:val="24"/>
          <w:lang w:val="es-EC" w:eastAsia="es-EC"/>
        </w:rPr>
        <w:t xml:space="preserve"> Actor humano operativo con permisos limitados a la estación de trabajo del punto de venta. Sus únicas responsabilidades interactivas con el sistema son el registro ágil de las transacciones de venta diarias y la consulta inmediata de stock o stock restante a solicitud de los clientes.</w:t>
      </w:r>
    </w:p>
    <w:p w14:paraId="2009E697" w14:textId="77777777" w:rsidR="00F8631B" w:rsidRPr="00F007F3" w:rsidRDefault="00F8631B" w:rsidP="00F8631B">
      <w:pPr>
        <w:spacing w:before="100" w:beforeAutospacing="1" w:after="100" w:afterAutospacing="1" w:line="240" w:lineRule="auto"/>
        <w:jc w:val="both"/>
        <w:rPr>
          <w:rFonts w:ascii="Times New Roman" w:eastAsia="Times New Roman" w:hAnsi="Times New Roman" w:cs="Times New Roman"/>
          <w:sz w:val="24"/>
          <w:szCs w:val="24"/>
          <w:lang w:val="es-EC" w:eastAsia="es-EC"/>
        </w:rPr>
      </w:pPr>
    </w:p>
    <w:p w14:paraId="36DFEF4B" w14:textId="77777777" w:rsidR="00F007F3" w:rsidRPr="00F8631B" w:rsidRDefault="00F007F3" w:rsidP="00F8631B">
      <w:pPr>
        <w:spacing w:before="100" w:beforeAutospacing="1" w:after="100" w:afterAutospacing="1" w:line="240" w:lineRule="auto"/>
        <w:jc w:val="both"/>
        <w:rPr>
          <w:rFonts w:ascii="Times New Roman" w:eastAsia="Times New Roman" w:hAnsi="Times New Roman" w:cs="Times New Roman"/>
          <w:i/>
          <w:iCs/>
          <w:sz w:val="24"/>
          <w:szCs w:val="24"/>
          <w:lang w:val="es-EC" w:eastAsia="es-EC"/>
        </w:rPr>
      </w:pPr>
      <w:r>
        <w:rPr>
          <w:rFonts w:ascii="Times New Roman" w:eastAsia="Times New Roman" w:hAnsi="Times New Roman" w:cs="Times New Roman"/>
          <w:i/>
          <w:iCs/>
          <w:sz w:val="24"/>
          <w:szCs w:val="24"/>
          <w:lang w:val="es-EC" w:eastAsia="es-EC"/>
        </w:rPr>
        <w:t>Nota: siguiendo la convención UML, el "Sistema" no se modela como un actor independiente, ya que un actor representa una entidad externa que interactúa con el sistema. Los cálculos de ventas en tiempo real, el descuento automático de unidades del stock y la estructuración de consultas a la base de datos son comportamientos internos que el sistema ejecuta como parte de los casos de uso de los actores humanos (por ejemplo, dentro de "Registrar Venta" ejecutado por el Cajero).</w:t>
      </w:r>
    </w:p>
    <w:p w14:paraId="47EBF22D" w14:textId="77777777" w:rsidR="00F8631B" w:rsidRDefault="00F8631B" w:rsidP="00F8631B">
      <w:pPr>
        <w:spacing w:before="100" w:beforeAutospacing="1" w:after="100" w:afterAutospacing="1" w:line="240" w:lineRule="auto"/>
        <w:jc w:val="both"/>
        <w:rPr>
          <w:rFonts w:ascii="Times New Roman" w:eastAsia="Times New Roman" w:hAnsi="Times New Roman" w:cs="Times New Roman"/>
          <w:sz w:val="24"/>
          <w:szCs w:val="24"/>
          <w:lang w:val="es-EC" w:eastAsia="es-EC"/>
        </w:rPr>
      </w:pPr>
    </w:p>
    <w:p w14:paraId="41B691B2" w14:textId="77777777" w:rsidR="00F8631B" w:rsidRDefault="00F8631B" w:rsidP="00F8631B">
      <w:pPr>
        <w:spacing w:before="100" w:beforeAutospacing="1" w:after="100" w:afterAutospacing="1" w:line="240" w:lineRule="auto"/>
        <w:jc w:val="both"/>
        <w:rPr>
          <w:rFonts w:ascii="Times New Roman" w:eastAsia="Times New Roman" w:hAnsi="Times New Roman" w:cs="Times New Roman"/>
          <w:sz w:val="24"/>
          <w:szCs w:val="24"/>
          <w:lang w:val="es-EC" w:eastAsia="es-EC"/>
        </w:rPr>
      </w:pPr>
    </w:p>
    <w:p w14:paraId="14004258" w14:textId="77777777" w:rsidR="00F8631B" w:rsidRDefault="00F8631B" w:rsidP="00F8631B">
      <w:pPr>
        <w:spacing w:before="100" w:beforeAutospacing="1" w:after="100" w:afterAutospacing="1" w:line="240" w:lineRule="auto"/>
        <w:jc w:val="both"/>
        <w:rPr>
          <w:rFonts w:ascii="Times New Roman" w:eastAsia="Times New Roman" w:hAnsi="Times New Roman" w:cs="Times New Roman"/>
          <w:sz w:val="24"/>
          <w:szCs w:val="24"/>
          <w:lang w:val="es-EC" w:eastAsia="es-EC"/>
        </w:rPr>
      </w:pPr>
    </w:p>
    <w:p w14:paraId="68FDD3ED" w14:textId="77777777" w:rsidR="00F8631B" w:rsidRDefault="00F8631B" w:rsidP="00F8631B">
      <w:pPr>
        <w:spacing w:before="100" w:beforeAutospacing="1" w:after="100" w:afterAutospacing="1" w:line="240" w:lineRule="auto"/>
        <w:jc w:val="both"/>
        <w:rPr>
          <w:rFonts w:ascii="Times New Roman" w:eastAsia="Times New Roman" w:hAnsi="Times New Roman" w:cs="Times New Roman"/>
          <w:sz w:val="24"/>
          <w:szCs w:val="24"/>
          <w:lang w:val="es-EC" w:eastAsia="es-EC"/>
        </w:rPr>
      </w:pPr>
    </w:p>
    <w:p w14:paraId="6CB82082" w14:textId="77777777" w:rsidR="00F8631B" w:rsidRPr="00F007F3" w:rsidRDefault="00F8631B" w:rsidP="00F8631B">
      <w:pPr>
        <w:spacing w:before="100" w:beforeAutospacing="1" w:after="100" w:afterAutospacing="1" w:line="240" w:lineRule="auto"/>
        <w:jc w:val="both"/>
        <w:rPr>
          <w:rFonts w:ascii="Times New Roman" w:eastAsia="Times New Roman" w:hAnsi="Times New Roman" w:cs="Times New Roman"/>
          <w:sz w:val="24"/>
          <w:szCs w:val="24"/>
          <w:lang w:val="es-EC" w:eastAsia="es-EC"/>
        </w:rPr>
      </w:pPr>
    </w:p>
    <w:p w14:paraId="6EC40D44" w14:textId="77777777" w:rsidR="008A7AFB" w:rsidRDefault="00000000">
      <w:pPr>
        <w:spacing w:before="120" w:after="40"/>
      </w:pPr>
      <w:r>
        <w:rPr>
          <w:b/>
          <w:color w:val="1F4E78"/>
          <w:sz w:val="22"/>
        </w:rPr>
        <w:t xml:space="preserve">4.9 Diagrama de casos de uso preliminar</w:t>
      </w:r>
    </w:p>
    <w:p w14:paraId="723DD539" w14:textId="77777777" w:rsidR="007268D3" w:rsidRPr="0052794D" w:rsidRDefault="00F007F3" w:rsidP="0052794D">
      <w:pPr>
        <w:rPr>
          <w:rStyle w:val="Textoennegrita"/>
          <w:b w:val="0"/>
          <w:bCs w:val="0"/>
        </w:rPr>
      </w:pPr>
      <w:r>
        <w:rPr>
          <w:noProof/>
        </w:rPr>
        <w:lastRenderedPageBreak/>
        <w:drawing>
          <wp:anchor distT="0" distB="0" distL="114300" distR="114300" simplePos="0" relativeHeight="251658240" behindDoc="0" locked="0" layoutInCell="1" allowOverlap="1" wp14:anchorId="6B1B3FC5" wp14:editId="0F6A4ABA">
            <wp:simplePos x="0" y="0"/>
            <wp:positionH relativeFrom="column">
              <wp:posOffset>236855</wp:posOffset>
            </wp:positionH>
            <wp:positionV relativeFrom="paragraph">
              <wp:posOffset>198755</wp:posOffset>
            </wp:positionV>
            <wp:extent cx="266700" cy="180975"/>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700" cy="180975"/>
                    </a:xfrm>
                    <a:prstGeom prst="rect">
                      <a:avLst/>
                    </a:prstGeom>
                  </pic:spPr>
                </pic:pic>
              </a:graphicData>
            </a:graphic>
          </wp:anchor>
        </w:drawing>
        <w:drawing>
          <wp:inline distT="0" distB="0" distL="0" distR="0" wp14:anchorId="7BC1733F" wp14:editId="476F2223">
            <wp:extent cx="6188710" cy="4125595"/>
            <wp:effectExtent l="0" t="0" r="254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4125595"/>
                    </a:xfrm>
                    <a:prstGeom prst="rect">
                      <a:avLst/>
                    </a:prstGeom>
                  </pic:spPr>
                </pic:pic>
              </a:graphicData>
            </a:graphic>
          </wp:inline>
        </w:drawing>
      </w:r>
    </w:p>
    <w:p w14:paraId="4929DEB9" w14:textId="77777777" w:rsidR="007C5990" w:rsidRPr="007C5990" w:rsidRDefault="007C5990" w:rsidP="007C5990">
      <w:pPr>
        <w:pStyle w:val="NormalWeb"/>
        <w:spacing w:line="300" w:lineRule="atLeast"/>
      </w:pPr>
      <w:r>
        <w:rPr>
          <w:rStyle w:val="Textoennegrita"/>
        </w:rPr>
        <w:t>Explicación breve del diagrama de casos de uso:</w:t>
      </w:r>
    </w:p>
    <w:p w14:paraId="66523227" w14:textId="77777777" w:rsidR="007C5990" w:rsidRDefault="007C5990" w:rsidP="000C0CA1">
      <w:pPr>
        <w:pStyle w:val="NormalWeb"/>
        <w:spacing w:before="0" w:beforeAutospacing="0" w:after="0" w:afterAutospacing="0" w:line="480" w:lineRule="auto"/>
        <w:ind w:firstLine="720"/>
      </w:pPr>
      <w:r>
        <w:t xml:space="preserve">El diagrama de casos de uso representa el funcionamiento general del </w:t>
      </w:r>
      <w:r>
        <w:rPr>
          <w:rStyle w:val="Textoennegrita"/>
        </w:rPr>
        <w:t>Sistema de Gestión de Ventas e Inventario</w:t>
      </w:r>
      <w:r>
        <w:t xml:space="preserve"> y la forma en que interactúan los actores con el sistema. El </w:t>
      </w:r>
      <w:r>
        <w:rPr>
          <w:rStyle w:val="Textoennegrita"/>
        </w:rPr>
        <w:t>Administrador/Dueño</w:t>
      </w:r>
      <w:r>
        <w:t xml:space="preserve"> es el actor principal, encargado de gestionar los productos, controlar el inventario, administrar proveedores y generar reportes de ventas. El </w:t>
      </w:r>
      <w:r>
        <w:rPr>
          <w:rStyle w:val="Textoennegrita"/>
        </w:rPr>
        <w:t>Empleado/Cajero</w:t>
      </w:r>
      <w:r>
        <w:t xml:space="preserve"> participa registrando las ventas diarias y consultando el stock de productos. El procesamiento de la información, la actualización automática del inventario y la generación de reportes son comportamientos internos que el sistema ejecuta como parte de los casos de uso de estos actores, y no un actor independiente. Las relaciones </w:t>
      </w:r>
      <w:r>
        <w:rPr>
          <w:rStyle w:val="Textoennegrita"/>
        </w:rPr>
        <w:t>include</w:t>
      </w:r>
      <w:r>
        <w:t xml:space="preserve"> muestran funciones que forman parte obligatoria de otros casos de uso, mientras que </w:t>
      </w:r>
      <w:r>
        <w:rPr>
          <w:rStyle w:val="Textoennegrita"/>
        </w:rPr>
        <w:t>extend</w:t>
      </w:r>
      <w:r>
        <w:t xml:space="preserve"> indica funcionalidades que se ejecutan como una extensión de un proceso principal.</w:t>
      </w:r>
    </w:p>
    <w:p w14:paraId="7A5ADEED" w14:textId="77777777" w:rsidR="002D2DC3" w:rsidRDefault="002D2DC3" w:rsidP="000C0CA1">
      <w:pPr>
        <w:pStyle w:val="NormalWeb"/>
        <w:spacing w:before="0" w:beforeAutospacing="0" w:after="0" w:afterAutospacing="0" w:line="480" w:lineRule="auto"/>
        <w:ind w:firstLine="720"/>
      </w:pPr>
    </w:p>
    <w:p w14:paraId="0B27255C" w14:textId="77777777" w:rsidR="002D2DC3" w:rsidRDefault="002D2DC3" w:rsidP="000C0CA1">
      <w:pPr>
        <w:pStyle w:val="NormalWeb"/>
        <w:spacing w:before="0" w:beforeAutospacing="0" w:after="0" w:afterAutospacing="0" w:line="480" w:lineRule="auto"/>
        <w:ind w:firstLine="720"/>
      </w:pPr>
    </w:p>
    <w:p w14:paraId="77D0E640" w14:textId="77777777" w:rsidR="002D2DC3" w:rsidRPr="000C0CA1" w:rsidRDefault="002D2DC3" w:rsidP="000C0CA1">
      <w:pPr>
        <w:pStyle w:val="NormalWeb"/>
        <w:spacing w:before="0" w:beforeAutospacing="0" w:after="0" w:afterAutospacing="0" w:line="480" w:lineRule="auto"/>
        <w:ind w:firstLine="720"/>
      </w:pPr>
    </w:p>
    <w:p w14:paraId="241E2F6B" w14:textId="77777777" w:rsidR="008A7AFB" w:rsidRDefault="00000000">
      <w:pPr>
        <w:spacing w:before="120" w:after="40"/>
        <w:rPr>
          <w:b/>
          <w:color w:val="1F4E78"/>
          <w:sz w:val="22"/>
        </w:rPr>
      </w:pPr>
      <w:r>
        <w:rPr>
          <w:b/>
          <w:color w:val="1F4E78"/>
          <w:sz w:val="22"/>
        </w:rPr>
        <w:t xml:space="preserve">4.10 Borrador del Documento SRS</w:t>
      </w:r>
    </w:p>
    <w:p w14:paraId="350DF39D" w14:textId="77777777" w:rsidR="000C0CA1" w:rsidRDefault="000C0CA1">
      <w:pPr>
        <w:spacing w:before="120" w:after="40"/>
      </w:pPr>
    </w:p>
    <w:p w14:paraId="73479C68" w14:textId="77777777" w:rsidR="007C5990" w:rsidRPr="007C5990" w:rsidRDefault="007C5990" w:rsidP="007C5990">
      <w:pPr>
        <w:spacing w:after="0" w:line="480" w:lineRule="auto"/>
        <w:ind w:firstLine="72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documento SRS del sistema para la panadería “Trigo Dorado” tiene como objetivo describir de manera estructurada y clara todos los requerimientos del sistema, tanto funcionales como no funcionales, además de detallar el alcance, restricciones y características generales del software a desarrollar.</w:t>
      </w:r>
    </w:p>
    <w:p w14:paraId="1D4841D6" w14:textId="77777777" w:rsidR="007C5990" w:rsidRPr="007C5990" w:rsidRDefault="007C5990" w:rsidP="007C5990">
      <w:pPr>
        <w:spacing w:after="0" w:line="480" w:lineRule="auto"/>
        <w:ind w:firstLine="72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Este documento sirve como base principal para el diseño e implementación del sistema de información que permitirá digitalizar los procesos de ventas, inventario y control de productos de la panadería.</w:t>
      </w:r>
    </w:p>
    <w:p w14:paraId="7812728D" w14:textId="77777777" w:rsidR="007C5990" w:rsidRPr="007C5990" w:rsidRDefault="007C5990" w:rsidP="007C5990">
      <w:pPr>
        <w:spacing w:before="100" w:beforeAutospacing="1" w:after="100" w:afterAutospacing="1" w:line="240" w:lineRule="auto"/>
        <w:outlineLvl w:val="1"/>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Estructura resumida del SRS</w:t>
      </w:r>
    </w:p>
    <w:p w14:paraId="76C173D2" w14:textId="77777777" w:rsidR="007C5990" w:rsidRPr="007C5990" w:rsidRDefault="007C5990" w:rsidP="007C5990">
      <w:pPr>
        <w:spacing w:before="100" w:beforeAutospacing="1" w:after="100" w:afterAutospacing="1" w:line="240" w:lineRule="auto"/>
        <w:outlineLvl w:val="2"/>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1. Introducción</w:t>
      </w:r>
    </w:p>
    <w:p w14:paraId="76852F01" w14:textId="77777777" w:rsidR="007C5990" w:rsidRPr="007C5990" w:rsidRDefault="007C5990">
      <w:pPr>
        <w:numPr>
          <w:ilvl w:val="0"/>
          <w:numId w:val="10"/>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Propósito del sistema: Automatizar la gestión de ventas, inventario y productos en la panadería “Trigo Dorado”. </w:t>
      </w:r>
    </w:p>
    <w:p w14:paraId="6E6932F8" w14:textId="77777777" w:rsidR="007C5990" w:rsidRPr="007C5990" w:rsidRDefault="007C5990">
      <w:pPr>
        <w:numPr>
          <w:ilvl w:val="0"/>
          <w:numId w:val="10"/>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Alcance: Sistema para control interno de ventas, stock, productos y reportes básicos. </w:t>
      </w:r>
    </w:p>
    <w:p w14:paraId="54D54CCD" w14:textId="77777777" w:rsidR="007C5990" w:rsidRPr="007C5990" w:rsidRDefault="007C5990">
      <w:pPr>
        <w:numPr>
          <w:ilvl w:val="0"/>
          <w:numId w:val="10"/>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Definiciones: Sistema de información, inventario, ventas, usuario administrador y cajero. </w:t>
      </w:r>
    </w:p>
    <w:p w14:paraId="15F0464B" w14:textId="77777777" w:rsidR="007C5990" w:rsidRPr="007C5990" w:rsidRDefault="007C5990" w:rsidP="007C5990">
      <w:pPr>
        <w:spacing w:before="100" w:beforeAutospacing="1" w:after="100" w:afterAutospacing="1" w:line="240" w:lineRule="auto"/>
        <w:outlineLvl w:val="2"/>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2. Descripción general</w:t>
      </w:r>
    </w:p>
    <w:p w14:paraId="3DC55B5A" w14:textId="77777777" w:rsidR="007C5990" w:rsidRPr="007C5990" w:rsidRDefault="007C5990">
      <w:pPr>
        <w:numPr>
          <w:ilvl w:val="0"/>
          <w:numId w:val="1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Tipo de sistema: Sistema de información para gestión de panadería. </w:t>
      </w:r>
    </w:p>
    <w:p w14:paraId="574E56B3" w14:textId="77777777" w:rsidR="007C5990" w:rsidRPr="007C5990" w:rsidRDefault="007C5990">
      <w:pPr>
        <w:numPr>
          <w:ilvl w:val="0"/>
          <w:numId w:val="1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Usuarios del sistema: </w:t>
      </w:r>
    </w:p>
    <w:p w14:paraId="7360E40C" w14:textId="77777777" w:rsidR="007C5990" w:rsidRPr="007C5990" w:rsidRDefault="007C5990">
      <w:pPr>
        <w:numPr>
          <w:ilvl w:val="1"/>
          <w:numId w:val="1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Administrador / dueño </w:t>
      </w:r>
    </w:p>
    <w:p w14:paraId="67198416" w14:textId="77777777" w:rsidR="007C5990" w:rsidRPr="007C5990" w:rsidRDefault="007C5990">
      <w:pPr>
        <w:numPr>
          <w:ilvl w:val="1"/>
          <w:numId w:val="1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Empleado / cajero </w:t>
      </w:r>
    </w:p>
    <w:p w14:paraId="58ED3734" w14:textId="77777777" w:rsidR="007C5990" w:rsidRPr="007C5990" w:rsidRDefault="007C5990">
      <w:pPr>
        <w:numPr>
          <w:ilvl w:val="0"/>
          <w:numId w:val="1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Entorno: Negocio físico de panadería de barrio con registro manual previo en cuadernos. </w:t>
      </w:r>
    </w:p>
    <w:p w14:paraId="1F6B9F5B" w14:textId="77777777" w:rsidR="007C5990" w:rsidRPr="007C5990" w:rsidRDefault="007C5990" w:rsidP="007C5990">
      <w:pPr>
        <w:spacing w:before="100" w:beforeAutospacing="1" w:after="100" w:afterAutospacing="1" w:line="240" w:lineRule="auto"/>
        <w:outlineLvl w:val="2"/>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3. Requerimientos funcionales</w:t>
      </w:r>
    </w:p>
    <w:p w14:paraId="7ECD3B40" w14:textId="77777777" w:rsidR="007C5990" w:rsidRPr="007C5990" w:rsidRDefault="007C5990">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Registro, edición y eliminación de productos. </w:t>
      </w:r>
    </w:p>
    <w:p w14:paraId="2266F43F" w14:textId="77777777" w:rsidR="007C5990" w:rsidRPr="007C5990" w:rsidRDefault="007C5990">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Registro de ventas diarias. </w:t>
      </w:r>
    </w:p>
    <w:p w14:paraId="62B4E13D" w14:textId="77777777" w:rsidR="007C5990" w:rsidRPr="007C5990" w:rsidRDefault="007C5990">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Control automático de inventario. </w:t>
      </w:r>
    </w:p>
    <w:p w14:paraId="5031BE85" w14:textId="77777777" w:rsidR="007C5990" w:rsidRPr="007C5990" w:rsidRDefault="007C5990">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Gestión básica de proveedores. </w:t>
      </w:r>
    </w:p>
    <w:p w14:paraId="1F66DA99" w14:textId="77777777" w:rsidR="007C5990" w:rsidRPr="007C5990" w:rsidRDefault="007C5990">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Generación de reportes de ventas. </w:t>
      </w:r>
    </w:p>
    <w:p w14:paraId="47DCD0BC" w14:textId="77777777" w:rsidR="007C5990" w:rsidRPr="007C5990" w:rsidRDefault="007C5990" w:rsidP="007C5990">
      <w:pPr>
        <w:spacing w:before="100" w:beforeAutospacing="1" w:after="100" w:afterAutospacing="1" w:line="240" w:lineRule="auto"/>
        <w:outlineLvl w:val="2"/>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4. Requerimientos no funcionales</w:t>
      </w:r>
    </w:p>
    <w:p w14:paraId="7D409C20" w14:textId="77777777" w:rsidR="007C5990" w:rsidRPr="007C5990" w:rsidRDefault="007C5990">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Facilidad de uso para personal sin conocimientos técnicos. </w:t>
      </w:r>
    </w:p>
    <w:p w14:paraId="32B2840B" w14:textId="77777777" w:rsidR="007C5990" w:rsidRPr="007C5990" w:rsidRDefault="007C5990">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Rapidez en el procesamiento de operaciones. </w:t>
      </w:r>
    </w:p>
    <w:p w14:paraId="05805CC3" w14:textId="77777777" w:rsidR="007C5990" w:rsidRPr="007C5990" w:rsidRDefault="007C5990">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lastRenderedPageBreak/>
        <w:t xml:space="preserve">Seguridad básica de la información. </w:t>
      </w:r>
    </w:p>
    <w:p w14:paraId="28735240" w14:textId="77777777" w:rsidR="007C5990" w:rsidRPr="007C5990" w:rsidRDefault="007C5990">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Disponibilidad durante el horario de atención. </w:t>
      </w:r>
    </w:p>
    <w:p w14:paraId="6B271792" w14:textId="77777777" w:rsidR="007C5990" w:rsidRPr="007C5990" w:rsidRDefault="007C5990">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Mantenibilidad del sistema. </w:t>
      </w:r>
    </w:p>
    <w:p w14:paraId="55C03054" w14:textId="77777777" w:rsidR="007C5990" w:rsidRPr="007C5990" w:rsidRDefault="007C5990" w:rsidP="007C5990">
      <w:pPr>
        <w:spacing w:before="100" w:beforeAutospacing="1" w:after="100" w:afterAutospacing="1" w:line="240" w:lineRule="auto"/>
        <w:outlineLvl w:val="2"/>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 Restricciones</w:t>
      </w:r>
    </w:p>
    <w:p w14:paraId="490ADCC2" w14:textId="77777777" w:rsidR="007C5990" w:rsidRPr="007C5990" w:rsidRDefault="007C5990">
      <w:pPr>
        <w:numPr>
          <w:ilvl w:val="0"/>
          <w:numId w:val="1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Sistema enfocado únicamente al uso interno de la panadería. </w:t>
      </w:r>
    </w:p>
    <w:p w14:paraId="40C3DAF0" w14:textId="77777777" w:rsidR="007C5990" w:rsidRPr="007C5990" w:rsidRDefault="007C5990">
      <w:pPr>
        <w:numPr>
          <w:ilvl w:val="0"/>
          <w:numId w:val="1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No incluye integración con sistemas bancarios o externos. </w:t>
      </w:r>
    </w:p>
    <w:p w14:paraId="34B30892" w14:textId="77777777" w:rsidR="007C5990" w:rsidRPr="00F8631B" w:rsidRDefault="007C5990">
      <w:pPr>
        <w:numPr>
          <w:ilvl w:val="0"/>
          <w:numId w:val="1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No incluye aplicación móvil publicada en tiendas oficiales. </w:t>
      </w:r>
    </w:p>
    <w:p w14:paraId="535CABA5" w14:textId="77777777" w:rsidR="007C5990" w:rsidRPr="007C5990" w:rsidRDefault="007C5990" w:rsidP="007C5990">
      <w:pPr>
        <w:spacing w:before="100" w:beforeAutospacing="1" w:after="100" w:afterAutospacing="1" w:line="240" w:lineRule="auto"/>
        <w:outlineLvl w:val="2"/>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6. Anexos</w:t>
      </w:r>
    </w:p>
    <w:p w14:paraId="2531B448" w14:textId="77777777" w:rsidR="007C5990" w:rsidRPr="007C5990" w:rsidRDefault="007C5990">
      <w:pPr>
        <w:numPr>
          <w:ilvl w:val="0"/>
          <w:numId w:val="1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Diagramas UML (casos de uso, clases). </w:t>
      </w:r>
    </w:p>
    <w:p w14:paraId="7EDDF1BD" w14:textId="77777777" w:rsidR="007C5990" w:rsidRPr="007C5990" w:rsidRDefault="007C5990">
      <w:pPr>
        <w:numPr>
          <w:ilvl w:val="0"/>
          <w:numId w:val="1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Prototipos de interfaz. </w:t>
      </w:r>
    </w:p>
    <w:p w14:paraId="238FD9B8" w14:textId="77777777" w:rsidR="007C5990" w:rsidRPr="007C5990" w:rsidRDefault="007C5990">
      <w:pPr>
        <w:numPr>
          <w:ilvl w:val="0"/>
          <w:numId w:val="1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Cronograma de desarrollo. </w:t>
      </w:r>
    </w:p>
    <w:p w14:paraId="60A03DA3" w14:textId="77777777" w:rsidR="007C5990" w:rsidRDefault="007C5990">
      <w:pPr>
        <w:numPr>
          <w:ilvl w:val="0"/>
          <w:numId w:val="1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Modelo de base de datos. </w:t>
      </w:r>
    </w:p>
    <w:p w14:paraId="7E696F3A"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 xml:space="preserve">5. Versión Ajustada del Documento SRS (Software Requirements Specification)</w:t>
      </w:r>
    </w:p>
    <w:p w14:paraId="2DDCFC2F"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5.1 Introducción</w:t>
      </w:r>
    </w:p>
    <w:p w14:paraId="11C35126"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5.1.1 Propósito</w:t>
      </w:r>
    </w:p>
    <w:p w14:paraId="0D0CC984"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El presente documento de Especificación de Requerimientos de Software (SRS) tiene como propósito definir de manera clara, organizada y verificable los requisitos funcionales y no funcionales del sistema de gestión de ventas e inventario para la panadería </w:t>
      </w:r>
      <w:r>
        <w:rPr>
          <w:rFonts w:ascii="Times New Roman" w:eastAsia="Times New Roman" w:hAnsi="Times New Roman" w:cs="Times New Roman"/>
          <w:b/>
          <w:bCs/>
          <w:sz w:val="24"/>
          <w:szCs w:val="24"/>
          <w:lang w:val="es-EC" w:eastAsia="es-EC"/>
        </w:rPr>
        <w:t>Trigo Dorado</w:t>
      </w:r>
      <w:r>
        <w:rPr>
          <w:rFonts w:ascii="Times New Roman" w:eastAsia="Times New Roman" w:hAnsi="Times New Roman" w:cs="Times New Roman"/>
          <w:sz w:val="24"/>
          <w:szCs w:val="24"/>
          <w:lang w:val="es-EC" w:eastAsia="es-EC"/>
        </w:rPr>
        <w:t>, ubicada en la ciudad de Quito, Ecuador.</w:t>
      </w:r>
    </w:p>
    <w:p w14:paraId="3E9B94F6"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Este documento servirá como base para las etapas de diseño, desarrollo, pruebas e implementación del sistema, garantizando que todos los integrantes del proyecto compartan una misma comprensión sobre las funcionalidades y restricciones del software.</w:t>
      </w:r>
    </w:p>
    <w:p w14:paraId="71AE6A32"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5.1.2 Alcance del sistema</w:t>
      </w:r>
    </w:p>
    <w:p w14:paraId="4B2CEF48"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será una aplicación web destinada a automatizar los procesos administrativos relacionados con las ventas, el control de inventario, la gestión de productos, la administración de proveedores y la generación de reportes.</w:t>
      </w:r>
    </w:p>
    <w:p w14:paraId="15E48562"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software permitirá reducir los errores ocasionados por los registros manuales, mejorar el control del stock disponible y facilitar la toma de decisiones mediante información organizada y actualizada.</w:t>
      </w:r>
    </w:p>
    <w:p w14:paraId="7ADDCD7A"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contempla los siguientes módulos:</w:t>
      </w:r>
    </w:p>
    <w:p w14:paraId="2A20A919" w14:textId="77777777" w:rsidR="006C78F4" w:rsidRPr="006C78F4" w:rsidRDefault="006C78F4">
      <w:pPr>
        <w:numPr>
          <w:ilvl w:val="0"/>
          <w:numId w:val="2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Gestión de productos. </w:t>
      </w:r>
    </w:p>
    <w:p w14:paraId="4203ED96" w14:textId="77777777" w:rsidR="006C78F4" w:rsidRPr="006C78F4" w:rsidRDefault="006C78F4">
      <w:pPr>
        <w:numPr>
          <w:ilvl w:val="0"/>
          <w:numId w:val="2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Gestión de ventas. </w:t>
      </w:r>
    </w:p>
    <w:p w14:paraId="2BBE749A" w14:textId="77777777" w:rsidR="006C78F4" w:rsidRPr="006C78F4" w:rsidRDefault="006C78F4">
      <w:pPr>
        <w:numPr>
          <w:ilvl w:val="0"/>
          <w:numId w:val="2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Control de inventario. </w:t>
      </w:r>
    </w:p>
    <w:p w14:paraId="448BFB02" w14:textId="77777777" w:rsidR="006C78F4" w:rsidRPr="006C78F4" w:rsidRDefault="006C78F4">
      <w:pPr>
        <w:numPr>
          <w:ilvl w:val="0"/>
          <w:numId w:val="2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Gestión de proveedores. </w:t>
      </w:r>
    </w:p>
    <w:p w14:paraId="49294502" w14:textId="77777777" w:rsidR="006C78F4" w:rsidRPr="006C78F4" w:rsidRDefault="006C78F4">
      <w:pPr>
        <w:numPr>
          <w:ilvl w:val="0"/>
          <w:numId w:val="2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Reportes de ventas. </w:t>
      </w:r>
    </w:p>
    <w:p w14:paraId="4F4929EE" w14:textId="77777777" w:rsidR="006C78F4" w:rsidRPr="006C78F4" w:rsidRDefault="006C78F4">
      <w:pPr>
        <w:numPr>
          <w:ilvl w:val="0"/>
          <w:numId w:val="2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Administración de usuarios. </w:t>
      </w:r>
    </w:p>
    <w:p w14:paraId="44DA5EE3"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lastRenderedPageBreak/>
        <w:t>No forman parte del alcance del proyecto la facturación electrónica, la integración con entidades bancarias, las aplicaciones móviles ni los sistemas ERP empresariales.</w:t>
      </w:r>
    </w:p>
    <w:p w14:paraId="0876F2A0"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5.1.3 Definiciones, acrónimos y abreviaturas</w:t>
      </w:r>
    </w:p>
    <w:tbl>
      <w:tblPr>
        <w:tblStyle w:val="Tablanormal1"/>
        <w:tblW w:w="0" w:type="auto"/>
        <w:tblLook w:val="04A0" w:firstRow="1" w:lastRow="0" w:firstColumn="1" w:lastColumn="0" w:noHBand="0" w:noVBand="1"/>
      </w:tblPr>
      <w:tblGrid>
        <w:gridCol w:w="2418"/>
        <w:gridCol w:w="7544"/>
      </w:tblGrid>
      <w:tr w:rsidR="006C78F4" w:rsidRPr="006C78F4" w14:paraId="25CD5146" w14:textId="77777777" w:rsidTr="006C7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69487"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Término</w:t>
            </w:r>
          </w:p>
        </w:tc>
        <w:tc>
          <w:tcPr>
            <w:tcW w:w="0" w:type="auto"/>
            <w:hideMark/>
          </w:tcPr>
          <w:p w14:paraId="6CBCE5EB" w14:textId="77777777" w:rsidR="006C78F4" w:rsidRPr="006C78F4" w:rsidRDefault="006C78F4" w:rsidP="006C78F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Definición</w:t>
            </w:r>
          </w:p>
        </w:tc>
      </w:tr>
      <w:tr w:rsidR="006C78F4" w:rsidRPr="006C78F4" w14:paraId="2056AF6A"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3A94B"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SRS</w:t>
            </w:r>
          </w:p>
        </w:tc>
        <w:tc>
          <w:tcPr>
            <w:tcW w:w="0" w:type="auto"/>
            <w:hideMark/>
          </w:tcPr>
          <w:p w14:paraId="17728B4C"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Software Requirements Specification. Documento de especificación de requisitos del software.</w:t>
            </w:r>
          </w:p>
        </w:tc>
      </w:tr>
      <w:tr w:rsidR="006C78F4" w:rsidRPr="006C78F4" w14:paraId="34033E91"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38942FF4"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CRUD</w:t>
            </w:r>
          </w:p>
        </w:tc>
        <w:tc>
          <w:tcPr>
            <w:tcW w:w="0" w:type="auto"/>
            <w:hideMark/>
          </w:tcPr>
          <w:p w14:paraId="28007131"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Operaciones Crear, Leer, Actualizar y Eliminar registros.</w:t>
            </w:r>
          </w:p>
        </w:tc>
      </w:tr>
      <w:tr w:rsidR="006C78F4" w:rsidRPr="006C78F4" w14:paraId="310D449A"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40B60"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MVC</w:t>
            </w:r>
          </w:p>
        </w:tc>
        <w:tc>
          <w:tcPr>
            <w:tcW w:w="0" w:type="auto"/>
            <w:hideMark/>
          </w:tcPr>
          <w:p w14:paraId="13B565C0"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Modelo Vista Controlador. Arquitectura utilizada para organizar el desarrollo del sistema.</w:t>
            </w:r>
          </w:p>
        </w:tc>
      </w:tr>
      <w:tr w:rsidR="006C78F4" w:rsidRPr="006C78F4" w14:paraId="2328A61C"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650D9738"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Stock</w:t>
            </w:r>
          </w:p>
        </w:tc>
        <w:tc>
          <w:tcPr>
            <w:tcW w:w="0" w:type="auto"/>
            <w:hideMark/>
          </w:tcPr>
          <w:p w14:paraId="556F1FED"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Cantidad disponible de un producto en inventario.</w:t>
            </w:r>
          </w:p>
        </w:tc>
      </w:tr>
      <w:tr w:rsidR="006C78F4" w:rsidRPr="006C78F4" w14:paraId="0D157E48"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93FEF"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Usuario Administrador</w:t>
            </w:r>
          </w:p>
        </w:tc>
        <w:tc>
          <w:tcPr>
            <w:tcW w:w="0" w:type="auto"/>
            <w:hideMark/>
          </w:tcPr>
          <w:p w14:paraId="6B96A3C4"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Responsable de administrar completamente el sistema.</w:t>
            </w:r>
          </w:p>
        </w:tc>
      </w:tr>
      <w:tr w:rsidR="006C78F4" w:rsidRPr="006C78F4" w14:paraId="151BF43C"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0C9A4F2D"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Usuario Vendedor</w:t>
            </w:r>
          </w:p>
        </w:tc>
        <w:tc>
          <w:tcPr>
            <w:tcW w:w="0" w:type="auto"/>
            <w:hideMark/>
          </w:tcPr>
          <w:p w14:paraId="16DC1B9C"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Usuario encargado únicamente de registrar ventas y consultar información permitida.</w:t>
            </w:r>
          </w:p>
        </w:tc>
      </w:tr>
    </w:tbl>
    <w:p w14:paraId="6C755CFD"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p>
    <w:p w14:paraId="6D7D42C7"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5.2 Descripción General</w:t>
      </w:r>
    </w:p>
    <w:p w14:paraId="7977C9A5"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5.2.1 Perspectiva del producto</w:t>
      </w:r>
    </w:p>
    <w:p w14:paraId="037FBACD"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de gestión de ventas e inventario será una aplicación web independiente que reemplazará el proceso manual utilizado actualmente por la panadería Trigo Dorado.</w:t>
      </w:r>
    </w:p>
    <w:p w14:paraId="562E07B0"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Toda la información será almacenada en una base de datos centralizada, permitiendo mantener un control permanente sobre productos, ventas, inventario y proveedores.</w:t>
      </w:r>
    </w:p>
    <w:p w14:paraId="3EE9D423"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5.2.2 Funciones principales</w:t>
      </w:r>
    </w:p>
    <w:p w14:paraId="2B7C1D74"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deberá permitir:</w:t>
      </w:r>
    </w:p>
    <w:p w14:paraId="5382C3B4" w14:textId="77777777" w:rsidR="006C78F4" w:rsidRPr="006C78F4" w:rsidRDefault="006C78F4">
      <w:pPr>
        <w:numPr>
          <w:ilvl w:val="0"/>
          <w:numId w:val="2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Administrar el catálogo de productos. </w:t>
      </w:r>
    </w:p>
    <w:p w14:paraId="5A9AC50D" w14:textId="77777777" w:rsidR="006C78F4" w:rsidRPr="006C78F4" w:rsidRDefault="006C78F4">
      <w:pPr>
        <w:numPr>
          <w:ilvl w:val="0"/>
          <w:numId w:val="2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Registrar ventas. </w:t>
      </w:r>
    </w:p>
    <w:p w14:paraId="7E867CCE" w14:textId="77777777" w:rsidR="006C78F4" w:rsidRPr="006C78F4" w:rsidRDefault="006C78F4">
      <w:pPr>
        <w:numPr>
          <w:ilvl w:val="0"/>
          <w:numId w:val="2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Actualizar automáticamente el inventario. </w:t>
      </w:r>
    </w:p>
    <w:p w14:paraId="086ED90F" w14:textId="77777777" w:rsidR="006C78F4" w:rsidRPr="006C78F4" w:rsidRDefault="006C78F4">
      <w:pPr>
        <w:numPr>
          <w:ilvl w:val="0"/>
          <w:numId w:val="2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Gestionar proveedores. </w:t>
      </w:r>
    </w:p>
    <w:p w14:paraId="1F89CF6C" w14:textId="77777777" w:rsidR="006C78F4" w:rsidRPr="006C78F4" w:rsidRDefault="006C78F4">
      <w:pPr>
        <w:numPr>
          <w:ilvl w:val="0"/>
          <w:numId w:val="2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Consultar reportes. </w:t>
      </w:r>
    </w:p>
    <w:p w14:paraId="04E713D7" w14:textId="77777777" w:rsidR="006C78F4" w:rsidRPr="006C78F4" w:rsidRDefault="006C78F4">
      <w:pPr>
        <w:numPr>
          <w:ilvl w:val="0"/>
          <w:numId w:val="2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Administrar usuarios y permisos. </w:t>
      </w:r>
    </w:p>
    <w:p w14:paraId="2FF0DC06" w14:textId="77777777" w:rsidR="006C78F4" w:rsidRPr="006C78F4" w:rsidRDefault="006C78F4">
      <w:pPr>
        <w:numPr>
          <w:ilvl w:val="0"/>
          <w:numId w:val="2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Consultar productos disponibles. </w:t>
      </w:r>
    </w:p>
    <w:p w14:paraId="46359F81" w14:textId="77777777" w:rsidR="006C78F4" w:rsidRPr="006C78F4" w:rsidRDefault="006C78F4">
      <w:pPr>
        <w:numPr>
          <w:ilvl w:val="0"/>
          <w:numId w:val="2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Emitir alertas de stock mínimo. </w:t>
      </w:r>
    </w:p>
    <w:p w14:paraId="12350317"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5.2.3 Características de los usuarios</w:t>
      </w:r>
    </w:p>
    <w:p w14:paraId="16C43A10"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Administrador</w:t>
      </w:r>
    </w:p>
    <w:p w14:paraId="00F42DD7"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Será el responsable de:</w:t>
      </w:r>
    </w:p>
    <w:p w14:paraId="328F4329" w14:textId="77777777" w:rsidR="006C78F4" w:rsidRPr="006C78F4" w:rsidRDefault="006C78F4">
      <w:pPr>
        <w:numPr>
          <w:ilvl w:val="0"/>
          <w:numId w:val="2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Registrar productos. </w:t>
      </w:r>
    </w:p>
    <w:p w14:paraId="3D103C42" w14:textId="77777777" w:rsidR="006C78F4" w:rsidRPr="006C78F4" w:rsidRDefault="006C78F4">
      <w:pPr>
        <w:numPr>
          <w:ilvl w:val="0"/>
          <w:numId w:val="2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lastRenderedPageBreak/>
        <w:t xml:space="preserve">Editar productos. </w:t>
      </w:r>
    </w:p>
    <w:p w14:paraId="32E49671" w14:textId="77777777" w:rsidR="006C78F4" w:rsidRPr="006C78F4" w:rsidRDefault="006C78F4">
      <w:pPr>
        <w:numPr>
          <w:ilvl w:val="0"/>
          <w:numId w:val="2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Eliminar productos. </w:t>
      </w:r>
    </w:p>
    <w:p w14:paraId="066C42C6" w14:textId="77777777" w:rsidR="006C78F4" w:rsidRPr="006C78F4" w:rsidRDefault="006C78F4">
      <w:pPr>
        <w:numPr>
          <w:ilvl w:val="0"/>
          <w:numId w:val="2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Administrar proveedores. </w:t>
      </w:r>
    </w:p>
    <w:p w14:paraId="024A519E" w14:textId="77777777" w:rsidR="006C78F4" w:rsidRPr="006C78F4" w:rsidRDefault="006C78F4">
      <w:pPr>
        <w:numPr>
          <w:ilvl w:val="0"/>
          <w:numId w:val="2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Consultar reportes. </w:t>
      </w:r>
    </w:p>
    <w:p w14:paraId="7829C9E6" w14:textId="77777777" w:rsidR="006C78F4" w:rsidRPr="006C78F4" w:rsidRDefault="006C78F4">
      <w:pPr>
        <w:numPr>
          <w:ilvl w:val="0"/>
          <w:numId w:val="2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Administrar usuarios. </w:t>
      </w:r>
    </w:p>
    <w:p w14:paraId="763382E7" w14:textId="77777777" w:rsidR="006C78F4" w:rsidRPr="006C78F4" w:rsidRDefault="006C78F4">
      <w:pPr>
        <w:numPr>
          <w:ilvl w:val="0"/>
          <w:numId w:val="25"/>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Configurar el sistema. </w:t>
      </w:r>
    </w:p>
    <w:p w14:paraId="3131BC8C"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Vendedor</w:t>
      </w:r>
    </w:p>
    <w:p w14:paraId="5C1B1E99"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Podrá:</w:t>
      </w:r>
    </w:p>
    <w:p w14:paraId="1771C853" w14:textId="77777777" w:rsidR="006C78F4" w:rsidRPr="006C78F4" w:rsidRDefault="006C78F4">
      <w:pPr>
        <w:numPr>
          <w:ilvl w:val="0"/>
          <w:numId w:val="26"/>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Registrar ventas. </w:t>
      </w:r>
    </w:p>
    <w:p w14:paraId="031ECB7B" w14:textId="77777777" w:rsidR="006C78F4" w:rsidRPr="006C78F4" w:rsidRDefault="006C78F4">
      <w:pPr>
        <w:numPr>
          <w:ilvl w:val="0"/>
          <w:numId w:val="26"/>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Consultar productos. </w:t>
      </w:r>
    </w:p>
    <w:p w14:paraId="4F70F16B" w14:textId="77777777" w:rsidR="006C78F4" w:rsidRPr="006C78F4" w:rsidRDefault="006C78F4">
      <w:pPr>
        <w:numPr>
          <w:ilvl w:val="0"/>
          <w:numId w:val="26"/>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Consultar disponibilidad del inventario. </w:t>
      </w:r>
    </w:p>
    <w:p w14:paraId="3AEA7781"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No tendrá permisos para modificar reportes ni administrar usuarios.</w:t>
      </w:r>
    </w:p>
    <w:p w14:paraId="4FF77457"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5.2.4 Restricciones</w:t>
      </w:r>
    </w:p>
    <w:p w14:paraId="63371DB2"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deberá cumplir las siguientes restricciones:</w:t>
      </w:r>
    </w:p>
    <w:p w14:paraId="547B2BAD" w14:textId="77777777" w:rsidR="006C78F4" w:rsidRPr="006C78F4" w:rsidRDefault="006C78F4">
      <w:pPr>
        <w:numPr>
          <w:ilvl w:val="0"/>
          <w:numId w:val="2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Funcionará únicamente mediante conexión local o Internet. </w:t>
      </w:r>
    </w:p>
    <w:p w14:paraId="144768E9" w14:textId="77777777" w:rsidR="006C78F4" w:rsidRPr="006C78F4" w:rsidRDefault="006C78F4">
      <w:pPr>
        <w:numPr>
          <w:ilvl w:val="0"/>
          <w:numId w:val="2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Será desarrollado como aplicación web. </w:t>
      </w:r>
    </w:p>
    <w:p w14:paraId="12907D0D" w14:textId="77777777" w:rsidR="006C78F4" w:rsidRPr="006C78F4" w:rsidRDefault="006C78F4">
      <w:pPr>
        <w:numPr>
          <w:ilvl w:val="0"/>
          <w:numId w:val="2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Utilizará arquitectura MVC. </w:t>
      </w:r>
    </w:p>
    <w:p w14:paraId="4C1A1D5C" w14:textId="77777777" w:rsidR="006C78F4" w:rsidRPr="006C78F4" w:rsidRDefault="006C78F4">
      <w:pPr>
        <w:numPr>
          <w:ilvl w:val="0"/>
          <w:numId w:val="2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Utilizará una base de datos relacional. </w:t>
      </w:r>
    </w:p>
    <w:p w14:paraId="20E530C2" w14:textId="77777777" w:rsidR="006C78F4" w:rsidRPr="006C78F4" w:rsidRDefault="006C78F4">
      <w:pPr>
        <w:numPr>
          <w:ilvl w:val="0"/>
          <w:numId w:val="2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No incluirá facturación electrónica. </w:t>
      </w:r>
    </w:p>
    <w:p w14:paraId="138C5041" w14:textId="77777777" w:rsidR="006C78F4" w:rsidRPr="006C78F4" w:rsidRDefault="006C78F4">
      <w:pPr>
        <w:numPr>
          <w:ilvl w:val="0"/>
          <w:numId w:val="27"/>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No procesará pagos mediante tarjetas. </w:t>
      </w:r>
    </w:p>
    <w:p w14:paraId="08EF95EC"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5.3 Requerimientos Funcionales</w:t>
      </w:r>
    </w:p>
    <w:p w14:paraId="6A573D13"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RF-01 Gestión de Productos</w:t>
      </w:r>
    </w:p>
    <w:p w14:paraId="2FCEE08A"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permitirá registrar, modificar, consultar, eliminar e inactivar productos indicando:</w:t>
      </w:r>
    </w:p>
    <w:p w14:paraId="2E88D16B" w14:textId="77777777" w:rsidR="006C78F4" w:rsidRPr="006C78F4" w:rsidRDefault="006C78F4">
      <w:pPr>
        <w:numPr>
          <w:ilvl w:val="0"/>
          <w:numId w:val="2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Código </w:t>
      </w:r>
    </w:p>
    <w:p w14:paraId="51D6D40E" w14:textId="77777777" w:rsidR="006C78F4" w:rsidRPr="006C78F4" w:rsidRDefault="006C78F4">
      <w:pPr>
        <w:numPr>
          <w:ilvl w:val="0"/>
          <w:numId w:val="2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Nombre </w:t>
      </w:r>
    </w:p>
    <w:p w14:paraId="3992034A" w14:textId="77777777" w:rsidR="006C78F4" w:rsidRPr="006C78F4" w:rsidRDefault="006C78F4">
      <w:pPr>
        <w:numPr>
          <w:ilvl w:val="0"/>
          <w:numId w:val="2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Categoría </w:t>
      </w:r>
    </w:p>
    <w:p w14:paraId="3194FE6F" w14:textId="77777777" w:rsidR="006C78F4" w:rsidRPr="006C78F4" w:rsidRDefault="006C78F4">
      <w:pPr>
        <w:numPr>
          <w:ilvl w:val="0"/>
          <w:numId w:val="2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Precio de compra </w:t>
      </w:r>
    </w:p>
    <w:p w14:paraId="3BF1A5EA" w14:textId="77777777" w:rsidR="006C78F4" w:rsidRPr="006C78F4" w:rsidRDefault="006C78F4">
      <w:pPr>
        <w:numPr>
          <w:ilvl w:val="0"/>
          <w:numId w:val="2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Precio de venta </w:t>
      </w:r>
    </w:p>
    <w:p w14:paraId="4076E7B0" w14:textId="77777777" w:rsidR="006C78F4" w:rsidRPr="006C78F4" w:rsidRDefault="006C78F4">
      <w:pPr>
        <w:numPr>
          <w:ilvl w:val="0"/>
          <w:numId w:val="2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Stock </w:t>
      </w:r>
    </w:p>
    <w:p w14:paraId="2CA31112" w14:textId="77777777" w:rsidR="006C78F4" w:rsidRPr="006C78F4" w:rsidRDefault="006C78F4">
      <w:pPr>
        <w:numPr>
          <w:ilvl w:val="0"/>
          <w:numId w:val="28"/>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Stock mínimo </w:t>
      </w:r>
    </w:p>
    <w:p w14:paraId="06D2B9FB"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RF-02 Registro de Ventas</w:t>
      </w:r>
    </w:p>
    <w:p w14:paraId="5D358EE0"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permitirá registrar ventas seleccionando los productos vendidos y calculando automáticamente:</w:t>
      </w:r>
    </w:p>
    <w:p w14:paraId="6AB70628" w14:textId="77777777" w:rsidR="006C78F4" w:rsidRPr="006C78F4" w:rsidRDefault="006C78F4">
      <w:pPr>
        <w:numPr>
          <w:ilvl w:val="0"/>
          <w:numId w:val="2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Subtotal </w:t>
      </w:r>
    </w:p>
    <w:p w14:paraId="0A74241F" w14:textId="77777777" w:rsidR="006C78F4" w:rsidRPr="006C78F4" w:rsidRDefault="006C78F4">
      <w:pPr>
        <w:numPr>
          <w:ilvl w:val="0"/>
          <w:numId w:val="2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IVA (cuando corresponda) </w:t>
      </w:r>
    </w:p>
    <w:p w14:paraId="249A68D8" w14:textId="77777777" w:rsidR="006C78F4" w:rsidRPr="006C78F4" w:rsidRDefault="006C78F4">
      <w:pPr>
        <w:numPr>
          <w:ilvl w:val="0"/>
          <w:numId w:val="2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lastRenderedPageBreak/>
        <w:t xml:space="preserve">Total </w:t>
      </w:r>
    </w:p>
    <w:p w14:paraId="52B4E70E" w14:textId="77777777" w:rsidR="006C78F4" w:rsidRPr="006C78F4" w:rsidRDefault="006C78F4">
      <w:pPr>
        <w:numPr>
          <w:ilvl w:val="0"/>
          <w:numId w:val="29"/>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Cambio </w:t>
      </w:r>
    </w:p>
    <w:p w14:paraId="0110F3F5"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Generará un comprobante interno de venta.</w:t>
      </w:r>
    </w:p>
    <w:p w14:paraId="026BB8C0"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RF-03 Control de Inventario</w:t>
      </w:r>
    </w:p>
    <w:p w14:paraId="799B60CF"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Cada venta disminuirá automáticamente la cantidad disponible del producto correspondiente.</w:t>
      </w:r>
    </w:p>
    <w:p w14:paraId="58DDE057"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Cuando el stock alcance el mínimo establecido, el sistema mostrará una alerta.</w:t>
      </w:r>
    </w:p>
    <w:p w14:paraId="52F453EE"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RF-04 Gestión de Proveedores</w:t>
      </w:r>
    </w:p>
    <w:p w14:paraId="0244A1A3"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Permitirá registrar:</w:t>
      </w:r>
    </w:p>
    <w:p w14:paraId="1DF9AB54" w14:textId="77777777" w:rsidR="006C78F4" w:rsidRPr="006C78F4" w:rsidRDefault="006C78F4">
      <w:pPr>
        <w:numPr>
          <w:ilvl w:val="0"/>
          <w:numId w:val="30"/>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Nombre comercial </w:t>
      </w:r>
    </w:p>
    <w:p w14:paraId="0E2E8971" w14:textId="77777777" w:rsidR="006C78F4" w:rsidRPr="006C78F4" w:rsidRDefault="006C78F4">
      <w:pPr>
        <w:numPr>
          <w:ilvl w:val="0"/>
          <w:numId w:val="30"/>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RUC </w:t>
      </w:r>
    </w:p>
    <w:p w14:paraId="2A5B68F4" w14:textId="77777777" w:rsidR="006C78F4" w:rsidRPr="006C78F4" w:rsidRDefault="006C78F4">
      <w:pPr>
        <w:numPr>
          <w:ilvl w:val="0"/>
          <w:numId w:val="30"/>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Dirección </w:t>
      </w:r>
    </w:p>
    <w:p w14:paraId="0FD61543" w14:textId="77777777" w:rsidR="006C78F4" w:rsidRPr="006C78F4" w:rsidRDefault="006C78F4">
      <w:pPr>
        <w:numPr>
          <w:ilvl w:val="0"/>
          <w:numId w:val="30"/>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Teléfono </w:t>
      </w:r>
    </w:p>
    <w:p w14:paraId="22FA5CCB" w14:textId="77777777" w:rsidR="006C78F4" w:rsidRPr="006C78F4" w:rsidRDefault="006C78F4">
      <w:pPr>
        <w:numPr>
          <w:ilvl w:val="0"/>
          <w:numId w:val="30"/>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Correo electrónico </w:t>
      </w:r>
    </w:p>
    <w:p w14:paraId="79C6AD16"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RF-05 Reportes</w:t>
      </w:r>
    </w:p>
    <w:p w14:paraId="55EB20EC"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administrador podrá generar reportes de:</w:t>
      </w:r>
    </w:p>
    <w:p w14:paraId="385AE85C" w14:textId="77777777" w:rsidR="006C78F4" w:rsidRPr="006C78F4" w:rsidRDefault="006C78F4">
      <w:pPr>
        <w:numPr>
          <w:ilvl w:val="0"/>
          <w:numId w:val="3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Ventas diarias. </w:t>
      </w:r>
    </w:p>
    <w:p w14:paraId="1290D71C" w14:textId="77777777" w:rsidR="006C78F4" w:rsidRPr="006C78F4" w:rsidRDefault="006C78F4">
      <w:pPr>
        <w:numPr>
          <w:ilvl w:val="0"/>
          <w:numId w:val="3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Ventas semanales. </w:t>
      </w:r>
    </w:p>
    <w:p w14:paraId="5998FDCD" w14:textId="77777777" w:rsidR="006C78F4" w:rsidRPr="006C78F4" w:rsidRDefault="006C78F4">
      <w:pPr>
        <w:numPr>
          <w:ilvl w:val="0"/>
          <w:numId w:val="3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Ventas mensuales. </w:t>
      </w:r>
    </w:p>
    <w:p w14:paraId="5D4D76E4" w14:textId="77777777" w:rsidR="006C78F4" w:rsidRPr="006C78F4" w:rsidRDefault="006C78F4">
      <w:pPr>
        <w:numPr>
          <w:ilvl w:val="0"/>
          <w:numId w:val="3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Productos más vendidos. </w:t>
      </w:r>
    </w:p>
    <w:p w14:paraId="7FD6E55C" w14:textId="77777777" w:rsidR="006C78F4" w:rsidRPr="006C78F4" w:rsidRDefault="006C78F4">
      <w:pPr>
        <w:numPr>
          <w:ilvl w:val="0"/>
          <w:numId w:val="31"/>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Productos con bajo stock. </w:t>
      </w:r>
    </w:p>
    <w:p w14:paraId="722A0722"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RF-06 Administración de Usuarios</w:t>
      </w:r>
    </w:p>
    <w:p w14:paraId="5160A859"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administrador podrá:</w:t>
      </w:r>
    </w:p>
    <w:p w14:paraId="0427480F" w14:textId="77777777" w:rsidR="006C78F4" w:rsidRPr="006C78F4" w:rsidRDefault="006C78F4">
      <w:pPr>
        <w:numPr>
          <w:ilvl w:val="0"/>
          <w:numId w:val="3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Crear usuarios. </w:t>
      </w:r>
    </w:p>
    <w:p w14:paraId="7204263D" w14:textId="77777777" w:rsidR="006C78F4" w:rsidRPr="006C78F4" w:rsidRDefault="006C78F4">
      <w:pPr>
        <w:numPr>
          <w:ilvl w:val="0"/>
          <w:numId w:val="3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Editar usuarios. </w:t>
      </w:r>
    </w:p>
    <w:p w14:paraId="243BD43E" w14:textId="77777777" w:rsidR="006C78F4" w:rsidRPr="006C78F4" w:rsidRDefault="006C78F4">
      <w:pPr>
        <w:numPr>
          <w:ilvl w:val="0"/>
          <w:numId w:val="3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Bloquear usuarios. </w:t>
      </w:r>
    </w:p>
    <w:p w14:paraId="264A1F86" w14:textId="77777777" w:rsidR="006C78F4" w:rsidRPr="006C78F4" w:rsidRDefault="006C78F4">
      <w:pPr>
        <w:numPr>
          <w:ilvl w:val="0"/>
          <w:numId w:val="32"/>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Asignar roles. </w:t>
      </w:r>
    </w:p>
    <w:p w14:paraId="04A818B9"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5.4 Requerimientos No Funcionales</w:t>
      </w:r>
    </w:p>
    <w:p w14:paraId="3FC917CC"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Usabilidad</w:t>
      </w:r>
    </w:p>
    <w:p w14:paraId="20A2B57E"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La interfaz deberá ser intuitiva y permitir que un usuario nuevo pueda utilizar el sistema con una capacitación mínima.</w:t>
      </w:r>
    </w:p>
    <w:p w14:paraId="1D196816"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Rendimiento</w:t>
      </w:r>
    </w:p>
    <w:p w14:paraId="72BAC824"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lastRenderedPageBreak/>
        <w:t>Las consultas principales deberán responder en menos de dos segundos bajo condiciones normales de operación.</w:t>
      </w:r>
    </w:p>
    <w:p w14:paraId="029CF71B"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Seguridad</w:t>
      </w:r>
    </w:p>
    <w:p w14:paraId="5AC07B2F"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Las contraseñas deberán almacenarse utilizando algoritmos de cifrado seguros.</w:t>
      </w:r>
    </w:p>
    <w:p w14:paraId="254292A5"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implementará autenticación mediante usuario y contraseña.</w:t>
      </w:r>
    </w:p>
    <w:p w14:paraId="060082E3"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Disponibilidad</w:t>
      </w:r>
    </w:p>
    <w:p w14:paraId="5CA9E1C1"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sistema deberá encontrarse operativo durante el horario de atención de la panadería.</w:t>
      </w:r>
    </w:p>
    <w:p w14:paraId="7C469827"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Mantenibilidad</w:t>
      </w:r>
    </w:p>
    <w:p w14:paraId="3B4817B7"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La aplicación seguirá la arquitectura MVC para facilitar futuras mejoras y mantenimiento.</w:t>
      </w:r>
    </w:p>
    <w:p w14:paraId="57C29195"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Escalabilidad</w:t>
      </w:r>
    </w:p>
    <w:p w14:paraId="5E57F39E"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diseño permitirá incorporar nuevos módulos sin modificar la estructura principal del sistema.</w:t>
      </w:r>
    </w:p>
    <w:p w14:paraId="6F29E337"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5.5 Reglas del Negocio</w:t>
      </w:r>
    </w:p>
    <w:p w14:paraId="34FEA79F" w14:textId="77777777" w:rsidR="006C78F4" w:rsidRPr="006C78F4" w:rsidRDefault="006C78F4">
      <w:pPr>
        <w:numPr>
          <w:ilvl w:val="0"/>
          <w:numId w:val="3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No se podrá vender un producto sin stock disponible. </w:t>
      </w:r>
    </w:p>
    <w:p w14:paraId="2871554E" w14:textId="77777777" w:rsidR="006C78F4" w:rsidRPr="006C78F4" w:rsidRDefault="006C78F4">
      <w:pPr>
        <w:numPr>
          <w:ilvl w:val="0"/>
          <w:numId w:val="3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El precio de venta no podrá ser inferior al precio de compra. </w:t>
      </w:r>
    </w:p>
    <w:p w14:paraId="1EE2634F" w14:textId="77777777" w:rsidR="006C78F4" w:rsidRPr="006C78F4" w:rsidRDefault="006C78F4">
      <w:pPr>
        <w:numPr>
          <w:ilvl w:val="0"/>
          <w:numId w:val="3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Todo producto deberá pertenecer a una categoría. </w:t>
      </w:r>
    </w:p>
    <w:p w14:paraId="6E089C99" w14:textId="77777777" w:rsidR="006C78F4" w:rsidRPr="006C78F4" w:rsidRDefault="006C78F4">
      <w:pPr>
        <w:numPr>
          <w:ilvl w:val="0"/>
          <w:numId w:val="3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Todo usuario deberá iniciar sesión antes de utilizar el sistema. </w:t>
      </w:r>
    </w:p>
    <w:p w14:paraId="5B6C7DAF" w14:textId="77777777" w:rsidR="006C78F4" w:rsidRPr="006C78F4" w:rsidRDefault="006C78F4">
      <w:pPr>
        <w:numPr>
          <w:ilvl w:val="0"/>
          <w:numId w:val="3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Solamente el administrador podrá eliminar registros. </w:t>
      </w:r>
    </w:p>
    <w:p w14:paraId="6C1E9630" w14:textId="77777777" w:rsidR="006C78F4" w:rsidRPr="006C78F4" w:rsidRDefault="006C78F4">
      <w:pPr>
        <w:numPr>
          <w:ilvl w:val="0"/>
          <w:numId w:val="33"/>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Cada venta deberá actualizar inmediatamente el inventario. </w:t>
      </w:r>
    </w:p>
    <w:p w14:paraId="6C7493B0"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5.6 Casos de Uso Principales</w:t>
      </w:r>
    </w:p>
    <w:tbl>
      <w:tblPr>
        <w:tblStyle w:val="Tablanormal1"/>
        <w:tblW w:w="0" w:type="auto"/>
        <w:tblLook w:val="04A0" w:firstRow="1" w:lastRow="0" w:firstColumn="1" w:lastColumn="0" w:noHBand="0" w:noVBand="1"/>
      </w:tblPr>
      <w:tblGrid>
        <w:gridCol w:w="950"/>
        <w:gridCol w:w="2382"/>
        <w:gridCol w:w="2749"/>
      </w:tblGrid>
      <w:tr w:rsidR="006C78F4" w:rsidRPr="006C78F4" w14:paraId="1147ED41" w14:textId="77777777" w:rsidTr="006C7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2C8A3"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Código</w:t>
            </w:r>
          </w:p>
        </w:tc>
        <w:tc>
          <w:tcPr>
            <w:tcW w:w="0" w:type="auto"/>
            <w:hideMark/>
          </w:tcPr>
          <w:p w14:paraId="35E7FF3D" w14:textId="77777777" w:rsidR="006C78F4" w:rsidRPr="006C78F4" w:rsidRDefault="006C78F4" w:rsidP="006C78F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Caso de uso</w:t>
            </w:r>
          </w:p>
        </w:tc>
        <w:tc>
          <w:tcPr>
            <w:tcW w:w="0" w:type="auto"/>
            <w:hideMark/>
          </w:tcPr>
          <w:p w14:paraId="2037A1D3" w14:textId="77777777" w:rsidR="006C78F4" w:rsidRPr="006C78F4" w:rsidRDefault="006C78F4" w:rsidP="006C78F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Actor</w:t>
            </w:r>
          </w:p>
        </w:tc>
      </w:tr>
      <w:tr w:rsidR="006C78F4" w:rsidRPr="006C78F4" w14:paraId="157CE1FA"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582AD"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CU-01</w:t>
            </w:r>
          </w:p>
        </w:tc>
        <w:tc>
          <w:tcPr>
            <w:tcW w:w="0" w:type="auto"/>
            <w:hideMark/>
          </w:tcPr>
          <w:p w14:paraId="4452D2D5"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Iniciar sesión</w:t>
            </w:r>
          </w:p>
        </w:tc>
        <w:tc>
          <w:tcPr>
            <w:tcW w:w="0" w:type="auto"/>
            <w:hideMark/>
          </w:tcPr>
          <w:p w14:paraId="386F00C2"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Administrador / Vendedor</w:t>
            </w:r>
          </w:p>
        </w:tc>
      </w:tr>
      <w:tr w:rsidR="006C78F4" w:rsidRPr="006C78F4" w14:paraId="26549AC7"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72F602F1"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CU-02</w:t>
            </w:r>
          </w:p>
        </w:tc>
        <w:tc>
          <w:tcPr>
            <w:tcW w:w="0" w:type="auto"/>
            <w:hideMark/>
          </w:tcPr>
          <w:p w14:paraId="62DBD08F"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Gestionar productos</w:t>
            </w:r>
          </w:p>
        </w:tc>
        <w:tc>
          <w:tcPr>
            <w:tcW w:w="0" w:type="auto"/>
            <w:hideMark/>
          </w:tcPr>
          <w:p w14:paraId="25DCE547"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Administrador</w:t>
            </w:r>
          </w:p>
        </w:tc>
      </w:tr>
      <w:tr w:rsidR="006C78F4" w:rsidRPr="006C78F4" w14:paraId="767B1E2B"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290CC"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CU-03</w:t>
            </w:r>
          </w:p>
        </w:tc>
        <w:tc>
          <w:tcPr>
            <w:tcW w:w="0" w:type="auto"/>
            <w:hideMark/>
          </w:tcPr>
          <w:p w14:paraId="4139A70B"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Registrar venta</w:t>
            </w:r>
          </w:p>
        </w:tc>
        <w:tc>
          <w:tcPr>
            <w:tcW w:w="0" w:type="auto"/>
            <w:hideMark/>
          </w:tcPr>
          <w:p w14:paraId="5BCA2F08"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Vendedor</w:t>
            </w:r>
          </w:p>
        </w:tc>
      </w:tr>
      <w:tr w:rsidR="006C78F4" w:rsidRPr="006C78F4" w14:paraId="0716B1A6"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6C4156C6"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CU-04</w:t>
            </w:r>
          </w:p>
        </w:tc>
        <w:tc>
          <w:tcPr>
            <w:tcW w:w="0" w:type="auto"/>
            <w:hideMark/>
          </w:tcPr>
          <w:p w14:paraId="21AACD36"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Consultar inventario</w:t>
            </w:r>
          </w:p>
        </w:tc>
        <w:tc>
          <w:tcPr>
            <w:tcW w:w="0" w:type="auto"/>
            <w:hideMark/>
          </w:tcPr>
          <w:p w14:paraId="308F5E05"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Administrador / Vendedor</w:t>
            </w:r>
          </w:p>
        </w:tc>
      </w:tr>
      <w:tr w:rsidR="006C78F4" w:rsidRPr="006C78F4" w14:paraId="42860CED"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9D9E4"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CU-05</w:t>
            </w:r>
          </w:p>
        </w:tc>
        <w:tc>
          <w:tcPr>
            <w:tcW w:w="0" w:type="auto"/>
            <w:hideMark/>
          </w:tcPr>
          <w:p w14:paraId="6B18B639"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Gestionar proveedores</w:t>
            </w:r>
          </w:p>
        </w:tc>
        <w:tc>
          <w:tcPr>
            <w:tcW w:w="0" w:type="auto"/>
            <w:hideMark/>
          </w:tcPr>
          <w:p w14:paraId="2E13A3F7"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Administrador</w:t>
            </w:r>
          </w:p>
        </w:tc>
      </w:tr>
      <w:tr w:rsidR="006C78F4" w:rsidRPr="006C78F4" w14:paraId="493C0841"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2BAAC3E7"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CU-06</w:t>
            </w:r>
          </w:p>
        </w:tc>
        <w:tc>
          <w:tcPr>
            <w:tcW w:w="0" w:type="auto"/>
            <w:hideMark/>
          </w:tcPr>
          <w:p w14:paraId="512A4CA9"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Generar reportes</w:t>
            </w:r>
          </w:p>
        </w:tc>
        <w:tc>
          <w:tcPr>
            <w:tcW w:w="0" w:type="auto"/>
            <w:hideMark/>
          </w:tcPr>
          <w:p w14:paraId="5ECBBDC5" w14:textId="77777777" w:rsidR="006C78F4" w:rsidRPr="006C78F4" w:rsidRDefault="006C78F4" w:rsidP="006C78F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Administrador</w:t>
            </w:r>
          </w:p>
        </w:tc>
      </w:tr>
      <w:tr w:rsidR="006C78F4" w:rsidRPr="006C78F4" w14:paraId="057754DF"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58FB7" w14:textId="77777777" w:rsidR="006C78F4" w:rsidRPr="006C78F4" w:rsidRDefault="006C78F4" w:rsidP="006C78F4">
            <w:pPr>
              <w:spacing w:before="100" w:beforeAutospacing="1" w:after="100" w:afterAutospacing="1"/>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CU-07</w:t>
            </w:r>
          </w:p>
        </w:tc>
        <w:tc>
          <w:tcPr>
            <w:tcW w:w="0" w:type="auto"/>
            <w:hideMark/>
          </w:tcPr>
          <w:p w14:paraId="19371AC0"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Administrar usuarios</w:t>
            </w:r>
          </w:p>
        </w:tc>
        <w:tc>
          <w:tcPr>
            <w:tcW w:w="0" w:type="auto"/>
            <w:hideMark/>
          </w:tcPr>
          <w:p w14:paraId="720A0539" w14:textId="77777777" w:rsidR="006C78F4" w:rsidRPr="006C78F4" w:rsidRDefault="006C78F4" w:rsidP="006C78F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Administrador</w:t>
            </w:r>
          </w:p>
        </w:tc>
      </w:tr>
    </w:tbl>
    <w:p w14:paraId="4DFF978C"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p>
    <w:p w14:paraId="6165B9F6" w14:textId="77777777" w:rsidR="00681247" w:rsidRDefault="00000000">
      <w:pPr>
        <w:spacing w:before="240" w:after="150" w:line="240" w:lineRule="auto"/>
        <w:rPr>
          <w:rFonts w:ascii="Times New Roman" w:eastAsia="Times New Roman" w:hAnsi="Times New Roman" w:cs="Times New Roman"/>
          <w:b/>
          <w:bCs/>
          <w:color w:val="1F497D" w:themeColor="text2"/>
          <w:sz w:val="24"/>
          <w:szCs w:val="24"/>
          <w:lang w:val="es-EC" w:eastAsia="es-EC"/>
        </w:rPr>
      </w:pPr>
      <w:r>
        <w:rPr>
          <w:rFonts w:ascii="Times New Roman" w:eastAsia="Times New Roman" w:hAnsi="Times New Roman" w:cs="Times New Roman"/>
          <w:b/>
          <w:bCs/>
          <w:color w:val="1F497D" w:themeColor="text2"/>
          <w:sz w:val="24"/>
          <w:szCs w:val="24"/>
          <w:lang w:val="es-EC" w:eastAsia="es-EC"/>
        </w:rPr>
        <w:t>5.6.1 Formalización de los Casos de Uso Principales</w:t>
      </w:r>
    </w:p>
    <w:p w14:paraId="169C05FC" w14:textId="77777777" w:rsidR="00681247" w:rsidRDefault="00000000">
      <w:pPr>
        <w:spacing w:after="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A continuación se detalla cada caso de uso principal, incluyendo su actor, precondición, flujo principal y resultado esperado.</w:t>
      </w:r>
    </w:p>
    <w:p w14:paraId="7A9E526F" w14:textId="77777777" w:rsidR="00681247" w:rsidRDefault="00681247">
      <w:pPr>
        <w:spacing w:after="120"/>
      </w:pPr>
    </w:p>
    <w:p w14:paraId="26CD6DE1" w14:textId="77777777" w:rsidR="00681247" w:rsidRDefault="00000000">
      <w:pPr>
        <w:spacing w:before="150" w:after="80"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CU-01 Iniciar sesión</w:t>
      </w:r>
    </w:p>
    <w:p w14:paraId="31FD0677"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lastRenderedPageBreak/>
        <w:t xml:space="preserve">Actor principal: </w:t>
      </w:r>
      <w:r>
        <w:rPr>
          <w:rFonts w:ascii="Times New Roman" w:eastAsia="Times New Roman" w:hAnsi="Times New Roman" w:cs="Times New Roman"/>
          <w:sz w:val="24"/>
          <w:szCs w:val="24"/>
          <w:lang w:val="es-EC" w:eastAsia="es-EC"/>
        </w:rPr>
        <w:t>Administrador / Vendedor</w:t>
      </w:r>
    </w:p>
    <w:p w14:paraId="52EDBFC6"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Precondición: </w:t>
      </w:r>
      <w:r>
        <w:rPr>
          <w:rFonts w:ascii="Times New Roman" w:eastAsia="Times New Roman" w:hAnsi="Times New Roman" w:cs="Times New Roman"/>
          <w:sz w:val="24"/>
          <w:szCs w:val="24"/>
          <w:lang w:val="es-EC" w:eastAsia="es-EC"/>
        </w:rPr>
        <w:t>El usuario cuenta con credenciales registradas en el sistema.</w:t>
      </w:r>
    </w:p>
    <w:p w14:paraId="05E2DFC8" w14:textId="77777777" w:rsidR="00681247" w:rsidRDefault="00000000">
      <w:pPr>
        <w:spacing w:after="20"/>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Flujo principal:</w:t>
      </w:r>
    </w:p>
    <w:p w14:paraId="6BAFAEC1"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1. El usuario ingresa su nombre de usuario y contraseña.</w:t>
      </w:r>
    </w:p>
    <w:p w14:paraId="4DD01DAB"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2. El sistema valida las credenciales contra la base de datos.</w:t>
      </w:r>
    </w:p>
    <w:p w14:paraId="440F1731"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3. El sistema identifica el rol del usuario (Administrador o Vendedor).</w:t>
      </w:r>
    </w:p>
    <w:p w14:paraId="11F98620"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4. El sistema redirige al usuario al panel correspondiente a su rol.</w:t>
      </w:r>
    </w:p>
    <w:p w14:paraId="2C9B2C81"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Resultado: </w:t>
      </w:r>
      <w:r>
        <w:rPr>
          <w:rFonts w:ascii="Times New Roman" w:eastAsia="Times New Roman" w:hAnsi="Times New Roman" w:cs="Times New Roman"/>
          <w:sz w:val="24"/>
          <w:szCs w:val="24"/>
          <w:lang w:val="es-EC" w:eastAsia="es-EC"/>
        </w:rPr>
        <w:t>Sesión iniciada correctamente y acceso habilitado según el rol del usuario.</w:t>
      </w:r>
    </w:p>
    <w:p w14:paraId="58071127" w14:textId="77777777" w:rsidR="00681247" w:rsidRDefault="00681247">
      <w:pPr>
        <w:spacing w:after="120"/>
      </w:pPr>
    </w:p>
    <w:p w14:paraId="2229D92A" w14:textId="77777777" w:rsidR="00681247" w:rsidRDefault="00000000">
      <w:pPr>
        <w:spacing w:before="150" w:after="80"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CU-02 Gestionar productos</w:t>
      </w:r>
    </w:p>
    <w:p w14:paraId="3A7CEB7D"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Actor principal: </w:t>
      </w:r>
      <w:r>
        <w:rPr>
          <w:rFonts w:ascii="Times New Roman" w:eastAsia="Times New Roman" w:hAnsi="Times New Roman" w:cs="Times New Roman"/>
          <w:sz w:val="24"/>
          <w:szCs w:val="24"/>
          <w:lang w:val="es-EC" w:eastAsia="es-EC"/>
        </w:rPr>
        <w:t>Administrador</w:t>
      </w:r>
    </w:p>
    <w:p w14:paraId="6562DBF8"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Precondición: </w:t>
      </w:r>
      <w:r>
        <w:rPr>
          <w:rFonts w:ascii="Times New Roman" w:eastAsia="Times New Roman" w:hAnsi="Times New Roman" w:cs="Times New Roman"/>
          <w:sz w:val="24"/>
          <w:szCs w:val="24"/>
          <w:lang w:val="es-EC" w:eastAsia="es-EC"/>
        </w:rPr>
        <w:t>Usuario autenticado con rol de Administrador.</w:t>
      </w:r>
    </w:p>
    <w:p w14:paraId="1C9DB6D3" w14:textId="77777777" w:rsidR="00681247" w:rsidRDefault="00000000">
      <w:pPr>
        <w:spacing w:after="20"/>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Flujo principal:</w:t>
      </w:r>
    </w:p>
    <w:p w14:paraId="697B8E8C"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1. El administrador accede al módulo de productos.</w:t>
      </w:r>
    </w:p>
    <w:p w14:paraId="44187F27"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2. Selecciona la acción a realizar (crear, editar, consultar o inactivar).</w:t>
      </w:r>
    </w:p>
    <w:p w14:paraId="7AD2E364"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3. Ingresa o modifica los datos del producto (código, nombre, categoría, precio, stock mínimo).</w:t>
      </w:r>
    </w:p>
    <w:p w14:paraId="076A6692"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4. El sistema valida la información y actualiza el catálogo.</w:t>
      </w:r>
    </w:p>
    <w:p w14:paraId="17EDB09B"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Resultado: </w:t>
      </w:r>
      <w:r>
        <w:rPr>
          <w:rFonts w:ascii="Times New Roman" w:eastAsia="Times New Roman" w:hAnsi="Times New Roman" w:cs="Times New Roman"/>
          <w:sz w:val="24"/>
          <w:szCs w:val="24"/>
          <w:lang w:val="es-EC" w:eastAsia="es-EC"/>
        </w:rPr>
        <w:t>Producto registrado, editado o inactivado correctamente en el catálogo.</w:t>
      </w:r>
    </w:p>
    <w:p w14:paraId="149CDB51" w14:textId="77777777" w:rsidR="00681247" w:rsidRDefault="00681247">
      <w:pPr>
        <w:spacing w:after="120"/>
      </w:pPr>
    </w:p>
    <w:p w14:paraId="60965DF5" w14:textId="77777777" w:rsidR="00681247" w:rsidRDefault="00000000">
      <w:pPr>
        <w:spacing w:before="150" w:after="80"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CU-03 Registrar venta</w:t>
      </w:r>
    </w:p>
    <w:p w14:paraId="039F6E4D"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Actor principal: </w:t>
      </w:r>
      <w:r>
        <w:rPr>
          <w:rFonts w:ascii="Times New Roman" w:eastAsia="Times New Roman" w:hAnsi="Times New Roman" w:cs="Times New Roman"/>
          <w:sz w:val="24"/>
          <w:szCs w:val="24"/>
          <w:lang w:val="es-EC" w:eastAsia="es-EC"/>
        </w:rPr>
        <w:t>Vendedor</w:t>
      </w:r>
    </w:p>
    <w:p w14:paraId="165741D6"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Precondición: </w:t>
      </w:r>
      <w:r>
        <w:rPr>
          <w:rFonts w:ascii="Times New Roman" w:eastAsia="Times New Roman" w:hAnsi="Times New Roman" w:cs="Times New Roman"/>
          <w:sz w:val="24"/>
          <w:szCs w:val="24"/>
          <w:lang w:val="es-EC" w:eastAsia="es-EC"/>
        </w:rPr>
        <w:t>Usuario autenticado con rol de Vendedor o Administrador.</w:t>
      </w:r>
    </w:p>
    <w:p w14:paraId="2C857B9F" w14:textId="77777777" w:rsidR="00681247" w:rsidRDefault="00000000">
      <w:pPr>
        <w:spacing w:after="20"/>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Flujo principal:</w:t>
      </w:r>
    </w:p>
    <w:p w14:paraId="17E4442D"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1. El vendedor selecciona los productos vendidos.</w:t>
      </w:r>
    </w:p>
    <w:p w14:paraId="2B183BC7"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2. Registra las cantidades correspondientes.</w:t>
      </w:r>
    </w:p>
    <w:p w14:paraId="5BBA1B6E"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3. El sistema calcula automáticamente subtotal, IVA y total.</w:t>
      </w:r>
    </w:p>
    <w:p w14:paraId="0DBB3882"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4. El vendedor confirma la venta.</w:t>
      </w:r>
    </w:p>
    <w:p w14:paraId="62739C21"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5. El sistema actualiza el stock y genera el comprobante de venta.</w:t>
      </w:r>
    </w:p>
    <w:p w14:paraId="08399414"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Resultado: </w:t>
      </w:r>
      <w:r>
        <w:rPr>
          <w:rFonts w:ascii="Times New Roman" w:eastAsia="Times New Roman" w:hAnsi="Times New Roman" w:cs="Times New Roman"/>
          <w:sz w:val="24"/>
          <w:szCs w:val="24"/>
          <w:lang w:val="es-EC" w:eastAsia="es-EC"/>
        </w:rPr>
        <w:t>Venta registrada correctamente y stock del inventario actualizado.</w:t>
      </w:r>
    </w:p>
    <w:p w14:paraId="23F280EF" w14:textId="77777777" w:rsidR="00681247" w:rsidRDefault="00681247">
      <w:pPr>
        <w:spacing w:after="120"/>
      </w:pPr>
    </w:p>
    <w:p w14:paraId="2949171C" w14:textId="77777777" w:rsidR="00681247" w:rsidRDefault="00000000">
      <w:pPr>
        <w:spacing w:before="150" w:after="80"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CU-04 Consultar inventario</w:t>
      </w:r>
    </w:p>
    <w:p w14:paraId="74084F2E"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Actor principal: </w:t>
      </w:r>
      <w:r>
        <w:rPr>
          <w:rFonts w:ascii="Times New Roman" w:eastAsia="Times New Roman" w:hAnsi="Times New Roman" w:cs="Times New Roman"/>
          <w:sz w:val="24"/>
          <w:szCs w:val="24"/>
          <w:lang w:val="es-EC" w:eastAsia="es-EC"/>
        </w:rPr>
        <w:t>Administrador / Vendedor</w:t>
      </w:r>
    </w:p>
    <w:p w14:paraId="7DD298E2"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Precondición: </w:t>
      </w:r>
      <w:r>
        <w:rPr>
          <w:rFonts w:ascii="Times New Roman" w:eastAsia="Times New Roman" w:hAnsi="Times New Roman" w:cs="Times New Roman"/>
          <w:sz w:val="24"/>
          <w:szCs w:val="24"/>
          <w:lang w:val="es-EC" w:eastAsia="es-EC"/>
        </w:rPr>
        <w:t>Usuario autenticado en el sistema.</w:t>
      </w:r>
    </w:p>
    <w:p w14:paraId="13401C00" w14:textId="77777777" w:rsidR="00681247" w:rsidRDefault="00000000">
      <w:pPr>
        <w:spacing w:after="20"/>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Flujo principal:</w:t>
      </w:r>
    </w:p>
    <w:p w14:paraId="1D7EF642"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1. El usuario accede al módulo de inventario.</w:t>
      </w:r>
    </w:p>
    <w:p w14:paraId="2AB9F5AE"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2. El sistema muestra el listado de productos con su stock actual.</w:t>
      </w:r>
    </w:p>
    <w:p w14:paraId="3B12D46D"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3. El usuario puede filtrar o buscar un producto específico.</w:t>
      </w:r>
    </w:p>
    <w:p w14:paraId="5C6C269F"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Resultado: </w:t>
      </w:r>
      <w:r>
        <w:rPr>
          <w:rFonts w:ascii="Times New Roman" w:eastAsia="Times New Roman" w:hAnsi="Times New Roman" w:cs="Times New Roman"/>
          <w:sz w:val="24"/>
          <w:szCs w:val="24"/>
          <w:lang w:val="es-EC" w:eastAsia="es-EC"/>
        </w:rPr>
        <w:t>Información de stock disponible mostrada correctamente al usuario.</w:t>
      </w:r>
    </w:p>
    <w:p w14:paraId="3C12977A" w14:textId="77777777" w:rsidR="00681247" w:rsidRDefault="00681247">
      <w:pPr>
        <w:spacing w:after="120"/>
      </w:pPr>
    </w:p>
    <w:p w14:paraId="3049E482" w14:textId="77777777" w:rsidR="00681247" w:rsidRDefault="00000000">
      <w:pPr>
        <w:spacing w:before="150" w:after="80"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lastRenderedPageBreak/>
        <w:t>CU-05 Gestionar proveedores</w:t>
      </w:r>
    </w:p>
    <w:p w14:paraId="1DD02A1E"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Actor principal: </w:t>
      </w:r>
      <w:r>
        <w:rPr>
          <w:rFonts w:ascii="Times New Roman" w:eastAsia="Times New Roman" w:hAnsi="Times New Roman" w:cs="Times New Roman"/>
          <w:sz w:val="24"/>
          <w:szCs w:val="24"/>
          <w:lang w:val="es-EC" w:eastAsia="es-EC"/>
        </w:rPr>
        <w:t>Administrador</w:t>
      </w:r>
    </w:p>
    <w:p w14:paraId="55EC8109"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Precondición: </w:t>
      </w:r>
      <w:r>
        <w:rPr>
          <w:rFonts w:ascii="Times New Roman" w:eastAsia="Times New Roman" w:hAnsi="Times New Roman" w:cs="Times New Roman"/>
          <w:sz w:val="24"/>
          <w:szCs w:val="24"/>
          <w:lang w:val="es-EC" w:eastAsia="es-EC"/>
        </w:rPr>
        <w:t>Usuario autenticado con rol de Administrador.</w:t>
      </w:r>
    </w:p>
    <w:p w14:paraId="6D1F22B0" w14:textId="77777777" w:rsidR="00681247" w:rsidRDefault="00000000">
      <w:pPr>
        <w:spacing w:after="20"/>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Flujo principal:</w:t>
      </w:r>
    </w:p>
    <w:p w14:paraId="5E82B3C5"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1. El administrador accede al módulo de proveedores.</w:t>
      </w:r>
    </w:p>
    <w:p w14:paraId="573773E4"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2. Selecciona la acción a realizar (registrar, editar o consultar).</w:t>
      </w:r>
    </w:p>
    <w:p w14:paraId="0565DE2E"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3. Ingresa o modifica los datos del proveedor (nombre comercial, RUC, teléfono, correo).</w:t>
      </w:r>
    </w:p>
    <w:p w14:paraId="300930DA"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4. El sistema valida y almacena la información.</w:t>
      </w:r>
    </w:p>
    <w:p w14:paraId="6BA3E021"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Resultado: </w:t>
      </w:r>
      <w:r>
        <w:rPr>
          <w:rFonts w:ascii="Times New Roman" w:eastAsia="Times New Roman" w:hAnsi="Times New Roman" w:cs="Times New Roman"/>
          <w:sz w:val="24"/>
          <w:szCs w:val="24"/>
          <w:lang w:val="es-EC" w:eastAsia="es-EC"/>
        </w:rPr>
        <w:t>Proveedor registrado o actualizado correctamente en el sistema.</w:t>
      </w:r>
    </w:p>
    <w:p w14:paraId="08DA3007" w14:textId="77777777" w:rsidR="00681247" w:rsidRDefault="00681247">
      <w:pPr>
        <w:spacing w:after="120"/>
      </w:pPr>
    </w:p>
    <w:p w14:paraId="35712E85" w14:textId="77777777" w:rsidR="00681247" w:rsidRDefault="00000000">
      <w:pPr>
        <w:spacing w:before="150" w:after="80"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CU-06 Generar reportes</w:t>
      </w:r>
    </w:p>
    <w:p w14:paraId="52128413"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Actor principal: </w:t>
      </w:r>
      <w:r>
        <w:rPr>
          <w:rFonts w:ascii="Times New Roman" w:eastAsia="Times New Roman" w:hAnsi="Times New Roman" w:cs="Times New Roman"/>
          <w:sz w:val="24"/>
          <w:szCs w:val="24"/>
          <w:lang w:val="es-EC" w:eastAsia="es-EC"/>
        </w:rPr>
        <w:t>Administrador</w:t>
      </w:r>
    </w:p>
    <w:p w14:paraId="2B61ABFD"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Precondición: </w:t>
      </w:r>
      <w:r>
        <w:rPr>
          <w:rFonts w:ascii="Times New Roman" w:eastAsia="Times New Roman" w:hAnsi="Times New Roman" w:cs="Times New Roman"/>
          <w:sz w:val="24"/>
          <w:szCs w:val="24"/>
          <w:lang w:val="es-EC" w:eastAsia="es-EC"/>
        </w:rPr>
        <w:t>Usuario autenticado con rol de Administrador.</w:t>
      </w:r>
    </w:p>
    <w:p w14:paraId="5D0FCFA4" w14:textId="77777777" w:rsidR="00681247" w:rsidRDefault="00000000">
      <w:pPr>
        <w:spacing w:after="20"/>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Flujo principal:</w:t>
      </w:r>
    </w:p>
    <w:p w14:paraId="429DB266"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1. El administrador accede al módulo de reportes.</w:t>
      </w:r>
    </w:p>
    <w:p w14:paraId="36D1DB81"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2. Selecciona el tipo de reporte (diario, semanal o mensual) y el rango de fechas.</w:t>
      </w:r>
    </w:p>
    <w:p w14:paraId="2BDEC5A5"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3. El sistema consulta la información de ventas almacenada.</w:t>
      </w:r>
    </w:p>
    <w:p w14:paraId="1C51265B"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4. El sistema genera el reporte y permite su exportación en PDF.</w:t>
      </w:r>
    </w:p>
    <w:p w14:paraId="70393B9C"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Resultado: </w:t>
      </w:r>
      <w:r>
        <w:rPr>
          <w:rFonts w:ascii="Times New Roman" w:eastAsia="Times New Roman" w:hAnsi="Times New Roman" w:cs="Times New Roman"/>
          <w:sz w:val="24"/>
          <w:szCs w:val="24"/>
          <w:lang w:val="es-EC" w:eastAsia="es-EC"/>
        </w:rPr>
        <w:t>Reporte de ventas generado correctamente con la información solicitada.</w:t>
      </w:r>
    </w:p>
    <w:p w14:paraId="5EB0C59C" w14:textId="77777777" w:rsidR="00681247" w:rsidRDefault="00681247">
      <w:pPr>
        <w:spacing w:after="120"/>
      </w:pPr>
    </w:p>
    <w:p w14:paraId="3E99C7EA" w14:textId="77777777" w:rsidR="00681247" w:rsidRDefault="00000000">
      <w:pPr>
        <w:spacing w:before="150" w:after="80"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CU-07 Administrar usuarios</w:t>
      </w:r>
    </w:p>
    <w:p w14:paraId="2C973879"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Actor principal: </w:t>
      </w:r>
      <w:r>
        <w:rPr>
          <w:rFonts w:ascii="Times New Roman" w:eastAsia="Times New Roman" w:hAnsi="Times New Roman" w:cs="Times New Roman"/>
          <w:sz w:val="24"/>
          <w:szCs w:val="24"/>
          <w:lang w:val="es-EC" w:eastAsia="es-EC"/>
        </w:rPr>
        <w:t>Administrador</w:t>
      </w:r>
    </w:p>
    <w:p w14:paraId="405E32FA"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Precondición: </w:t>
      </w:r>
      <w:r>
        <w:rPr>
          <w:rFonts w:ascii="Times New Roman" w:eastAsia="Times New Roman" w:hAnsi="Times New Roman" w:cs="Times New Roman"/>
          <w:sz w:val="24"/>
          <w:szCs w:val="24"/>
          <w:lang w:val="es-EC" w:eastAsia="es-EC"/>
        </w:rPr>
        <w:t>Usuario autenticado con rol de Administrador.</w:t>
      </w:r>
    </w:p>
    <w:p w14:paraId="78D6836C" w14:textId="77777777" w:rsidR="00681247" w:rsidRDefault="00000000">
      <w:pPr>
        <w:spacing w:after="20"/>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Flujo principal:</w:t>
      </w:r>
    </w:p>
    <w:p w14:paraId="587CC7EF"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1. El administrador accede al módulo de administración de usuarios.</w:t>
      </w:r>
    </w:p>
    <w:p w14:paraId="460F05D9"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2. Selecciona la acción a realizar (crear, editar, bloquear o asignar rol).</w:t>
      </w:r>
    </w:p>
    <w:p w14:paraId="4960307F"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3. Ingresa o modifica los datos del usuario.</w:t>
      </w:r>
    </w:p>
    <w:p w14:paraId="0A3149BD" w14:textId="77777777" w:rsidR="00681247" w:rsidRDefault="00000000">
      <w:pPr>
        <w:spacing w:after="20"/>
        <w:ind w:left="36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4. El sistema valida y guarda los cambios.</w:t>
      </w:r>
    </w:p>
    <w:p w14:paraId="1FE683B8" w14:textId="77777777" w:rsidR="00681247" w:rsidRDefault="00000000">
      <w:pPr>
        <w:spacing w:after="40"/>
        <w:rPr>
          <w:rFonts w:ascii="Times New Roman" w:eastAsia="Times New Roman" w:hAnsi="Times New Roman" w:cs="Times New Roman"/>
          <w:sz w:val="24"/>
          <w:szCs w:val="24"/>
          <w:lang w:val="es-EC" w:eastAsia="es-EC"/>
        </w:rPr>
      </w:pPr>
      <w:r>
        <w:rPr>
          <w:rFonts w:ascii="Times New Roman" w:eastAsia="Times New Roman" w:hAnsi="Times New Roman" w:cs="Times New Roman"/>
          <w:b/>
          <w:bCs/>
          <w:sz w:val="24"/>
          <w:szCs w:val="24"/>
          <w:lang w:val="es-EC" w:eastAsia="es-EC"/>
        </w:rPr>
        <w:t xml:space="preserve">Resultado: </w:t>
      </w:r>
      <w:r>
        <w:rPr>
          <w:rFonts w:ascii="Times New Roman" w:eastAsia="Times New Roman" w:hAnsi="Times New Roman" w:cs="Times New Roman"/>
          <w:sz w:val="24"/>
          <w:szCs w:val="24"/>
          <w:lang w:val="es-EC" w:eastAsia="es-EC"/>
        </w:rPr>
        <w:t>Usuario creado, editado, bloqueado o con rol asignado correctamente.</w:t>
      </w:r>
    </w:p>
    <w:p w14:paraId="6957FC30" w14:textId="77777777" w:rsidR="00681247" w:rsidRDefault="00681247">
      <w:pPr>
        <w:spacing w:after="120"/>
      </w:pPr>
    </w:p>
    <w:p w14:paraId="6F72AF2D" w14:textId="77777777" w:rsidR="00681247" w:rsidRDefault="00000000">
      <w:pPr>
        <w:spacing w:before="240" w:after="150" w:line="240" w:lineRule="auto"/>
        <w:rPr>
          <w:rFonts w:ascii="Times New Roman" w:eastAsia="Times New Roman" w:hAnsi="Times New Roman" w:cs="Times New Roman"/>
          <w:b/>
          <w:bCs/>
          <w:color w:val="1F497D" w:themeColor="text2"/>
          <w:sz w:val="24"/>
          <w:szCs w:val="24"/>
          <w:lang w:val="es-EC" w:eastAsia="es-EC"/>
        </w:rPr>
      </w:pPr>
      <w:r>
        <w:rPr>
          <w:rFonts w:ascii="Times New Roman" w:eastAsia="Times New Roman" w:hAnsi="Times New Roman" w:cs="Times New Roman"/>
          <w:b/>
          <w:bCs/>
          <w:color w:val="1F497D" w:themeColor="text2"/>
          <w:sz w:val="24"/>
          <w:szCs w:val="24"/>
          <w:lang w:val="es-EC" w:eastAsia="es-EC"/>
        </w:rPr>
        <w:t>5.6.2 Matriz de Trazabilidad</w:t>
      </w:r>
    </w:p>
    <w:p w14:paraId="1DB74736" w14:textId="77777777" w:rsidR="00681247" w:rsidRDefault="00000000">
      <w:pPr>
        <w:spacing w:after="120"/>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La siguiente matriz relaciona cada requerimiento funcional con el caso de uso que lo satisface, facilitando la verificación de cobertura en las siguientes fases del desarrollo.</w:t>
      </w:r>
    </w:p>
    <w:tbl>
      <w:tblPr>
        <w:tblStyle w:val="Tablanorm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5543"/>
      </w:tblGrid>
      <w:tr w:rsidR="00681247" w14:paraId="1CD22944" w14:textId="77777777" w:rsidTr="00681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vAlign w:val="center"/>
          </w:tcPr>
          <w:p w14:paraId="1B33B1D2" w14:textId="77777777" w:rsidR="00681247" w:rsidRDefault="00000000">
            <w:pPr>
              <w:jc w:val="center"/>
              <w:rPr>
                <w:rFonts w:ascii="Times New Roman" w:hAnsi="Times New Roman" w:cs="Times New Roman"/>
                <w:b w:val="0"/>
                <w:bCs w:val="0"/>
                <w:sz w:val="22"/>
              </w:rPr>
            </w:pPr>
            <w:r>
              <w:rPr>
                <w:rFonts w:ascii="Times New Roman" w:hAnsi="Times New Roman" w:cs="Times New Roman"/>
                <w:sz w:val="22"/>
              </w:rPr>
              <w:t>Requerimiento</w:t>
            </w:r>
          </w:p>
        </w:tc>
        <w:tc>
          <w:tcPr>
            <w:tcW w:w="0" w:type="auto"/>
            <w:shd w:val="clear" w:color="auto" w:fill="D9EAF7"/>
            <w:vAlign w:val="center"/>
          </w:tcPr>
          <w:p w14:paraId="2939788B" w14:textId="77777777" w:rsidR="0068124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rPr>
            </w:pPr>
            <w:r>
              <w:rPr>
                <w:rFonts w:ascii="Times New Roman" w:hAnsi="Times New Roman" w:cs="Times New Roman"/>
                <w:sz w:val="22"/>
              </w:rPr>
              <w:t xml:space="preserve">Caso de Uso</w:t>
            </w:r>
          </w:p>
        </w:tc>
      </w:tr>
      <w:tr w:rsidR="00681247" w14:paraId="2E743C9C" w14:textId="77777777" w:rsidTr="00681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85D518" w14:textId="77777777" w:rsidR="00681247" w:rsidRDefault="00000000">
            <w:pPr>
              <w:rPr>
                <w:rFonts w:ascii="Times New Roman" w:hAnsi="Times New Roman" w:cs="Times New Roman"/>
                <w:sz w:val="22"/>
              </w:rPr>
            </w:pPr>
            <w:r>
              <w:rPr>
                <w:rFonts w:ascii="Times New Roman" w:hAnsi="Times New Roman" w:cs="Times New Roman"/>
                <w:sz w:val="22"/>
              </w:rPr>
              <w:t>RF-01</w:t>
            </w:r>
          </w:p>
        </w:tc>
        <w:tc>
          <w:tcPr>
            <w:tcW w:w="0" w:type="auto"/>
            <w:vAlign w:val="center"/>
          </w:tcPr>
          <w:p w14:paraId="3A4CC6D2" w14:textId="77777777" w:rsidR="0068124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 xml:space="preserve">CU-02 Gestionar productos</w:t>
            </w:r>
          </w:p>
        </w:tc>
      </w:tr>
      <w:tr w:rsidR="00681247" w14:paraId="5CBC8AB7" w14:textId="77777777" w:rsidTr="00681247">
        <w:tc>
          <w:tcPr>
            <w:cnfStyle w:val="001000000000" w:firstRow="0" w:lastRow="0" w:firstColumn="1" w:lastColumn="0" w:oddVBand="0" w:evenVBand="0" w:oddHBand="0" w:evenHBand="0" w:firstRowFirstColumn="0" w:firstRowLastColumn="0" w:lastRowFirstColumn="0" w:lastRowLastColumn="0"/>
            <w:tcW w:w="0" w:type="auto"/>
            <w:vAlign w:val="center"/>
          </w:tcPr>
          <w:p w14:paraId="3C45E9BD" w14:textId="77777777" w:rsidR="00681247" w:rsidRDefault="00000000">
            <w:pPr>
              <w:rPr>
                <w:rFonts w:ascii="Times New Roman" w:hAnsi="Times New Roman" w:cs="Times New Roman"/>
                <w:sz w:val="22"/>
              </w:rPr>
            </w:pPr>
            <w:r>
              <w:rPr>
                <w:rFonts w:ascii="Times New Roman" w:hAnsi="Times New Roman" w:cs="Times New Roman"/>
                <w:sz w:val="22"/>
              </w:rPr>
              <w:t>RF-02</w:t>
            </w:r>
          </w:p>
        </w:tc>
        <w:tc>
          <w:tcPr>
            <w:tcW w:w="0" w:type="auto"/>
            <w:vAlign w:val="center"/>
          </w:tcPr>
          <w:p w14:paraId="6124D2EC" w14:textId="77777777" w:rsidR="0068124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 xml:space="preserve">CU-03 Registrar venta</w:t>
            </w:r>
          </w:p>
        </w:tc>
      </w:tr>
      <w:tr w:rsidR="00681247" w14:paraId="2D9DD436" w14:textId="77777777" w:rsidTr="00681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22664C" w14:textId="77777777" w:rsidR="00681247" w:rsidRDefault="00000000">
            <w:pPr>
              <w:rPr>
                <w:rFonts w:ascii="Times New Roman" w:hAnsi="Times New Roman" w:cs="Times New Roman"/>
                <w:sz w:val="22"/>
              </w:rPr>
            </w:pPr>
            <w:r>
              <w:rPr>
                <w:rFonts w:ascii="Times New Roman" w:hAnsi="Times New Roman" w:cs="Times New Roman"/>
                <w:sz w:val="22"/>
              </w:rPr>
              <w:t>RF-03</w:t>
            </w:r>
          </w:p>
        </w:tc>
        <w:tc>
          <w:tcPr>
            <w:tcW w:w="0" w:type="auto"/>
            <w:vAlign w:val="center"/>
          </w:tcPr>
          <w:p w14:paraId="6ABB46F3" w14:textId="77777777" w:rsidR="0068124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 xml:space="preserve">CU-03 Registrar venta (actualización de inventario incluida)</w:t>
            </w:r>
          </w:p>
        </w:tc>
      </w:tr>
      <w:tr w:rsidR="00681247" w14:paraId="00C5B273" w14:textId="77777777" w:rsidTr="00681247">
        <w:tc>
          <w:tcPr>
            <w:cnfStyle w:val="001000000000" w:firstRow="0" w:lastRow="0" w:firstColumn="1" w:lastColumn="0" w:oddVBand="0" w:evenVBand="0" w:oddHBand="0" w:evenHBand="0" w:firstRowFirstColumn="0" w:firstRowLastColumn="0" w:lastRowFirstColumn="0" w:lastRowLastColumn="0"/>
            <w:tcW w:w="0" w:type="auto"/>
            <w:vAlign w:val="center"/>
          </w:tcPr>
          <w:p w14:paraId="1AE2DFBB" w14:textId="77777777" w:rsidR="00681247" w:rsidRDefault="00000000">
            <w:pPr>
              <w:rPr>
                <w:rFonts w:ascii="Times New Roman" w:hAnsi="Times New Roman" w:cs="Times New Roman"/>
                <w:sz w:val="22"/>
              </w:rPr>
            </w:pPr>
            <w:r>
              <w:rPr>
                <w:rFonts w:ascii="Times New Roman" w:hAnsi="Times New Roman" w:cs="Times New Roman"/>
                <w:sz w:val="22"/>
              </w:rPr>
              <w:t>RF-04</w:t>
            </w:r>
          </w:p>
        </w:tc>
        <w:tc>
          <w:tcPr>
            <w:tcW w:w="0" w:type="auto"/>
            <w:vAlign w:val="center"/>
          </w:tcPr>
          <w:p w14:paraId="0CADC0AF" w14:textId="77777777" w:rsidR="0068124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 xml:space="preserve">CU-06 Generar reportes</w:t>
            </w:r>
          </w:p>
        </w:tc>
      </w:tr>
      <w:tr w:rsidR="00681247" w14:paraId="74695EEA" w14:textId="77777777" w:rsidTr="00681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5B9415" w14:textId="77777777" w:rsidR="00681247" w:rsidRDefault="00000000">
            <w:pPr>
              <w:rPr>
                <w:rFonts w:ascii="Times New Roman" w:hAnsi="Times New Roman" w:cs="Times New Roman"/>
                <w:sz w:val="22"/>
              </w:rPr>
            </w:pPr>
            <w:r>
              <w:rPr>
                <w:rFonts w:ascii="Times New Roman" w:hAnsi="Times New Roman" w:cs="Times New Roman"/>
                <w:sz w:val="22"/>
              </w:rPr>
              <w:t>RF-05</w:t>
            </w:r>
          </w:p>
        </w:tc>
        <w:tc>
          <w:tcPr>
            <w:tcW w:w="0" w:type="auto"/>
            <w:vAlign w:val="center"/>
          </w:tcPr>
          <w:p w14:paraId="434CCD36" w14:textId="77777777" w:rsidR="0068124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 xml:space="preserve">CU-05 Gestionar proveedores</w:t>
            </w:r>
          </w:p>
        </w:tc>
      </w:tr>
      <w:tr w:rsidR="00681247" w14:paraId="35EE78A9" w14:textId="77777777" w:rsidTr="00681247">
        <w:tc>
          <w:tcPr>
            <w:cnfStyle w:val="001000000000" w:firstRow="0" w:lastRow="0" w:firstColumn="1" w:lastColumn="0" w:oddVBand="0" w:evenVBand="0" w:oddHBand="0" w:evenHBand="0" w:firstRowFirstColumn="0" w:firstRowLastColumn="0" w:lastRowFirstColumn="0" w:lastRowLastColumn="0"/>
            <w:tcW w:w="0" w:type="auto"/>
            <w:vAlign w:val="center"/>
          </w:tcPr>
          <w:p w14:paraId="096B3018" w14:textId="77777777" w:rsidR="00681247" w:rsidRDefault="00000000">
            <w:pPr>
              <w:rPr>
                <w:rFonts w:ascii="Times New Roman" w:hAnsi="Times New Roman" w:cs="Times New Roman"/>
                <w:sz w:val="22"/>
              </w:rPr>
            </w:pPr>
            <w:r>
              <w:rPr>
                <w:rFonts w:ascii="Times New Roman" w:hAnsi="Times New Roman" w:cs="Times New Roman"/>
                <w:sz w:val="22"/>
              </w:rPr>
              <w:t>RF-06</w:t>
            </w:r>
          </w:p>
        </w:tc>
        <w:tc>
          <w:tcPr>
            <w:tcW w:w="0" w:type="auto"/>
            <w:vAlign w:val="center"/>
          </w:tcPr>
          <w:p w14:paraId="7020D093" w14:textId="77777777" w:rsidR="0068124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 xml:space="preserve">CU-07 Administrar usuarios</w:t>
            </w:r>
          </w:p>
        </w:tc>
      </w:tr>
    </w:tbl>
    <w:p w14:paraId="1897BC8B" w14:textId="77777777" w:rsidR="00681247" w:rsidRDefault="00681247">
      <w:pPr>
        <w:spacing w:after="120"/>
      </w:pPr>
    </w:p>
    <w:p w14:paraId="1028EF79"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b/>
          <w:bCs/>
          <w:sz w:val="24"/>
          <w:szCs w:val="24"/>
          <w:lang w:val="es-EC" w:eastAsia="es-EC"/>
        </w:rPr>
      </w:pPr>
      <w:r>
        <w:rPr>
          <w:rFonts w:ascii="Times New Roman" w:eastAsia="Times New Roman" w:hAnsi="Times New Roman" w:cs="Times New Roman"/>
          <w:b/>
          <w:bCs/>
          <w:sz w:val="24"/>
          <w:szCs w:val="24"/>
          <w:lang w:val="es-EC" w:eastAsia="es-EC"/>
        </w:rPr>
        <w:t>5.7 Criterios de Aceptación</w:t>
      </w:r>
    </w:p>
    <w:p w14:paraId="0D77B9AB" w14:textId="77777777" w:rsidR="006C78F4" w:rsidRPr="006C78F4"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Se considerará que el sistema cumple con los requisitos cuando:</w:t>
      </w:r>
    </w:p>
    <w:p w14:paraId="451A9E40" w14:textId="77777777" w:rsidR="006C78F4" w:rsidRPr="006C78F4" w:rsidRDefault="006C78F4">
      <w:pPr>
        <w:numPr>
          <w:ilvl w:val="0"/>
          <w:numId w:val="3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Sea posible registrar productos correctamente. </w:t>
      </w:r>
    </w:p>
    <w:p w14:paraId="2935E1E1" w14:textId="77777777" w:rsidR="006C78F4" w:rsidRPr="006C78F4" w:rsidRDefault="006C78F4">
      <w:pPr>
        <w:numPr>
          <w:ilvl w:val="0"/>
          <w:numId w:val="3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Las ventas actualicen automáticamente el inventario. </w:t>
      </w:r>
    </w:p>
    <w:p w14:paraId="13274C68" w14:textId="77777777" w:rsidR="006C78F4" w:rsidRPr="006C78F4" w:rsidRDefault="006C78F4">
      <w:pPr>
        <w:numPr>
          <w:ilvl w:val="0"/>
          <w:numId w:val="3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El sistema impida vender productos sin stock. </w:t>
      </w:r>
    </w:p>
    <w:p w14:paraId="65AAF930" w14:textId="77777777" w:rsidR="006C78F4" w:rsidRPr="006C78F4" w:rsidRDefault="006C78F4">
      <w:pPr>
        <w:numPr>
          <w:ilvl w:val="0"/>
          <w:numId w:val="3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Los reportes reflejen la información almacenada en la base de datos. </w:t>
      </w:r>
    </w:p>
    <w:p w14:paraId="6B26843F" w14:textId="77777777" w:rsidR="006C78F4" w:rsidRPr="006C78F4" w:rsidRDefault="006C78F4">
      <w:pPr>
        <w:numPr>
          <w:ilvl w:val="0"/>
          <w:numId w:val="3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 xml:space="preserve">Cada usuario acceda únicamente a las funciones permitidas según su rol. </w:t>
      </w:r>
    </w:p>
    <w:p w14:paraId="3FAC4E9C" w14:textId="77777777" w:rsidR="006C78F4" w:rsidRPr="006C78F4" w:rsidRDefault="006C78F4">
      <w:pPr>
        <w:numPr>
          <w:ilvl w:val="0"/>
          <w:numId w:val="34"/>
        </w:numPr>
        <w:spacing w:before="100" w:beforeAutospacing="1" w:after="100" w:afterAutospacing="1"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val="es-EC" w:eastAsia="es-EC"/>
        </w:rPr>
        <w:t>El tiempo de respuesta sea adecuado para las operaciones diarias de la panadería.</w:t>
      </w:r>
    </w:p>
    <w:p w14:paraId="50509BE6" w14:textId="77777777" w:rsidR="006C78F4" w:rsidRPr="007C5990" w:rsidRDefault="006C78F4" w:rsidP="006C78F4">
      <w:pPr>
        <w:spacing w:before="100" w:beforeAutospacing="1" w:after="100" w:afterAutospacing="1" w:line="240" w:lineRule="auto"/>
        <w:rPr>
          <w:rFonts w:ascii="Times New Roman" w:eastAsia="Times New Roman" w:hAnsi="Times New Roman" w:cs="Times New Roman"/>
          <w:sz w:val="24"/>
          <w:szCs w:val="24"/>
          <w:lang w:val="es-EC" w:eastAsia="es-EC"/>
        </w:rPr>
      </w:pPr>
    </w:p>
    <w:p w14:paraId="3F79AF9B" w14:textId="77777777" w:rsidR="006C78F4" w:rsidRPr="006C78F4" w:rsidRDefault="006C78F4" w:rsidP="006C78F4">
      <w:pPr>
        <w:rPr>
          <w:b/>
          <w:bCs/>
          <w:lang w:val="es-EC"/>
        </w:rPr>
      </w:pPr>
      <w:r>
        <w:rPr>
          <w:b/>
          <w:bCs/>
          <w:lang w:val="es-EC"/>
        </w:rPr>
        <w:t>6. Estructura de Desglose del Trabajo (EDT / WBS)</w:t>
      </w:r>
    </w:p>
    <w:p w14:paraId="3A529A1C" w14:textId="77777777" w:rsidR="006C78F4" w:rsidRPr="006C78F4" w:rsidRDefault="006C78F4" w:rsidP="006C78F4">
      <w:pPr>
        <w:rPr>
          <w:b/>
          <w:bCs/>
          <w:lang w:val="es-EC"/>
        </w:rPr>
      </w:pPr>
      <w:r>
        <w:rPr>
          <w:b/>
          <w:bCs/>
          <w:lang w:val="es-EC"/>
        </w:rPr>
        <w:t>6.1 Introducción</w:t>
      </w:r>
    </w:p>
    <w:p w14:paraId="0DEF04FC" w14:textId="77777777" w:rsidR="006C78F4" w:rsidRPr="006C78F4" w:rsidRDefault="006C78F4" w:rsidP="006C78F4">
      <w:pPr>
        <w:rPr>
          <w:lang w:val="es-EC"/>
        </w:rPr>
      </w:pPr>
      <w:r>
        <w:rPr>
          <w:lang w:val="es-EC"/>
        </w:rPr>
        <w:t xml:space="preserve">La Estructura de Desglose del Trabajo (EDT), conocida internacionalmente como Work Breakdown Structure (WBS), es una herramienta de gestión de proyectos que permite organizar el trabajo en entregables y actividades jerárquicas. Su finalidad es dividir el proyecto en componentes más pequeños y controlables, facilitando la planificación, asignación de responsabilidades, seguimiento del avance y control del cumplimiento de los objetivos.</w:t>
      </w:r>
    </w:p>
    <w:p w14:paraId="259EDEBC" w14:textId="77777777" w:rsidR="006C78F4" w:rsidRPr="006C78F4" w:rsidRDefault="006C78F4" w:rsidP="006C78F4">
      <w:pPr>
        <w:rPr>
          <w:lang w:val="es-EC"/>
        </w:rPr>
      </w:pPr>
      <w:r>
        <w:rPr>
          <w:lang w:val="es-EC"/>
        </w:rPr>
        <w:t xml:space="preserve">En el presente proyecto, la EDT organiza las actividades necesarias para el desarrollo del sistema web de gestión de ventas e inventario para la panadería </w:t>
      </w:r>
      <w:r>
        <w:rPr>
          <w:b/>
          <w:bCs/>
          <w:lang w:val="es-EC"/>
        </w:rPr>
        <w:t>Trigo Dorado</w:t>
      </w:r>
      <w:r>
        <w:rPr>
          <w:lang w:val="es-EC"/>
        </w:rPr>
        <w:t>, desde la planificación inicial hasta la entrega del prototipo funcional.</w:t>
      </w:r>
    </w:p>
    <w:p w14:paraId="5AD3AC0F" w14:textId="77777777" w:rsidR="006C78F4" w:rsidRPr="006C78F4" w:rsidRDefault="006C78F4" w:rsidP="006C78F4">
      <w:pPr>
        <w:rPr>
          <w:b/>
          <w:bCs/>
          <w:lang w:val="es-EC"/>
        </w:rPr>
      </w:pPr>
      <w:r>
        <w:rPr>
          <w:b/>
          <w:bCs/>
          <w:lang w:val="es-EC"/>
        </w:rPr>
        <w:t>6.2 EDT Jerárquica</w:t>
      </w:r>
    </w:p>
    <w:p w14:paraId="057CAC85" w14:textId="77777777" w:rsidR="006C78F4" w:rsidRPr="006C78F4" w:rsidRDefault="006C78F4" w:rsidP="006C78F4">
      <w:pPr>
        <w:rPr>
          <w:lang w:val="es-EC"/>
        </w:rPr>
      </w:pPr>
      <w:r>
        <w:rPr>
          <w:lang w:val="es-EC"/>
        </w:rPr>
        <w:t>PROYECTO</w:t>
        <w:br/>
        <w:t>Sistema Web para la Gestión de Ventas e Inventario</w:t>
        <w:br/>
        <w:t>Panadería "Trigo Dorado"</w:t>
        <w:br/>
        <w:br/>
        <w:t>1. Inicio del Proyecto</w:t>
        <w:br/>
        <w:t xml:space="preserve">   1.1 Definición del problema</w:t>
        <w:br/>
        <w:t xml:space="preserve">   1.2 Identificación de necesidades</w:t>
        <w:br/>
        <w:t xml:space="preserve">   1.3 Definición del alcance</w:t>
        <w:br/>
        <w:t xml:space="preserve">   1.4 Objetivos del proyecto</w:t>
        <w:br/>
        <w:br/>
        <w:t>2. Análisis de Requerimientos</w:t>
        <w:br/>
        <w:t xml:space="preserve">   2.1 Levantamiento de información</w:t>
        <w:br/>
        <w:t xml:space="preserve">   2.2 Entrevista al propietario</w:t>
        <w:br/>
        <w:t xml:space="preserve">   2.3 Requerimientos funcionales</w:t>
        <w:br/>
        <w:t xml:space="preserve">   2.4 Requerimientos no funcionales</w:t>
        <w:br/>
        <w:t xml:space="preserve">   2.5 Priorización de requerimientos</w:t>
        <w:br/>
        <w:t xml:space="preserve">   2.6 Elaboración del SRS</w:t>
        <w:br/>
        <w:br/>
        <w:t>3. Diseño del Sistema</w:t>
        <w:br/>
        <w:t xml:space="preserve">   3.1 Arquitectura del sistema</w:t>
        <w:br/>
        <w:lastRenderedPageBreak/>
        <w:t xml:space="preserve">   3.2 Diagrama de casos de uso</w:t>
        <w:br/>
        <w:t xml:space="preserve">   3.3 Diagrama de clases</w:t>
        <w:br/>
        <w:t xml:space="preserve">   3.4 Modelo entidad-relación</w:t>
        <w:br/>
        <w:t xml:space="preserve">   3.5 Diseño de la base de datos</w:t>
        <w:br/>
        <w:t xml:space="preserve">   3.6 Diseño de interfaces (Wireframes)</w:t>
        <w:br/>
        <w:br/>
        <w:t>4. Desarrollo del Sistema</w:t>
        <w:br/>
        <w:t xml:space="preserve">   4.1 Desarrollo del módulo de usuarios</w:t>
        <w:br/>
        <w:t xml:space="preserve">   4.2 Desarrollo del módulo de productos</w:t>
        <w:br/>
        <w:t xml:space="preserve">   4.3 Desarrollo del módulo de ventas</w:t>
        <w:br/>
        <w:t xml:space="preserve">   4.4 Desarrollo del módulo de inventario</w:t>
        <w:br/>
        <w:t xml:space="preserve">   4.5 Desarrollo del módulo de proveedores</w:t>
        <w:br/>
        <w:t xml:space="preserve">   4.6 Desarrollo del módulo de reportes</w:t>
        <w:br/>
        <w:br/>
        <w:t>5. Pruebas</w:t>
        <w:br/>
        <w:t xml:space="preserve">   5.1 Pruebas unitarias</w:t>
        <w:br/>
        <w:t xml:space="preserve">   5.2 Pruebas funcionales</w:t>
        <w:br/>
        <w:t xml:space="preserve">   5.3 Corrección de errores</w:t>
        <w:br/>
        <w:t xml:space="preserve">   5.4 Validación con el usuario</w:t>
        <w:br/>
        <w:br/>
        <w:t>6. Documentación</w:t>
        <w:br/>
        <w:t xml:space="preserve">   6.1 Manual técnico</w:t>
        <w:br/>
        <w:t xml:space="preserve">   6.2 Manual de usuario</w:t>
        <w:br/>
        <w:t xml:space="preserve">   6.3 Documentación del código</w:t>
        <w:br/>
        <w:t xml:space="preserve">   6.4 Informe final</w:t>
        <w:br/>
        <w:br/>
        <w:t>7. Cierre del Proyecto</w:t>
        <w:br/>
        <w:t xml:space="preserve">   7.1 Entrega del sistema</w:t>
        <w:br/>
        <w:t xml:space="preserve">   7.2 Presentación final</w:t>
        <w:br/>
        <w:t xml:space="preserve">   7.3 Sustentación</w:t>
      </w:r>
    </w:p>
    <w:p w14:paraId="1AF32177" w14:textId="77777777" w:rsidR="006C78F4" w:rsidRPr="006C78F4" w:rsidRDefault="006C78F4" w:rsidP="006C78F4">
      <w:pPr>
        <w:rPr>
          <w:b/>
          <w:bCs/>
          <w:lang w:val="es-EC"/>
        </w:rPr>
      </w:pPr>
      <w:r>
        <w:rPr>
          <w:b/>
          <w:bCs/>
          <w:lang w:val="es-EC"/>
        </w:rPr>
        <w:t>6.3 Tabla de Paquetes de Trabajo</w:t>
      </w:r>
    </w:p>
    <w:tbl>
      <w:tblPr>
        <w:tblStyle w:val="Tablanormal1"/>
        <w:tblW w:w="0" w:type="auto"/>
        <w:tblLook w:val="04A0" w:firstRow="1" w:lastRow="0" w:firstColumn="1" w:lastColumn="0" w:noHBand="0" w:noVBand="1"/>
      </w:tblPr>
      <w:tblGrid>
        <w:gridCol w:w="940"/>
        <w:gridCol w:w="2679"/>
        <w:gridCol w:w="4547"/>
      </w:tblGrid>
      <w:tr w:rsidR="006C78F4" w:rsidRPr="006C78F4" w14:paraId="5D7B4740" w14:textId="77777777" w:rsidTr="006C7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7A014" w14:textId="77777777" w:rsidR="006C78F4" w:rsidRPr="006C78F4" w:rsidRDefault="006C78F4" w:rsidP="006C78F4">
            <w:pPr>
              <w:spacing w:after="200" w:line="276" w:lineRule="auto"/>
              <w:rPr>
                <w:lang w:val="es-EC"/>
              </w:rPr>
            </w:pPr>
            <w:r>
              <w:rPr>
                <w:lang w:val="es-EC"/>
              </w:rPr>
              <w:t>Código</w:t>
            </w:r>
          </w:p>
        </w:tc>
        <w:tc>
          <w:tcPr>
            <w:tcW w:w="0" w:type="auto"/>
            <w:hideMark/>
          </w:tcPr>
          <w:p w14:paraId="48A514E7" w14:textId="77777777" w:rsidR="006C78F4" w:rsidRPr="006C78F4" w:rsidRDefault="006C78F4" w:rsidP="006C78F4">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Pr>
                <w:lang w:val="es-EC"/>
              </w:rPr>
              <w:t>Paquete de trabajo</w:t>
            </w:r>
          </w:p>
        </w:tc>
        <w:tc>
          <w:tcPr>
            <w:tcW w:w="0" w:type="auto"/>
            <w:hideMark/>
          </w:tcPr>
          <w:p w14:paraId="001FC2A8" w14:textId="77777777" w:rsidR="006C78F4" w:rsidRPr="006C78F4" w:rsidRDefault="006C78F4" w:rsidP="006C78F4">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Pr>
                <w:lang w:val="es-EC"/>
              </w:rPr>
              <w:t>Entregable</w:t>
            </w:r>
          </w:p>
        </w:tc>
      </w:tr>
      <w:tr w:rsidR="006C78F4" w:rsidRPr="006C78F4" w14:paraId="620AB601"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94023" w14:textId="77777777" w:rsidR="006C78F4" w:rsidRPr="006C78F4" w:rsidRDefault="006C78F4" w:rsidP="006C78F4">
            <w:pPr>
              <w:spacing w:after="200" w:line="276" w:lineRule="auto"/>
              <w:rPr>
                <w:lang w:val="es-EC"/>
              </w:rPr>
            </w:pPr>
            <w:r>
              <w:rPr>
                <w:lang w:val="es-EC"/>
              </w:rPr>
              <w:t>1</w:t>
            </w:r>
          </w:p>
        </w:tc>
        <w:tc>
          <w:tcPr>
            <w:tcW w:w="0" w:type="auto"/>
            <w:hideMark/>
          </w:tcPr>
          <w:p w14:paraId="29CE576E"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Inicio del proyecto</w:t>
            </w:r>
          </w:p>
        </w:tc>
        <w:tc>
          <w:tcPr>
            <w:tcW w:w="0" w:type="auto"/>
            <w:hideMark/>
          </w:tcPr>
          <w:p w14:paraId="6BFCF332"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Documento de planificación</w:t>
            </w:r>
          </w:p>
        </w:tc>
      </w:tr>
      <w:tr w:rsidR="006C78F4" w:rsidRPr="006C78F4" w14:paraId="63146C33"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4FF5337B" w14:textId="77777777" w:rsidR="006C78F4" w:rsidRPr="006C78F4" w:rsidRDefault="006C78F4" w:rsidP="006C78F4">
            <w:pPr>
              <w:spacing w:after="200" w:line="276" w:lineRule="auto"/>
              <w:rPr>
                <w:lang w:val="es-EC"/>
              </w:rPr>
            </w:pPr>
            <w:r>
              <w:rPr>
                <w:lang w:val="es-EC"/>
              </w:rPr>
              <w:t>2</w:t>
            </w:r>
          </w:p>
        </w:tc>
        <w:tc>
          <w:tcPr>
            <w:tcW w:w="0" w:type="auto"/>
            <w:hideMark/>
          </w:tcPr>
          <w:p w14:paraId="0CC4DDD6"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Análisis de requerimientos</w:t>
            </w:r>
          </w:p>
        </w:tc>
        <w:tc>
          <w:tcPr>
            <w:tcW w:w="0" w:type="auto"/>
            <w:hideMark/>
          </w:tcPr>
          <w:p w14:paraId="777F20A6"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Documento SRS actualizado</w:t>
            </w:r>
          </w:p>
        </w:tc>
      </w:tr>
      <w:tr w:rsidR="006C78F4" w:rsidRPr="006C78F4" w14:paraId="40C189E8"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7CFF3" w14:textId="77777777" w:rsidR="006C78F4" w:rsidRPr="006C78F4" w:rsidRDefault="006C78F4" w:rsidP="006C78F4">
            <w:pPr>
              <w:spacing w:after="200" w:line="276" w:lineRule="auto"/>
              <w:rPr>
                <w:lang w:val="es-EC"/>
              </w:rPr>
            </w:pPr>
            <w:r>
              <w:rPr>
                <w:lang w:val="es-EC"/>
              </w:rPr>
              <w:t>3</w:t>
            </w:r>
          </w:p>
        </w:tc>
        <w:tc>
          <w:tcPr>
            <w:tcW w:w="0" w:type="auto"/>
            <w:hideMark/>
          </w:tcPr>
          <w:p w14:paraId="72415492"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Diseño del sistema</w:t>
            </w:r>
          </w:p>
        </w:tc>
        <w:tc>
          <w:tcPr>
            <w:tcW w:w="0" w:type="auto"/>
            <w:hideMark/>
          </w:tcPr>
          <w:p w14:paraId="4F566730"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Diagramas UML, modelo de datos y prototipos</w:t>
            </w:r>
          </w:p>
        </w:tc>
      </w:tr>
      <w:tr w:rsidR="006C78F4" w:rsidRPr="006C78F4" w14:paraId="31D8DA58"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5BD47194" w14:textId="77777777" w:rsidR="006C78F4" w:rsidRPr="006C78F4" w:rsidRDefault="006C78F4" w:rsidP="006C78F4">
            <w:pPr>
              <w:spacing w:after="200" w:line="276" w:lineRule="auto"/>
              <w:rPr>
                <w:lang w:val="es-EC"/>
              </w:rPr>
            </w:pPr>
            <w:r>
              <w:rPr>
                <w:lang w:val="es-EC"/>
              </w:rPr>
              <w:t>4</w:t>
            </w:r>
          </w:p>
        </w:tc>
        <w:tc>
          <w:tcPr>
            <w:tcW w:w="0" w:type="auto"/>
            <w:hideMark/>
          </w:tcPr>
          <w:p w14:paraId="001634FA"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Desarrollo del sistema</w:t>
            </w:r>
          </w:p>
        </w:tc>
        <w:tc>
          <w:tcPr>
            <w:tcW w:w="0" w:type="auto"/>
            <w:hideMark/>
          </w:tcPr>
          <w:p w14:paraId="6EFB181C"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Sistema web funcional</w:t>
            </w:r>
          </w:p>
        </w:tc>
      </w:tr>
      <w:tr w:rsidR="006C78F4" w:rsidRPr="006C78F4" w14:paraId="65D19336"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D1FEF" w14:textId="77777777" w:rsidR="006C78F4" w:rsidRPr="006C78F4" w:rsidRDefault="006C78F4" w:rsidP="006C78F4">
            <w:pPr>
              <w:spacing w:after="200" w:line="276" w:lineRule="auto"/>
              <w:rPr>
                <w:lang w:val="es-EC"/>
              </w:rPr>
            </w:pPr>
            <w:r>
              <w:rPr>
                <w:lang w:val="es-EC"/>
              </w:rPr>
              <w:t>5</w:t>
            </w:r>
          </w:p>
        </w:tc>
        <w:tc>
          <w:tcPr>
            <w:tcW w:w="0" w:type="auto"/>
            <w:hideMark/>
          </w:tcPr>
          <w:p w14:paraId="2EFEF5FB"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Pruebas</w:t>
            </w:r>
          </w:p>
        </w:tc>
        <w:tc>
          <w:tcPr>
            <w:tcW w:w="0" w:type="auto"/>
            <w:hideMark/>
          </w:tcPr>
          <w:p w14:paraId="062F7614"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Informe de pruebas y corrección de errores</w:t>
            </w:r>
          </w:p>
        </w:tc>
      </w:tr>
      <w:tr w:rsidR="006C78F4" w:rsidRPr="006C78F4" w14:paraId="3323AEFE"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3409766E" w14:textId="77777777" w:rsidR="006C78F4" w:rsidRPr="006C78F4" w:rsidRDefault="006C78F4" w:rsidP="006C78F4">
            <w:pPr>
              <w:spacing w:after="200" w:line="276" w:lineRule="auto"/>
              <w:rPr>
                <w:lang w:val="es-EC"/>
              </w:rPr>
            </w:pPr>
            <w:r>
              <w:rPr>
                <w:lang w:val="es-EC"/>
              </w:rPr>
              <w:t>6</w:t>
            </w:r>
          </w:p>
        </w:tc>
        <w:tc>
          <w:tcPr>
            <w:tcW w:w="0" w:type="auto"/>
            <w:hideMark/>
          </w:tcPr>
          <w:p w14:paraId="6A111E71"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Documentación</w:t>
            </w:r>
          </w:p>
        </w:tc>
        <w:tc>
          <w:tcPr>
            <w:tcW w:w="0" w:type="auto"/>
            <w:hideMark/>
          </w:tcPr>
          <w:p w14:paraId="2DC9D601"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Manual técnico y manual de usuario</w:t>
            </w:r>
          </w:p>
        </w:tc>
      </w:tr>
      <w:tr w:rsidR="006C78F4" w:rsidRPr="006C78F4" w14:paraId="41047AFD"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D1CD0" w14:textId="77777777" w:rsidR="006C78F4" w:rsidRPr="006C78F4" w:rsidRDefault="006C78F4" w:rsidP="006C78F4">
            <w:pPr>
              <w:spacing w:after="200" w:line="276" w:lineRule="auto"/>
              <w:rPr>
                <w:lang w:val="es-EC"/>
              </w:rPr>
            </w:pPr>
            <w:r>
              <w:rPr>
                <w:lang w:val="es-EC"/>
              </w:rPr>
              <w:t>7</w:t>
            </w:r>
          </w:p>
        </w:tc>
        <w:tc>
          <w:tcPr>
            <w:tcW w:w="0" w:type="auto"/>
            <w:hideMark/>
          </w:tcPr>
          <w:p w14:paraId="5B474FE5"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Cierre del proyecto</w:t>
            </w:r>
          </w:p>
        </w:tc>
        <w:tc>
          <w:tcPr>
            <w:tcW w:w="0" w:type="auto"/>
            <w:hideMark/>
          </w:tcPr>
          <w:p w14:paraId="59D0F99A"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Sistema entregado y presentación final</w:t>
            </w:r>
          </w:p>
        </w:tc>
      </w:tr>
    </w:tbl>
    <w:p w14:paraId="63EF00EB" w14:textId="77777777" w:rsidR="006C78F4" w:rsidRPr="006C78F4" w:rsidRDefault="006C78F4" w:rsidP="006C78F4">
      <w:pPr>
        <w:rPr>
          <w:lang w:val="es-EC"/>
        </w:rPr>
      </w:pPr>
    </w:p>
    <w:p w14:paraId="63031C5F" w14:textId="77777777" w:rsidR="006C78F4" w:rsidRPr="006C78F4" w:rsidRDefault="006C78F4" w:rsidP="006C78F4">
      <w:pPr>
        <w:rPr>
          <w:b/>
          <w:bCs/>
          <w:lang w:val="es-EC"/>
        </w:rPr>
      </w:pPr>
      <w:r>
        <w:rPr>
          <w:b/>
          <w:bCs/>
          <w:lang w:val="es-EC"/>
        </w:rPr>
        <w:t>6.4 Asignación de Responsabilidades</w:t>
      </w:r>
    </w:p>
    <w:tbl>
      <w:tblPr>
        <w:tblStyle w:val="Tablanormal1"/>
        <w:tblW w:w="0" w:type="auto"/>
        <w:tblLook w:val="04A0" w:firstRow="1" w:lastRow="0" w:firstColumn="1" w:lastColumn="0" w:noHBand="0" w:noVBand="1"/>
      </w:tblPr>
      <w:tblGrid>
        <w:gridCol w:w="2901"/>
        <w:gridCol w:w="3194"/>
        <w:gridCol w:w="2703"/>
      </w:tblGrid>
      <w:tr w:rsidR="006C78F4" w:rsidRPr="006C78F4" w14:paraId="5F1F6FD6" w14:textId="77777777" w:rsidTr="006C7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46306" w14:textId="77777777" w:rsidR="006C78F4" w:rsidRPr="006C78F4" w:rsidRDefault="006C78F4" w:rsidP="006C78F4">
            <w:pPr>
              <w:spacing w:after="200" w:line="276" w:lineRule="auto"/>
              <w:rPr>
                <w:lang w:val="es-EC"/>
              </w:rPr>
            </w:pPr>
            <w:r>
              <w:rPr>
                <w:lang w:val="es-EC"/>
              </w:rPr>
              <w:lastRenderedPageBreak/>
              <w:t>Paquete de trabajo</w:t>
            </w:r>
          </w:p>
        </w:tc>
        <w:tc>
          <w:tcPr>
            <w:tcW w:w="0" w:type="auto"/>
            <w:hideMark/>
          </w:tcPr>
          <w:p w14:paraId="6B378FFB" w14:textId="77777777" w:rsidR="006C78F4" w:rsidRPr="006C78F4" w:rsidRDefault="006C78F4" w:rsidP="006C78F4">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Pr>
                <w:lang w:val="es-EC"/>
              </w:rPr>
              <w:t>Responsable</w:t>
            </w:r>
          </w:p>
        </w:tc>
        <w:tc>
          <w:tcPr>
            <w:tcW w:w="0" w:type="auto"/>
            <w:hideMark/>
          </w:tcPr>
          <w:p w14:paraId="4D9B6FDE" w14:textId="77777777" w:rsidR="006C78F4" w:rsidRPr="006C78F4" w:rsidRDefault="006C78F4" w:rsidP="006C78F4">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Pr>
                <w:lang w:val="es-EC"/>
              </w:rPr>
              <w:t>Cargo</w:t>
            </w:r>
          </w:p>
        </w:tc>
      </w:tr>
      <w:tr w:rsidR="006C78F4" w:rsidRPr="006C78F4" w14:paraId="03F6BEA2"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25CED" w14:textId="77777777" w:rsidR="006C78F4" w:rsidRPr="006C78F4" w:rsidRDefault="006C78F4" w:rsidP="006C78F4">
            <w:pPr>
              <w:spacing w:after="200" w:line="276" w:lineRule="auto"/>
              <w:rPr>
                <w:lang w:val="es-EC"/>
              </w:rPr>
            </w:pPr>
            <w:r>
              <w:rPr>
                <w:lang w:val="es-EC"/>
              </w:rPr>
              <w:t>Inicio del proyecto</w:t>
            </w:r>
          </w:p>
        </w:tc>
        <w:tc>
          <w:tcPr>
            <w:tcW w:w="0" w:type="auto"/>
            <w:hideMark/>
          </w:tcPr>
          <w:p w14:paraId="5F83D76C"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Luis Felipe Marquez Farias</w:t>
            </w:r>
          </w:p>
        </w:tc>
        <w:tc>
          <w:tcPr>
            <w:tcW w:w="0" w:type="auto"/>
            <w:hideMark/>
          </w:tcPr>
          <w:p w14:paraId="5FEC3694"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Coordinador del proyecto</w:t>
            </w:r>
          </w:p>
        </w:tc>
      </w:tr>
      <w:tr w:rsidR="006C78F4" w:rsidRPr="006C78F4" w14:paraId="480BDC7D"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2BFC11CA" w14:textId="77777777" w:rsidR="006C78F4" w:rsidRPr="006C78F4" w:rsidRDefault="006C78F4" w:rsidP="006C78F4">
            <w:pPr>
              <w:spacing w:after="200" w:line="276" w:lineRule="auto"/>
              <w:rPr>
                <w:lang w:val="es-EC"/>
              </w:rPr>
            </w:pPr>
            <w:r>
              <w:rPr>
                <w:lang w:val="es-EC"/>
              </w:rPr>
              <w:t>Análisis de requerimientos</w:t>
            </w:r>
          </w:p>
        </w:tc>
        <w:tc>
          <w:tcPr>
            <w:tcW w:w="0" w:type="auto"/>
            <w:hideMark/>
          </w:tcPr>
          <w:p w14:paraId="00432A0F"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Jodie Mabel Parrales Franco</w:t>
            </w:r>
          </w:p>
        </w:tc>
        <w:tc>
          <w:tcPr>
            <w:tcW w:w="0" w:type="auto"/>
            <w:hideMark/>
          </w:tcPr>
          <w:p w14:paraId="2BB1335A"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Analista de requerimientos</w:t>
            </w:r>
          </w:p>
        </w:tc>
      </w:tr>
      <w:tr w:rsidR="006C78F4" w:rsidRPr="006C78F4" w14:paraId="2236AA50"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672A4" w14:textId="77777777" w:rsidR="006C78F4" w:rsidRPr="006C78F4" w:rsidRDefault="006C78F4" w:rsidP="006C78F4">
            <w:pPr>
              <w:spacing w:after="200" w:line="276" w:lineRule="auto"/>
              <w:rPr>
                <w:lang w:val="es-EC"/>
              </w:rPr>
            </w:pPr>
            <w:r>
              <w:rPr>
                <w:lang w:val="es-EC"/>
              </w:rPr>
              <w:t>Diseño del sistema</w:t>
            </w:r>
          </w:p>
        </w:tc>
        <w:tc>
          <w:tcPr>
            <w:tcW w:w="0" w:type="auto"/>
            <w:hideMark/>
          </w:tcPr>
          <w:p w14:paraId="1A38BF25"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 xml:space="preserve">Julexia Tatiana Quinde Eugenio</w:t>
            </w:r>
          </w:p>
        </w:tc>
        <w:tc>
          <w:tcPr>
            <w:tcW w:w="0" w:type="auto"/>
            <w:hideMark/>
          </w:tcPr>
          <w:p w14:paraId="0E099F73"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Diseñadora del sistema</w:t>
            </w:r>
          </w:p>
        </w:tc>
      </w:tr>
      <w:tr w:rsidR="006C78F4" w:rsidRPr="006C78F4" w14:paraId="52BACFA6"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263086FF" w14:textId="77777777" w:rsidR="006C78F4" w:rsidRPr="006C78F4" w:rsidRDefault="006C78F4" w:rsidP="006C78F4">
            <w:pPr>
              <w:spacing w:after="200" w:line="276" w:lineRule="auto"/>
              <w:rPr>
                <w:lang w:val="es-EC"/>
              </w:rPr>
            </w:pPr>
            <w:r>
              <w:rPr>
                <w:lang w:val="es-EC"/>
              </w:rPr>
              <w:t>Desarrollo del sistema</w:t>
            </w:r>
          </w:p>
        </w:tc>
        <w:tc>
          <w:tcPr>
            <w:tcW w:w="0" w:type="auto"/>
            <w:hideMark/>
          </w:tcPr>
          <w:p w14:paraId="2EB7A680"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Todo el equipo</w:t>
            </w:r>
          </w:p>
        </w:tc>
        <w:tc>
          <w:tcPr>
            <w:tcW w:w="0" w:type="auto"/>
            <w:hideMark/>
          </w:tcPr>
          <w:p w14:paraId="567B4960"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Equipo de desarrollo</w:t>
            </w:r>
          </w:p>
        </w:tc>
      </w:tr>
      <w:tr w:rsidR="006C78F4" w:rsidRPr="006C78F4" w14:paraId="59F990BB"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D0319" w14:textId="77777777" w:rsidR="006C78F4" w:rsidRPr="006C78F4" w:rsidRDefault="006C78F4" w:rsidP="006C78F4">
            <w:pPr>
              <w:spacing w:after="200" w:line="276" w:lineRule="auto"/>
              <w:rPr>
                <w:lang w:val="es-EC"/>
              </w:rPr>
            </w:pPr>
            <w:r>
              <w:rPr>
                <w:lang w:val="es-EC"/>
              </w:rPr>
              <w:t>Pruebas</w:t>
            </w:r>
          </w:p>
        </w:tc>
        <w:tc>
          <w:tcPr>
            <w:tcW w:w="0" w:type="auto"/>
            <w:hideMark/>
          </w:tcPr>
          <w:p w14:paraId="652CB038"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Todo el equipo</w:t>
            </w:r>
          </w:p>
        </w:tc>
        <w:tc>
          <w:tcPr>
            <w:tcW w:w="0" w:type="auto"/>
            <w:hideMark/>
          </w:tcPr>
          <w:p w14:paraId="7E7141E3"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Equipo de desarrollo</w:t>
            </w:r>
          </w:p>
        </w:tc>
      </w:tr>
      <w:tr w:rsidR="006C78F4" w:rsidRPr="006C78F4" w14:paraId="415B471D" w14:textId="77777777" w:rsidTr="006C78F4">
        <w:tc>
          <w:tcPr>
            <w:cnfStyle w:val="001000000000" w:firstRow="0" w:lastRow="0" w:firstColumn="1" w:lastColumn="0" w:oddVBand="0" w:evenVBand="0" w:oddHBand="0" w:evenHBand="0" w:firstRowFirstColumn="0" w:firstRowLastColumn="0" w:lastRowFirstColumn="0" w:lastRowLastColumn="0"/>
            <w:tcW w:w="0" w:type="auto"/>
            <w:hideMark/>
          </w:tcPr>
          <w:p w14:paraId="56324C18" w14:textId="77777777" w:rsidR="006C78F4" w:rsidRPr="006C78F4" w:rsidRDefault="006C78F4" w:rsidP="006C78F4">
            <w:pPr>
              <w:spacing w:after="200" w:line="276" w:lineRule="auto"/>
              <w:rPr>
                <w:lang w:val="es-EC"/>
              </w:rPr>
            </w:pPr>
            <w:r>
              <w:rPr>
                <w:lang w:val="es-EC"/>
              </w:rPr>
              <w:t>Documentación</w:t>
            </w:r>
          </w:p>
        </w:tc>
        <w:tc>
          <w:tcPr>
            <w:tcW w:w="0" w:type="auto"/>
            <w:hideMark/>
          </w:tcPr>
          <w:p w14:paraId="629E1FB7"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Luis Felipe Marquez Farias</w:t>
            </w:r>
          </w:p>
        </w:tc>
        <w:tc>
          <w:tcPr>
            <w:tcW w:w="0" w:type="auto"/>
            <w:hideMark/>
          </w:tcPr>
          <w:p w14:paraId="67339801" w14:textId="77777777" w:rsidR="006C78F4" w:rsidRPr="006C78F4" w:rsidRDefault="006C78F4" w:rsidP="006C78F4">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Coordinador del proyecto</w:t>
            </w:r>
          </w:p>
        </w:tc>
      </w:tr>
      <w:tr w:rsidR="006C78F4" w:rsidRPr="006C78F4" w14:paraId="56F18794" w14:textId="77777777" w:rsidTr="006C7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3FAD3" w14:textId="77777777" w:rsidR="006C78F4" w:rsidRPr="006C78F4" w:rsidRDefault="006C78F4" w:rsidP="006C78F4">
            <w:pPr>
              <w:spacing w:after="200" w:line="276" w:lineRule="auto"/>
              <w:rPr>
                <w:lang w:val="es-EC"/>
              </w:rPr>
            </w:pPr>
            <w:r>
              <w:rPr>
                <w:lang w:val="es-EC"/>
              </w:rPr>
              <w:t>Cierre del proyecto</w:t>
            </w:r>
          </w:p>
        </w:tc>
        <w:tc>
          <w:tcPr>
            <w:tcW w:w="0" w:type="auto"/>
            <w:hideMark/>
          </w:tcPr>
          <w:p w14:paraId="2A7A61F2"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Todo el equipo</w:t>
            </w:r>
          </w:p>
        </w:tc>
        <w:tc>
          <w:tcPr>
            <w:tcW w:w="0" w:type="auto"/>
            <w:hideMark/>
          </w:tcPr>
          <w:p w14:paraId="340C4CF8" w14:textId="77777777" w:rsidR="006C78F4" w:rsidRPr="006C78F4" w:rsidRDefault="006C78F4" w:rsidP="006C78F4">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Pr>
                <w:lang w:val="es-EC"/>
              </w:rPr>
              <w:t>Equipo del proyecto</w:t>
            </w:r>
          </w:p>
        </w:tc>
      </w:tr>
    </w:tbl>
    <w:p w14:paraId="0AEB2F88" w14:textId="77777777" w:rsidR="006C78F4" w:rsidRPr="006C78F4" w:rsidRDefault="006C78F4" w:rsidP="006C78F4">
      <w:pPr>
        <w:rPr>
          <w:lang w:val="es-EC"/>
        </w:rPr>
      </w:pPr>
    </w:p>
    <w:p w14:paraId="7B8B240F" w14:textId="77777777" w:rsidR="006C78F4" w:rsidRPr="006C78F4" w:rsidRDefault="006C78F4" w:rsidP="006C78F4">
      <w:pPr>
        <w:rPr>
          <w:b/>
          <w:bCs/>
          <w:lang w:val="es-EC"/>
        </w:rPr>
      </w:pPr>
      <w:r>
        <w:rPr>
          <w:b/>
          <w:bCs/>
          <w:lang w:val="es-EC"/>
        </w:rPr>
        <w:t>6.5 Diccionario de la EDT</w:t>
      </w:r>
    </w:p>
    <w:p w14:paraId="23F3415F" w14:textId="77777777" w:rsidR="006C78F4" w:rsidRPr="006C78F4" w:rsidRDefault="006C78F4" w:rsidP="006C78F4">
      <w:pPr>
        <w:rPr>
          <w:lang w:val="es-EC"/>
        </w:rPr>
      </w:pPr>
      <w:r>
        <w:rPr>
          <w:lang w:val="es-EC"/>
        </w:rPr>
        <w:t>A continuación, se describen los principales paquetes de trabajo definidos en la EDT:</w:t>
      </w:r>
    </w:p>
    <w:p w14:paraId="461F9EF8" w14:textId="77777777" w:rsidR="006C78F4" w:rsidRPr="006C78F4" w:rsidRDefault="006C78F4" w:rsidP="006C78F4">
      <w:pPr>
        <w:rPr>
          <w:b/>
          <w:bCs/>
          <w:lang w:val="es-EC"/>
        </w:rPr>
      </w:pPr>
      <w:r>
        <w:rPr>
          <w:b/>
          <w:bCs/>
          <w:lang w:val="es-EC"/>
        </w:rPr>
        <w:t>Paquete 1. Inicio del Proyecto</w:t>
      </w:r>
    </w:p>
    <w:p w14:paraId="4622788B" w14:textId="77777777" w:rsidR="006C78F4" w:rsidRPr="006C78F4" w:rsidRDefault="006C78F4" w:rsidP="006C78F4">
      <w:pPr>
        <w:rPr>
          <w:lang w:val="es-EC"/>
        </w:rPr>
      </w:pPr>
      <w:r>
        <w:rPr>
          <w:b/>
          <w:bCs/>
          <w:lang w:val="es-EC"/>
        </w:rPr>
        <w:t>Objetivo:</w:t>
      </w:r>
      <w:r>
        <w:rPr>
          <w:lang w:val="es-EC"/>
        </w:rPr>
        <w:t xml:space="preserve"> Definir el problema, el alcance, los objetivos y la planificación general del proyecto.</w:t>
      </w:r>
    </w:p>
    <w:p w14:paraId="33774E47" w14:textId="77777777" w:rsidR="006C78F4" w:rsidRPr="006C78F4" w:rsidRDefault="006C78F4" w:rsidP="006C78F4">
      <w:pPr>
        <w:rPr>
          <w:lang w:val="es-EC"/>
        </w:rPr>
      </w:pPr>
      <w:r>
        <w:rPr>
          <w:b/>
          <w:bCs/>
          <w:lang w:val="es-EC"/>
        </w:rPr>
        <w:t>Entregables:</w:t>
      </w:r>
    </w:p>
    <w:p w14:paraId="0302D536" w14:textId="77777777" w:rsidR="006C78F4" w:rsidRPr="006C78F4" w:rsidRDefault="006C78F4">
      <w:pPr>
        <w:numPr>
          <w:ilvl w:val="0"/>
          <w:numId w:val="35"/>
        </w:numPr>
        <w:rPr>
          <w:lang w:val="es-EC"/>
        </w:rPr>
      </w:pPr>
      <w:r>
        <w:rPr>
          <w:lang w:val="es-EC"/>
        </w:rPr>
        <w:t xml:space="preserve">Definición del problema. </w:t>
      </w:r>
    </w:p>
    <w:p w14:paraId="1EBA1CCF" w14:textId="77777777" w:rsidR="006C78F4" w:rsidRPr="006C78F4" w:rsidRDefault="006C78F4">
      <w:pPr>
        <w:numPr>
          <w:ilvl w:val="0"/>
          <w:numId w:val="35"/>
        </w:numPr>
        <w:rPr>
          <w:lang w:val="es-EC"/>
        </w:rPr>
      </w:pPr>
      <w:r>
        <w:rPr>
          <w:lang w:val="es-EC"/>
        </w:rPr>
        <w:t xml:space="preserve">Objetivos. </w:t>
      </w:r>
    </w:p>
    <w:p w14:paraId="64F000C6" w14:textId="77777777" w:rsidR="006C78F4" w:rsidRPr="006C78F4" w:rsidRDefault="006C78F4">
      <w:pPr>
        <w:numPr>
          <w:ilvl w:val="0"/>
          <w:numId w:val="35"/>
        </w:numPr>
        <w:rPr>
          <w:lang w:val="es-EC"/>
        </w:rPr>
      </w:pPr>
      <w:r>
        <w:rPr>
          <w:lang w:val="es-EC"/>
        </w:rPr>
        <w:t xml:space="preserve">Alcance. </w:t>
      </w:r>
    </w:p>
    <w:p w14:paraId="665A9906" w14:textId="77777777" w:rsidR="006C78F4" w:rsidRPr="006C78F4" w:rsidRDefault="006C78F4">
      <w:pPr>
        <w:numPr>
          <w:ilvl w:val="0"/>
          <w:numId w:val="35"/>
        </w:numPr>
        <w:rPr>
          <w:lang w:val="es-EC"/>
        </w:rPr>
      </w:pPr>
      <w:r>
        <w:rPr>
          <w:lang w:val="es-EC"/>
        </w:rPr>
        <w:t xml:space="preserve">Cronograma inicial. </w:t>
      </w:r>
    </w:p>
    <w:p w14:paraId="3CAD6701" w14:textId="77777777" w:rsidR="006C78F4" w:rsidRPr="006C78F4" w:rsidRDefault="006C78F4" w:rsidP="006C78F4">
      <w:pPr>
        <w:rPr>
          <w:b/>
          <w:bCs/>
          <w:lang w:val="es-EC"/>
        </w:rPr>
      </w:pPr>
      <w:r>
        <w:rPr>
          <w:b/>
          <w:bCs/>
          <w:lang w:val="es-EC"/>
        </w:rPr>
        <w:t>Paquete 2. Análisis de Requerimientos</w:t>
      </w:r>
    </w:p>
    <w:p w14:paraId="63555373" w14:textId="77777777" w:rsidR="006C78F4" w:rsidRPr="006C78F4" w:rsidRDefault="006C78F4" w:rsidP="006C78F4">
      <w:pPr>
        <w:rPr>
          <w:lang w:val="es-EC"/>
        </w:rPr>
      </w:pPr>
      <w:r>
        <w:rPr>
          <w:b/>
          <w:bCs/>
          <w:lang w:val="es-EC"/>
        </w:rPr>
        <w:t>Objetivo:</w:t>
      </w:r>
      <w:r>
        <w:rPr>
          <w:lang w:val="es-EC"/>
        </w:rPr>
        <w:t xml:space="preserve"> Identificar y documentar las necesidades funcionales y no funcionales del sistema.</w:t>
      </w:r>
    </w:p>
    <w:p w14:paraId="5B6F448F" w14:textId="77777777" w:rsidR="006C78F4" w:rsidRPr="006C78F4" w:rsidRDefault="006C78F4" w:rsidP="006C78F4">
      <w:pPr>
        <w:rPr>
          <w:lang w:val="es-EC"/>
        </w:rPr>
      </w:pPr>
      <w:r>
        <w:rPr>
          <w:b/>
          <w:bCs/>
          <w:lang w:val="es-EC"/>
        </w:rPr>
        <w:t>Entregables:</w:t>
      </w:r>
    </w:p>
    <w:p w14:paraId="56A5FD5C" w14:textId="77777777" w:rsidR="006C78F4" w:rsidRPr="006C78F4" w:rsidRDefault="006C78F4">
      <w:pPr>
        <w:numPr>
          <w:ilvl w:val="0"/>
          <w:numId w:val="36"/>
        </w:numPr>
        <w:rPr>
          <w:lang w:val="es-EC"/>
        </w:rPr>
      </w:pPr>
      <w:r>
        <w:rPr>
          <w:lang w:val="es-EC"/>
        </w:rPr>
        <w:t xml:space="preserve">Documento SRS. </w:t>
      </w:r>
    </w:p>
    <w:p w14:paraId="38F5A357" w14:textId="77777777" w:rsidR="006C78F4" w:rsidRPr="006C78F4" w:rsidRDefault="006C78F4">
      <w:pPr>
        <w:numPr>
          <w:ilvl w:val="0"/>
          <w:numId w:val="36"/>
        </w:numPr>
        <w:rPr>
          <w:lang w:val="es-EC"/>
        </w:rPr>
      </w:pPr>
      <w:r>
        <w:rPr>
          <w:lang w:val="es-EC"/>
        </w:rPr>
        <w:t xml:space="preserve">Requerimientos funcionales. </w:t>
      </w:r>
    </w:p>
    <w:p w14:paraId="4288102E" w14:textId="77777777" w:rsidR="006C78F4" w:rsidRPr="006C78F4" w:rsidRDefault="006C78F4">
      <w:pPr>
        <w:numPr>
          <w:ilvl w:val="0"/>
          <w:numId w:val="36"/>
        </w:numPr>
        <w:rPr>
          <w:lang w:val="es-EC"/>
        </w:rPr>
      </w:pPr>
      <w:r>
        <w:rPr>
          <w:lang w:val="es-EC"/>
        </w:rPr>
        <w:t xml:space="preserve">Requerimientos no funcionales. </w:t>
      </w:r>
    </w:p>
    <w:p w14:paraId="78E18ACD" w14:textId="77777777" w:rsidR="006C78F4" w:rsidRPr="006C78F4" w:rsidRDefault="006C78F4">
      <w:pPr>
        <w:numPr>
          <w:ilvl w:val="0"/>
          <w:numId w:val="36"/>
        </w:numPr>
        <w:rPr>
          <w:lang w:val="es-EC"/>
        </w:rPr>
      </w:pPr>
      <w:r>
        <w:rPr>
          <w:lang w:val="es-EC"/>
        </w:rPr>
        <w:t xml:space="preserve">Priorización MoSCoW. </w:t>
      </w:r>
    </w:p>
    <w:p w14:paraId="7F96CF5B" w14:textId="77777777" w:rsidR="006C78F4" w:rsidRPr="006C78F4" w:rsidRDefault="006C78F4" w:rsidP="006C78F4">
      <w:pPr>
        <w:rPr>
          <w:b/>
          <w:bCs/>
          <w:lang w:val="es-EC"/>
        </w:rPr>
      </w:pPr>
      <w:r>
        <w:rPr>
          <w:b/>
          <w:bCs/>
          <w:lang w:val="es-EC"/>
        </w:rPr>
        <w:t>Paquete 3. Diseño del Sistema</w:t>
      </w:r>
    </w:p>
    <w:p w14:paraId="579DE40C" w14:textId="77777777" w:rsidR="006C78F4" w:rsidRPr="006C78F4" w:rsidRDefault="006C78F4" w:rsidP="006C78F4">
      <w:pPr>
        <w:rPr>
          <w:lang w:val="es-EC"/>
        </w:rPr>
      </w:pPr>
      <w:r>
        <w:rPr>
          <w:b/>
          <w:bCs/>
          <w:lang w:val="es-EC"/>
        </w:rPr>
        <w:t>Objetivo:</w:t>
      </w:r>
      <w:r>
        <w:rPr>
          <w:lang w:val="es-EC"/>
        </w:rPr>
        <w:t xml:space="preserve"> Diseñar la estructura lógica y visual del sistema antes de su implementación.</w:t>
      </w:r>
    </w:p>
    <w:p w14:paraId="5F42824A" w14:textId="77777777" w:rsidR="006C78F4" w:rsidRPr="006C78F4" w:rsidRDefault="006C78F4" w:rsidP="006C78F4">
      <w:pPr>
        <w:rPr>
          <w:lang w:val="es-EC"/>
        </w:rPr>
      </w:pPr>
      <w:r>
        <w:rPr>
          <w:b/>
          <w:bCs/>
          <w:lang w:val="es-EC"/>
        </w:rPr>
        <w:t>Entregables:</w:t>
      </w:r>
    </w:p>
    <w:p w14:paraId="158D3A3C" w14:textId="77777777" w:rsidR="006C78F4" w:rsidRPr="006C78F4" w:rsidRDefault="006C78F4">
      <w:pPr>
        <w:numPr>
          <w:ilvl w:val="0"/>
          <w:numId w:val="37"/>
        </w:numPr>
        <w:rPr>
          <w:lang w:val="es-EC"/>
        </w:rPr>
      </w:pPr>
      <w:r>
        <w:rPr>
          <w:lang w:val="es-EC"/>
        </w:rPr>
        <w:t xml:space="preserve">Diagramas UML. </w:t>
      </w:r>
    </w:p>
    <w:p w14:paraId="65FFD21B" w14:textId="77777777" w:rsidR="006C78F4" w:rsidRPr="006C78F4" w:rsidRDefault="006C78F4">
      <w:pPr>
        <w:numPr>
          <w:ilvl w:val="0"/>
          <w:numId w:val="37"/>
        </w:numPr>
        <w:rPr>
          <w:lang w:val="es-EC"/>
        </w:rPr>
      </w:pPr>
      <w:r>
        <w:rPr>
          <w:lang w:val="es-EC"/>
        </w:rPr>
        <w:lastRenderedPageBreak/>
        <w:t xml:space="preserve">Modelo de base de datos. </w:t>
      </w:r>
    </w:p>
    <w:p w14:paraId="222C4C7F" w14:textId="77777777" w:rsidR="006C78F4" w:rsidRPr="006C78F4" w:rsidRDefault="006C78F4">
      <w:pPr>
        <w:numPr>
          <w:ilvl w:val="0"/>
          <w:numId w:val="37"/>
        </w:numPr>
        <w:rPr>
          <w:lang w:val="es-EC"/>
        </w:rPr>
      </w:pPr>
      <w:r>
        <w:rPr>
          <w:lang w:val="es-EC"/>
        </w:rPr>
        <w:t xml:space="preserve">Wireframes. </w:t>
      </w:r>
    </w:p>
    <w:p w14:paraId="187F7330" w14:textId="77777777" w:rsidR="006C78F4" w:rsidRPr="006C78F4" w:rsidRDefault="006C78F4">
      <w:pPr>
        <w:numPr>
          <w:ilvl w:val="0"/>
          <w:numId w:val="37"/>
        </w:numPr>
        <w:rPr>
          <w:lang w:val="es-EC"/>
        </w:rPr>
      </w:pPr>
      <w:r>
        <w:rPr>
          <w:lang w:val="es-EC"/>
        </w:rPr>
        <w:t xml:space="preserve">Arquitectura del sistema. </w:t>
      </w:r>
    </w:p>
    <w:p w14:paraId="6C72C41D" w14:textId="77777777" w:rsidR="006C78F4" w:rsidRPr="006C78F4" w:rsidRDefault="006C78F4" w:rsidP="006C78F4">
      <w:pPr>
        <w:rPr>
          <w:b/>
          <w:bCs/>
          <w:lang w:val="es-EC"/>
        </w:rPr>
      </w:pPr>
      <w:r>
        <w:rPr>
          <w:b/>
          <w:bCs/>
          <w:lang w:val="es-EC"/>
        </w:rPr>
        <w:t>Paquete 4. Desarrollo del Sistema</w:t>
      </w:r>
    </w:p>
    <w:p w14:paraId="09DA77E9" w14:textId="77777777" w:rsidR="006C78F4" w:rsidRPr="006C78F4" w:rsidRDefault="006C78F4" w:rsidP="006C78F4">
      <w:pPr>
        <w:rPr>
          <w:lang w:val="es-EC"/>
        </w:rPr>
      </w:pPr>
      <w:r>
        <w:rPr>
          <w:b/>
          <w:bCs/>
          <w:lang w:val="es-EC"/>
        </w:rPr>
        <w:t>Objetivo:</w:t>
      </w:r>
      <w:r>
        <w:rPr>
          <w:lang w:val="es-EC"/>
        </w:rPr>
        <w:t xml:space="preserve"> Implementar los módulos funcionales definidos en los requerimientos.</w:t>
      </w:r>
    </w:p>
    <w:p w14:paraId="1D36E45D" w14:textId="77777777" w:rsidR="006C78F4" w:rsidRPr="006C78F4" w:rsidRDefault="006C78F4" w:rsidP="006C78F4">
      <w:pPr>
        <w:rPr>
          <w:lang w:val="es-EC"/>
        </w:rPr>
      </w:pPr>
      <w:r>
        <w:rPr>
          <w:b/>
          <w:bCs/>
          <w:lang w:val="es-EC"/>
        </w:rPr>
        <w:t>Entregables:</w:t>
      </w:r>
    </w:p>
    <w:p w14:paraId="5DE37888" w14:textId="77777777" w:rsidR="006C78F4" w:rsidRPr="006C78F4" w:rsidRDefault="006C78F4">
      <w:pPr>
        <w:numPr>
          <w:ilvl w:val="0"/>
          <w:numId w:val="38"/>
        </w:numPr>
        <w:rPr>
          <w:lang w:val="es-EC"/>
        </w:rPr>
      </w:pPr>
      <w:r>
        <w:rPr>
          <w:lang w:val="es-EC"/>
        </w:rPr>
        <w:t xml:space="preserve">Módulo de usuarios. </w:t>
      </w:r>
    </w:p>
    <w:p w14:paraId="7A93F4CF" w14:textId="77777777" w:rsidR="006C78F4" w:rsidRPr="006C78F4" w:rsidRDefault="006C78F4">
      <w:pPr>
        <w:numPr>
          <w:ilvl w:val="0"/>
          <w:numId w:val="38"/>
        </w:numPr>
        <w:rPr>
          <w:lang w:val="es-EC"/>
        </w:rPr>
      </w:pPr>
      <w:r>
        <w:rPr>
          <w:lang w:val="es-EC"/>
        </w:rPr>
        <w:t xml:space="preserve">Módulo de productos. </w:t>
      </w:r>
    </w:p>
    <w:p w14:paraId="1923AFA0" w14:textId="77777777" w:rsidR="006C78F4" w:rsidRPr="006C78F4" w:rsidRDefault="006C78F4">
      <w:pPr>
        <w:numPr>
          <w:ilvl w:val="0"/>
          <w:numId w:val="38"/>
        </w:numPr>
        <w:rPr>
          <w:lang w:val="es-EC"/>
        </w:rPr>
      </w:pPr>
      <w:r>
        <w:rPr>
          <w:lang w:val="es-EC"/>
        </w:rPr>
        <w:t xml:space="preserve">Módulo de ventas. </w:t>
      </w:r>
    </w:p>
    <w:p w14:paraId="09153B82" w14:textId="77777777" w:rsidR="006C78F4" w:rsidRPr="006C78F4" w:rsidRDefault="006C78F4">
      <w:pPr>
        <w:numPr>
          <w:ilvl w:val="0"/>
          <w:numId w:val="38"/>
        </w:numPr>
        <w:rPr>
          <w:lang w:val="es-EC"/>
        </w:rPr>
      </w:pPr>
      <w:r>
        <w:rPr>
          <w:lang w:val="es-EC"/>
        </w:rPr>
        <w:t xml:space="preserve">Módulo de inventario. </w:t>
      </w:r>
    </w:p>
    <w:p w14:paraId="0E98AE6A" w14:textId="77777777" w:rsidR="006C78F4" w:rsidRPr="006C78F4" w:rsidRDefault="006C78F4">
      <w:pPr>
        <w:numPr>
          <w:ilvl w:val="0"/>
          <w:numId w:val="38"/>
        </w:numPr>
        <w:rPr>
          <w:lang w:val="es-EC"/>
        </w:rPr>
      </w:pPr>
      <w:r>
        <w:rPr>
          <w:lang w:val="es-EC"/>
        </w:rPr>
        <w:t xml:space="preserve">Módulo de proveedores. </w:t>
      </w:r>
    </w:p>
    <w:p w14:paraId="1267D73A" w14:textId="77777777" w:rsidR="006C78F4" w:rsidRPr="006C78F4" w:rsidRDefault="006C78F4">
      <w:pPr>
        <w:numPr>
          <w:ilvl w:val="0"/>
          <w:numId w:val="38"/>
        </w:numPr>
        <w:rPr>
          <w:lang w:val="es-EC"/>
        </w:rPr>
      </w:pPr>
      <w:r>
        <w:rPr>
          <w:lang w:val="es-EC"/>
        </w:rPr>
        <w:t xml:space="preserve">Módulo de reportes. </w:t>
      </w:r>
    </w:p>
    <w:p w14:paraId="34B880D2" w14:textId="77777777" w:rsidR="006C78F4" w:rsidRPr="006C78F4" w:rsidRDefault="006C78F4" w:rsidP="006C78F4">
      <w:pPr>
        <w:rPr>
          <w:b/>
          <w:bCs/>
          <w:lang w:val="es-EC"/>
        </w:rPr>
      </w:pPr>
      <w:r>
        <w:rPr>
          <w:b/>
          <w:bCs/>
          <w:lang w:val="es-EC"/>
        </w:rPr>
        <w:t>Paquete 5. Pruebas</w:t>
      </w:r>
    </w:p>
    <w:p w14:paraId="2532CD56" w14:textId="77777777" w:rsidR="006C78F4" w:rsidRPr="006C78F4" w:rsidRDefault="006C78F4" w:rsidP="006C78F4">
      <w:pPr>
        <w:rPr>
          <w:lang w:val="es-EC"/>
        </w:rPr>
      </w:pPr>
      <w:r>
        <w:rPr>
          <w:b/>
          <w:bCs/>
          <w:lang w:val="es-EC"/>
        </w:rPr>
        <w:t>Objetivo:</w:t>
      </w:r>
      <w:r>
        <w:rPr>
          <w:lang w:val="es-EC"/>
        </w:rPr>
        <w:t xml:space="preserve"> Verificar el correcto funcionamiento del sistema antes de su entrega.</w:t>
      </w:r>
    </w:p>
    <w:p w14:paraId="28FC15F0" w14:textId="77777777" w:rsidR="006C78F4" w:rsidRPr="006C78F4" w:rsidRDefault="006C78F4" w:rsidP="006C78F4">
      <w:pPr>
        <w:rPr>
          <w:lang w:val="es-EC"/>
        </w:rPr>
      </w:pPr>
      <w:r>
        <w:rPr>
          <w:b/>
          <w:bCs/>
          <w:lang w:val="es-EC"/>
        </w:rPr>
        <w:t>Entregables:</w:t>
      </w:r>
    </w:p>
    <w:p w14:paraId="69E26CC8" w14:textId="77777777" w:rsidR="006C78F4" w:rsidRPr="006C78F4" w:rsidRDefault="006C78F4">
      <w:pPr>
        <w:numPr>
          <w:ilvl w:val="0"/>
          <w:numId w:val="39"/>
        </w:numPr>
        <w:rPr>
          <w:lang w:val="es-EC"/>
        </w:rPr>
      </w:pPr>
      <w:r>
        <w:rPr>
          <w:lang w:val="es-EC"/>
        </w:rPr>
        <w:t xml:space="preserve">Resultados de pruebas. </w:t>
      </w:r>
    </w:p>
    <w:p w14:paraId="2E741145" w14:textId="77777777" w:rsidR="006C78F4" w:rsidRPr="006C78F4" w:rsidRDefault="006C78F4">
      <w:pPr>
        <w:numPr>
          <w:ilvl w:val="0"/>
          <w:numId w:val="39"/>
        </w:numPr>
        <w:rPr>
          <w:lang w:val="es-EC"/>
        </w:rPr>
      </w:pPr>
      <w:r>
        <w:rPr>
          <w:lang w:val="es-EC"/>
        </w:rPr>
        <w:t xml:space="preserve">Corrección de errores. </w:t>
      </w:r>
    </w:p>
    <w:p w14:paraId="35C74B06" w14:textId="77777777" w:rsidR="006C78F4" w:rsidRPr="006C78F4" w:rsidRDefault="006C78F4">
      <w:pPr>
        <w:numPr>
          <w:ilvl w:val="0"/>
          <w:numId w:val="39"/>
        </w:numPr>
        <w:rPr>
          <w:lang w:val="es-EC"/>
        </w:rPr>
      </w:pPr>
      <w:r>
        <w:rPr>
          <w:lang w:val="es-EC"/>
        </w:rPr>
        <w:t xml:space="preserve">Validación con el usuario. </w:t>
      </w:r>
    </w:p>
    <w:p w14:paraId="3995FF8B" w14:textId="77777777" w:rsidR="006C78F4" w:rsidRPr="006C78F4" w:rsidRDefault="006C78F4" w:rsidP="006C78F4">
      <w:pPr>
        <w:rPr>
          <w:b/>
          <w:bCs/>
          <w:lang w:val="es-EC"/>
        </w:rPr>
      </w:pPr>
      <w:r>
        <w:rPr>
          <w:b/>
          <w:bCs/>
          <w:lang w:val="es-EC"/>
        </w:rPr>
        <w:t>Paquete 6. Documentación</w:t>
      </w:r>
    </w:p>
    <w:p w14:paraId="4A795395" w14:textId="77777777" w:rsidR="006C78F4" w:rsidRPr="006C78F4" w:rsidRDefault="006C78F4" w:rsidP="006C78F4">
      <w:pPr>
        <w:rPr>
          <w:lang w:val="es-EC"/>
        </w:rPr>
      </w:pPr>
      <w:r>
        <w:rPr>
          <w:b/>
          <w:bCs/>
          <w:lang w:val="es-EC"/>
        </w:rPr>
        <w:t>Objetivo:</w:t>
      </w:r>
      <w:r>
        <w:rPr>
          <w:lang w:val="es-EC"/>
        </w:rPr>
        <w:t xml:space="preserve"> Elaborar la documentación técnica y de usuario del sistema desarrollado.</w:t>
      </w:r>
    </w:p>
    <w:p w14:paraId="2B885E09" w14:textId="77777777" w:rsidR="006C78F4" w:rsidRPr="006C78F4" w:rsidRDefault="006C78F4" w:rsidP="006C78F4">
      <w:pPr>
        <w:rPr>
          <w:lang w:val="es-EC"/>
        </w:rPr>
      </w:pPr>
      <w:r>
        <w:rPr>
          <w:b/>
          <w:bCs/>
          <w:lang w:val="es-EC"/>
        </w:rPr>
        <w:t>Entregables:</w:t>
      </w:r>
    </w:p>
    <w:p w14:paraId="298C501E" w14:textId="77777777" w:rsidR="006C78F4" w:rsidRPr="006C78F4" w:rsidRDefault="006C78F4">
      <w:pPr>
        <w:numPr>
          <w:ilvl w:val="0"/>
          <w:numId w:val="40"/>
        </w:numPr>
        <w:rPr>
          <w:lang w:val="es-EC"/>
        </w:rPr>
      </w:pPr>
      <w:r>
        <w:rPr>
          <w:lang w:val="es-EC"/>
        </w:rPr>
        <w:t xml:space="preserve">Manual técnico. </w:t>
      </w:r>
    </w:p>
    <w:p w14:paraId="06EA685E" w14:textId="77777777" w:rsidR="006C78F4" w:rsidRPr="006C78F4" w:rsidRDefault="006C78F4">
      <w:pPr>
        <w:numPr>
          <w:ilvl w:val="0"/>
          <w:numId w:val="40"/>
        </w:numPr>
        <w:rPr>
          <w:lang w:val="es-EC"/>
        </w:rPr>
      </w:pPr>
      <w:r>
        <w:rPr>
          <w:lang w:val="es-EC"/>
        </w:rPr>
        <w:t xml:space="preserve">Manual de usuario. </w:t>
      </w:r>
    </w:p>
    <w:p w14:paraId="69B28CFA" w14:textId="77777777" w:rsidR="006C78F4" w:rsidRPr="006C78F4" w:rsidRDefault="006C78F4">
      <w:pPr>
        <w:numPr>
          <w:ilvl w:val="0"/>
          <w:numId w:val="40"/>
        </w:numPr>
        <w:rPr>
          <w:lang w:val="es-EC"/>
        </w:rPr>
      </w:pPr>
      <w:r>
        <w:rPr>
          <w:lang w:val="es-EC"/>
        </w:rPr>
        <w:t xml:space="preserve">Documentación del código. </w:t>
      </w:r>
    </w:p>
    <w:p w14:paraId="01D740D2" w14:textId="77777777" w:rsidR="006C78F4" w:rsidRPr="006C78F4" w:rsidRDefault="006C78F4">
      <w:pPr>
        <w:numPr>
          <w:ilvl w:val="0"/>
          <w:numId w:val="40"/>
        </w:numPr>
        <w:rPr>
          <w:lang w:val="es-EC"/>
        </w:rPr>
      </w:pPr>
      <w:r>
        <w:rPr>
          <w:lang w:val="es-EC"/>
        </w:rPr>
        <w:t xml:space="preserve">Informe final del proyecto. </w:t>
      </w:r>
    </w:p>
    <w:p w14:paraId="39DE5E47" w14:textId="77777777" w:rsidR="006C78F4" w:rsidRPr="006C78F4" w:rsidRDefault="006C78F4" w:rsidP="006C78F4">
      <w:pPr>
        <w:rPr>
          <w:b/>
          <w:bCs/>
          <w:lang w:val="es-EC"/>
        </w:rPr>
      </w:pPr>
      <w:r>
        <w:rPr>
          <w:b/>
          <w:bCs/>
          <w:lang w:val="es-EC"/>
        </w:rPr>
        <w:t>Paquete 7. Cierre del Proyecto</w:t>
      </w:r>
    </w:p>
    <w:p w14:paraId="22D3A728" w14:textId="77777777" w:rsidR="006C78F4" w:rsidRPr="006C78F4" w:rsidRDefault="006C78F4" w:rsidP="006C78F4">
      <w:pPr>
        <w:rPr>
          <w:lang w:val="es-EC"/>
        </w:rPr>
      </w:pPr>
      <w:r>
        <w:rPr>
          <w:b/>
          <w:bCs/>
          <w:lang w:val="es-EC"/>
        </w:rPr>
        <w:t>Objetivo:</w:t>
      </w:r>
      <w:r>
        <w:rPr>
          <w:lang w:val="es-EC"/>
        </w:rPr>
        <w:t xml:space="preserve"> Formalizar la entrega del proyecto y presentar los resultados obtenidos.</w:t>
      </w:r>
    </w:p>
    <w:p w14:paraId="2CC08073" w14:textId="77777777" w:rsidR="006C78F4" w:rsidRPr="006C78F4" w:rsidRDefault="006C78F4" w:rsidP="006C78F4">
      <w:pPr>
        <w:rPr>
          <w:lang w:val="es-EC"/>
        </w:rPr>
      </w:pPr>
      <w:r>
        <w:rPr>
          <w:b/>
          <w:bCs/>
          <w:lang w:val="es-EC"/>
        </w:rPr>
        <w:t>Entregables:</w:t>
      </w:r>
    </w:p>
    <w:p w14:paraId="700C8A3A" w14:textId="77777777" w:rsidR="006C78F4" w:rsidRPr="006C78F4" w:rsidRDefault="006C78F4">
      <w:pPr>
        <w:numPr>
          <w:ilvl w:val="0"/>
          <w:numId w:val="41"/>
        </w:numPr>
        <w:rPr>
          <w:lang w:val="es-EC"/>
        </w:rPr>
      </w:pPr>
      <w:r>
        <w:rPr>
          <w:lang w:val="es-EC"/>
        </w:rPr>
        <w:t xml:space="preserve">Sistema funcional. </w:t>
      </w:r>
    </w:p>
    <w:p w14:paraId="2C1FB3BB" w14:textId="77777777" w:rsidR="006C78F4" w:rsidRPr="006C78F4" w:rsidRDefault="006C78F4">
      <w:pPr>
        <w:numPr>
          <w:ilvl w:val="0"/>
          <w:numId w:val="41"/>
        </w:numPr>
        <w:rPr>
          <w:lang w:val="es-EC"/>
        </w:rPr>
      </w:pPr>
      <w:r>
        <w:rPr>
          <w:lang w:val="es-EC"/>
        </w:rPr>
        <w:lastRenderedPageBreak/>
        <w:t xml:space="preserve">Presentación final. </w:t>
      </w:r>
    </w:p>
    <w:p w14:paraId="573ECCB2" w14:textId="77777777" w:rsidR="006C78F4" w:rsidRPr="006C78F4" w:rsidRDefault="006C78F4">
      <w:pPr>
        <w:numPr>
          <w:ilvl w:val="0"/>
          <w:numId w:val="41"/>
        </w:numPr>
        <w:rPr>
          <w:lang w:val="es-EC"/>
        </w:rPr>
      </w:pPr>
      <w:r>
        <w:rPr>
          <w:lang w:val="es-EC"/>
        </w:rPr>
        <w:t>Sustentación del proyecto.</w:t>
      </w:r>
    </w:p>
    <w:p w14:paraId="1F3FB89C" w14:textId="77777777" w:rsidR="00681247" w:rsidRDefault="00000000">
      <w:pPr>
        <w:rPr>
          <w:b/>
          <w:bCs/>
          <w:lang w:val="es-EC"/>
        </w:rPr>
      </w:pPr>
      <w:r>
        <w:rPr>
          <w:b/>
          <w:bCs/>
          <w:lang w:val="es-EC"/>
        </w:rPr>
        <w:t>6.6 Hitos del Proyecto</w:t>
      </w:r>
    </w:p>
    <w:p w14:paraId="6A99FA62" w14:textId="77777777" w:rsidR="00681247" w:rsidRDefault="00000000">
      <w:r>
        <w:t xml:space="preserve">Los hitos del proyecto marcan los puntos de control clave que permiten verificar el avance del sistema para la panadería “Trigo Dorado” a lo largo del período académico (abril – septiembre de 2026). Cada hito está vinculado a las fases definidas en la Estructura de Desglose del Trabajo (EDT) y al cronograma general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100"/>
        <w:gridCol w:w="2760"/>
      </w:tblGrid>
      <w:tr w:rsidR="00681247" w14:paraId="7B06E425" w14:textId="77777777">
        <w:tc>
          <w:tcPr>
            <w:tcW w:w="9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302766E8" w14:textId="77777777" w:rsidR="00681247" w:rsidRDefault="00000000">
            <w:r>
              <w:rPr>
                <w:b/>
                <w:bCs/>
                <w:color w:val="FFFFFF"/>
              </w:rPr>
              <w:t>Hito</w:t>
            </w:r>
          </w:p>
        </w:tc>
        <w:tc>
          <w:tcPr>
            <w:tcW w:w="36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72A39BEF" w14:textId="77777777" w:rsidR="00681247" w:rsidRDefault="00000000">
            <w:r>
              <w:rPr>
                <w:b/>
                <w:bCs/>
                <w:color w:val="FFFFFF"/>
              </w:rPr>
              <w:t>Descripción</w:t>
            </w:r>
          </w:p>
        </w:tc>
        <w:tc>
          <w:tcPr>
            <w:tcW w:w="21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09A20EDF" w14:textId="77777777" w:rsidR="00681247" w:rsidRDefault="00000000">
            <w:r>
              <w:rPr>
                <w:b/>
                <w:bCs/>
                <w:color w:val="FFFFFF"/>
              </w:rPr>
              <w:t xml:space="preserve">Periodo estimado</w:t>
            </w:r>
          </w:p>
        </w:tc>
        <w:tc>
          <w:tcPr>
            <w:tcW w:w="27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29213BFB" w14:textId="77777777" w:rsidR="00681247" w:rsidRDefault="00000000">
            <w:r>
              <w:rPr>
                <w:b/>
                <w:bCs/>
                <w:color w:val="FFFFFF"/>
              </w:rPr>
              <w:t xml:space="preserve">Entregable asociado</w:t>
            </w:r>
          </w:p>
        </w:tc>
      </w:tr>
      <w:tr w:rsidR="00681247" w14:paraId="230F181A"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26B6915" w14:textId="77777777" w:rsidR="00681247" w:rsidRDefault="00000000">
            <w:r>
              <w:t>H1</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DAB3E64" w14:textId="77777777" w:rsidR="00681247" w:rsidRDefault="00000000">
            <w:r>
              <w:t xml:space="preserve">Inicio del proyecto y definición del alcance, objetivos y planificación general</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D857485" w14:textId="77777777" w:rsidR="00681247" w:rsidRDefault="00000000">
            <w:r>
              <w:t xml:space="preserve">Semana 1-2 (abril 2026)</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3D3E542" w14:textId="77777777" w:rsidR="00681247" w:rsidRDefault="00000000">
            <w:r>
              <w:t xml:space="preserve">Documento de planificación inicial</w:t>
            </w:r>
          </w:p>
        </w:tc>
      </w:tr>
      <w:tr w:rsidR="00681247" w14:paraId="0DFD188E"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51C727E" w14:textId="77777777" w:rsidR="00681247" w:rsidRDefault="00000000">
            <w:r>
              <w:t>H2</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610577" w14:textId="77777777" w:rsidR="00681247" w:rsidRDefault="00000000">
            <w:r>
              <w:t xml:space="preserve">Finalización del levantamiento y análisis de requerimientos del negocio</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81BA130" w14:textId="77777777" w:rsidR="00681247" w:rsidRDefault="00000000">
            <w:r>
              <w:t>Semana 4</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038B1F" w14:textId="77777777" w:rsidR="00681247" w:rsidRDefault="00000000">
            <w:r>
              <w:t xml:space="preserve">Análisis de requerimientos (Entregable 1)</w:t>
            </w:r>
          </w:p>
        </w:tc>
      </w:tr>
      <w:tr w:rsidR="00681247" w14:paraId="3FDC8D0D"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1A3AF77" w14:textId="77777777" w:rsidR="00681247" w:rsidRDefault="00000000">
            <w:r>
              <w:t>H3</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8F44B1" w14:textId="77777777" w:rsidR="00681247" w:rsidRDefault="00000000">
            <w:r>
              <w:t xml:space="preserve">Aprobación de la versión ajustada del SRS y priorización de requerimientos (MoSCoW)</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64B19AE" w14:textId="77777777" w:rsidR="00681247" w:rsidRDefault="00000000">
            <w:r>
              <w:t>Semana 8</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A25312E" w14:textId="77777777" w:rsidR="00681247" w:rsidRDefault="00000000">
            <w:r>
              <w:t xml:space="preserve">Documento SRS ajustado (Entregable 2)</w:t>
            </w:r>
          </w:p>
        </w:tc>
      </w:tr>
      <w:tr w:rsidR="00681247" w14:paraId="41D7ECAB"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B1BEF50" w14:textId="77777777" w:rsidR="00681247" w:rsidRDefault="00000000">
            <w:r>
              <w:t>H4</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B87D65" w14:textId="77777777" w:rsidR="00681247" w:rsidRDefault="00000000">
            <w:r>
              <w:t xml:space="preserve">Finalización del modelado del sistema: diagramas UML, modelo de datos y wireframes</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AF6169" w14:textId="77777777" w:rsidR="00681247" w:rsidRDefault="00000000">
            <w:r>
              <w:t>Semana 12</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438CB30" w14:textId="77777777" w:rsidR="00681247" w:rsidRDefault="00000000">
            <w:r>
              <w:t xml:space="preserve">Diagramas UML, modelo de datos y prototipos</w:t>
            </w:r>
          </w:p>
        </w:tc>
      </w:tr>
      <w:tr w:rsidR="00681247" w14:paraId="2A8C0188"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39F3C42" w14:textId="77777777" w:rsidR="00681247" w:rsidRDefault="00000000">
            <w:r>
              <w:t>H5</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ED7652D" w14:textId="77777777" w:rsidR="00681247" w:rsidRDefault="00000000">
            <w:r>
              <w:t xml:space="preserve">Entrega de la planificación consolidada: EDT/WBS, cronograma, matriz de riesgos y criterios de calidad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5147D7" w14:textId="77777777" w:rsidR="00681247" w:rsidRDefault="00000000">
            <w:r>
              <w:t>Semana 14</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13DCA70" w14:textId="77777777" w:rsidR="00681247" w:rsidRDefault="00000000">
            <w:r>
              <w:t xml:space="preserve">Entregable 3: EDT, cronograma, riesgos y criterios de calidad</w:t>
            </w:r>
          </w:p>
        </w:tc>
      </w:tr>
      <w:tr w:rsidR="00681247" w14:paraId="1F16D5BB"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2385E3" w14:textId="77777777" w:rsidR="00681247" w:rsidRDefault="00000000">
            <w:r>
              <w:t>H6</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D43A3E" w14:textId="77777777" w:rsidR="00681247" w:rsidRDefault="00000000">
            <w:r>
              <w:t xml:space="preserve">Desarrollo funcional de los módulos de productos, ventas, inventario, proveedores y reportes</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9CB4221" w14:textId="77777777" w:rsidR="00681247" w:rsidRDefault="00000000">
            <w:r>
              <w:t>Semana 15-20</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5B4AB28" w14:textId="77777777" w:rsidR="00681247" w:rsidRDefault="00000000">
            <w:r>
              <w:t xml:space="preserve">Sistema web funcional</w:t>
            </w:r>
          </w:p>
        </w:tc>
      </w:tr>
      <w:tr w:rsidR="00681247" w14:paraId="497F631D"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122340" w14:textId="77777777" w:rsidR="00681247" w:rsidRDefault="00000000">
            <w:r>
              <w:t>H7</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4DF308F" w14:textId="77777777" w:rsidR="00681247" w:rsidRDefault="00000000">
            <w:r>
              <w:t xml:space="preserve">Ejecución de pruebas, corrección de errores y validación con el usuario</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1569D69" w14:textId="77777777" w:rsidR="00681247" w:rsidRDefault="00000000">
            <w:r>
              <w:t>Semana 21-22</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2E1BF94" w14:textId="77777777" w:rsidR="00681247" w:rsidRDefault="00000000">
            <w:r>
              <w:t xml:space="preserve">Informe de pruebas y corrección de errores</w:t>
            </w:r>
          </w:p>
        </w:tc>
      </w:tr>
      <w:tr w:rsidR="00681247" w14:paraId="030357DC"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70A1AEA" w14:textId="77777777" w:rsidR="00681247" w:rsidRDefault="00000000">
            <w:r>
              <w:t>H8</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9B75282" w14:textId="77777777" w:rsidR="00681247" w:rsidRDefault="00000000">
            <w:r>
              <w:t xml:space="preserve">Elaboración de la documentación técnica y de usuario</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8E5145A" w14:textId="77777777" w:rsidR="00681247" w:rsidRDefault="00000000">
            <w:r>
              <w:t>Semana 22-23</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4A9357" w14:textId="77777777" w:rsidR="00681247" w:rsidRDefault="00000000">
            <w:r>
              <w:t xml:space="preserve">Manual técnico y manual de usuario</w:t>
            </w:r>
          </w:p>
        </w:tc>
      </w:tr>
      <w:tr w:rsidR="00681247" w14:paraId="08C322FA"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24E5216" w14:textId="77777777" w:rsidR="00681247" w:rsidRDefault="00000000">
            <w:r>
              <w:t>H9</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1AFF48F" w14:textId="77777777" w:rsidR="00681247" w:rsidRDefault="00000000">
            <w:r>
              <w:t xml:space="preserve">Cierre del proyecto: presentación final y sustentación</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645BEE8" w14:textId="77777777" w:rsidR="00681247" w:rsidRDefault="00000000">
            <w:r>
              <w:t xml:space="preserve">Semana 24 (septiembre 2026)</w:t>
            </w:r>
          </w:p>
        </w:tc>
        <w:tc>
          <w:tcPr>
            <w:tcW w:w="2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CB9A386" w14:textId="77777777" w:rsidR="00681247" w:rsidRDefault="00000000">
            <w:r>
              <w:t xml:space="preserve">Sistema entregado y presentación final</w:t>
            </w:r>
          </w:p>
        </w:tc>
      </w:tr>
    </w:tbl>
    <w:p w14:paraId="41217563" w14:textId="77777777" w:rsidR="00681247" w:rsidRDefault="00681247"/>
    <w:p w14:paraId="3BA12305" w14:textId="77777777" w:rsidR="006C78F4" w:rsidRDefault="006C78F4" w:rsidP="006C78F4">
      <w:pPr>
        <w:pStyle w:val="Ttulo1"/>
      </w:pPr>
      <w:r>
        <w:lastRenderedPageBreak/>
        <w:t>MATRIZ DE RIESGOS</w:t>
      </w:r>
    </w:p>
    <w:p w14:paraId="2FC9384E" w14:textId="77777777" w:rsidR="006C78F4" w:rsidRDefault="006C78F4" w:rsidP="006C78F4">
      <w:r>
        <w:t xml:space="preserve">Tabla 1. Matriz de riesgos del proyecto</w:t>
      </w:r>
    </w:p>
    <w:tbl>
      <w:tblPr>
        <w:tblStyle w:val="Tablaconcuadrcula"/>
        <w:tblW w:w="0" w:type="auto"/>
        <w:tblLook w:val="04A0" w:firstRow="1" w:lastRow="0" w:firstColumn="1" w:lastColumn="0" w:noHBand="0" w:noVBand="1"/>
      </w:tblPr>
      <w:tblGrid>
        <w:gridCol w:w="1440"/>
        <w:gridCol w:w="1605"/>
        <w:gridCol w:w="1440"/>
        <w:gridCol w:w="1440"/>
        <w:gridCol w:w="1440"/>
        <w:gridCol w:w="1909"/>
      </w:tblGrid>
      <w:tr w:rsidR="006C78F4" w14:paraId="59BD6B62" w14:textId="77777777" w:rsidTr="004A046D">
        <w:tc>
          <w:tcPr>
            <w:tcW w:w="1440" w:type="dxa"/>
          </w:tcPr>
          <w:p w14:paraId="5581D8BC" w14:textId="77777777" w:rsidR="006C78F4" w:rsidRDefault="006C78F4" w:rsidP="004A046D">
            <w:r>
              <w:t>ID</w:t>
            </w:r>
          </w:p>
        </w:tc>
        <w:tc>
          <w:tcPr>
            <w:tcW w:w="1440" w:type="dxa"/>
          </w:tcPr>
          <w:p w14:paraId="71647A50" w14:textId="77777777" w:rsidR="006C78F4" w:rsidRDefault="006C78F4" w:rsidP="004A046D">
            <w:r>
              <w:t>Riesgo</w:t>
            </w:r>
          </w:p>
        </w:tc>
        <w:tc>
          <w:tcPr>
            <w:tcW w:w="1440" w:type="dxa"/>
          </w:tcPr>
          <w:p w14:paraId="36B53CFC" w14:textId="77777777" w:rsidR="006C78F4" w:rsidRDefault="006C78F4" w:rsidP="004A046D">
            <w:r>
              <w:t>Probabilidad</w:t>
            </w:r>
          </w:p>
        </w:tc>
        <w:tc>
          <w:tcPr>
            <w:tcW w:w="1440" w:type="dxa"/>
          </w:tcPr>
          <w:p w14:paraId="61F15501" w14:textId="77777777" w:rsidR="006C78F4" w:rsidRDefault="006C78F4" w:rsidP="004A046D">
            <w:r>
              <w:t>Impacto</w:t>
            </w:r>
          </w:p>
        </w:tc>
        <w:tc>
          <w:tcPr>
            <w:tcW w:w="1440" w:type="dxa"/>
          </w:tcPr>
          <w:p w14:paraId="0256EFD1" w14:textId="77777777" w:rsidR="006C78F4" w:rsidRDefault="006C78F4" w:rsidP="004A046D">
            <w:r>
              <w:t>Nivel</w:t>
            </w:r>
          </w:p>
        </w:tc>
        <w:tc>
          <w:tcPr>
            <w:tcW w:w="1440" w:type="dxa"/>
          </w:tcPr>
          <w:p w14:paraId="5C3AE058" w14:textId="77777777" w:rsidR="006C78F4" w:rsidRDefault="006C78F4" w:rsidP="004A046D">
            <w:r>
              <w:t xml:space="preserve">Plan de mitigación</w:t>
            </w:r>
          </w:p>
        </w:tc>
      </w:tr>
      <w:tr w:rsidR="006C78F4" w14:paraId="6912C514" w14:textId="77777777" w:rsidTr="004A046D">
        <w:tc>
          <w:tcPr>
            <w:tcW w:w="1440" w:type="dxa"/>
          </w:tcPr>
          <w:p w14:paraId="52CD7028" w14:textId="77777777" w:rsidR="006C78F4" w:rsidRDefault="006C78F4" w:rsidP="004A046D">
            <w:r>
              <w:t>R1</w:t>
            </w:r>
          </w:p>
        </w:tc>
        <w:tc>
          <w:tcPr>
            <w:tcW w:w="1440" w:type="dxa"/>
          </w:tcPr>
          <w:p w14:paraId="2E549B67" w14:textId="77777777" w:rsidR="006C78F4" w:rsidRDefault="006C78F4" w:rsidP="004A046D">
            <w:r>
              <w:t xml:space="preserve">Retraso en la recopilación de requerimientos del negocio</w:t>
            </w:r>
          </w:p>
        </w:tc>
        <w:tc>
          <w:tcPr>
            <w:tcW w:w="1440" w:type="dxa"/>
          </w:tcPr>
          <w:p w14:paraId="7EDA9555" w14:textId="77777777" w:rsidR="006C78F4" w:rsidRDefault="006C78F4" w:rsidP="004A046D">
            <w:r>
              <w:t>Media</w:t>
            </w:r>
          </w:p>
        </w:tc>
        <w:tc>
          <w:tcPr>
            <w:tcW w:w="1440" w:type="dxa"/>
          </w:tcPr>
          <w:p w14:paraId="229FD2B2" w14:textId="77777777" w:rsidR="006C78F4" w:rsidRDefault="006C78F4" w:rsidP="004A046D">
            <w:r>
              <w:t>Alta</w:t>
            </w:r>
          </w:p>
        </w:tc>
        <w:tc>
          <w:tcPr>
            <w:tcW w:w="1440" w:type="dxa"/>
          </w:tcPr>
          <w:p w14:paraId="6862B108" w14:textId="77777777" w:rsidR="006C78F4" w:rsidRDefault="006C78F4" w:rsidP="004A046D">
            <w:r>
              <w:t>Alto</w:t>
            </w:r>
          </w:p>
        </w:tc>
        <w:tc>
          <w:tcPr>
            <w:tcW w:w="1440" w:type="dxa"/>
          </w:tcPr>
          <w:p w14:paraId="2D2E6CDA" w14:textId="77777777" w:rsidR="006C78F4" w:rsidRDefault="006C78F4" w:rsidP="004A046D">
            <w:r>
              <w:t xml:space="preserve">Programar reuniones periódicas y establecer fechas límite para la entrega de información.</w:t>
            </w:r>
          </w:p>
        </w:tc>
      </w:tr>
      <w:tr w:rsidR="006C78F4" w14:paraId="0CDA43FF" w14:textId="77777777" w:rsidTr="004A046D">
        <w:tc>
          <w:tcPr>
            <w:tcW w:w="1440" w:type="dxa"/>
          </w:tcPr>
          <w:p w14:paraId="101F80F6" w14:textId="77777777" w:rsidR="006C78F4" w:rsidRDefault="006C78F4" w:rsidP="004A046D">
            <w:r>
              <w:t>R2</w:t>
            </w:r>
          </w:p>
        </w:tc>
        <w:tc>
          <w:tcPr>
            <w:tcW w:w="1440" w:type="dxa"/>
          </w:tcPr>
          <w:p w14:paraId="23A3180A" w14:textId="77777777" w:rsidR="006C78F4" w:rsidRDefault="006C78F4" w:rsidP="004A046D">
            <w:r>
              <w:t xml:space="preserve">Cambios frecuentes en los requerimientos durante el desarrollo</w:t>
            </w:r>
          </w:p>
        </w:tc>
        <w:tc>
          <w:tcPr>
            <w:tcW w:w="1440" w:type="dxa"/>
          </w:tcPr>
          <w:p w14:paraId="42DDF3BA" w14:textId="77777777" w:rsidR="006C78F4" w:rsidRDefault="006C78F4" w:rsidP="004A046D">
            <w:r>
              <w:t>Alta</w:t>
            </w:r>
          </w:p>
        </w:tc>
        <w:tc>
          <w:tcPr>
            <w:tcW w:w="1440" w:type="dxa"/>
          </w:tcPr>
          <w:p w14:paraId="57DBF3F8" w14:textId="77777777" w:rsidR="006C78F4" w:rsidRDefault="006C78F4" w:rsidP="004A046D">
            <w:r>
              <w:t>Media</w:t>
            </w:r>
          </w:p>
        </w:tc>
        <w:tc>
          <w:tcPr>
            <w:tcW w:w="1440" w:type="dxa"/>
          </w:tcPr>
          <w:p w14:paraId="2C2B6349" w14:textId="77777777" w:rsidR="006C78F4" w:rsidRDefault="006C78F4" w:rsidP="004A046D">
            <w:r>
              <w:t>Alto</w:t>
            </w:r>
          </w:p>
        </w:tc>
        <w:tc>
          <w:tcPr>
            <w:tcW w:w="1440" w:type="dxa"/>
          </w:tcPr>
          <w:p w14:paraId="178CBA78" w14:textId="77777777" w:rsidR="006C78F4" w:rsidRDefault="006C78F4" w:rsidP="004A046D">
            <w:r>
              <w:t xml:space="preserve">Gestionar los cambios mediante revisión y aprobación formal antes de su implementación.</w:t>
            </w:r>
          </w:p>
        </w:tc>
      </w:tr>
      <w:tr w:rsidR="006C78F4" w14:paraId="1C4F69E3" w14:textId="77777777" w:rsidTr="004A046D">
        <w:tc>
          <w:tcPr>
            <w:tcW w:w="1440" w:type="dxa"/>
          </w:tcPr>
          <w:p w14:paraId="2C6F3C2B" w14:textId="77777777" w:rsidR="006C78F4" w:rsidRDefault="006C78F4" w:rsidP="004A046D">
            <w:r>
              <w:t>R3</w:t>
            </w:r>
          </w:p>
        </w:tc>
        <w:tc>
          <w:tcPr>
            <w:tcW w:w="1440" w:type="dxa"/>
          </w:tcPr>
          <w:p w14:paraId="42640FBE" w14:textId="77777777" w:rsidR="006C78F4" w:rsidRDefault="006C78F4" w:rsidP="004A046D">
            <w:r>
              <w:t xml:space="preserve">Pérdida de información o documentos del proyecto</w:t>
            </w:r>
          </w:p>
        </w:tc>
        <w:tc>
          <w:tcPr>
            <w:tcW w:w="1440" w:type="dxa"/>
          </w:tcPr>
          <w:p w14:paraId="13BCC8DD" w14:textId="77777777" w:rsidR="006C78F4" w:rsidRDefault="006C78F4" w:rsidP="004A046D">
            <w:r>
              <w:t>Baja</w:t>
            </w:r>
          </w:p>
        </w:tc>
        <w:tc>
          <w:tcPr>
            <w:tcW w:w="1440" w:type="dxa"/>
          </w:tcPr>
          <w:p w14:paraId="4C727BC9" w14:textId="77777777" w:rsidR="006C78F4" w:rsidRDefault="006C78F4" w:rsidP="004A046D">
            <w:r>
              <w:t>Alta</w:t>
            </w:r>
          </w:p>
        </w:tc>
        <w:tc>
          <w:tcPr>
            <w:tcW w:w="1440" w:type="dxa"/>
          </w:tcPr>
          <w:p w14:paraId="5F039C05" w14:textId="77777777" w:rsidR="006C78F4" w:rsidRDefault="006C78F4" w:rsidP="004A046D">
            <w:r>
              <w:t>Medio</w:t>
            </w:r>
          </w:p>
        </w:tc>
        <w:tc>
          <w:tcPr>
            <w:tcW w:w="1440" w:type="dxa"/>
          </w:tcPr>
          <w:p w14:paraId="28854907" w14:textId="77777777" w:rsidR="006C78F4" w:rsidRDefault="006C78F4" w:rsidP="004A046D">
            <w:r>
              <w:t xml:space="preserve">Mantener copias de seguridad en almacenamiento local y en la nube.</w:t>
            </w:r>
          </w:p>
        </w:tc>
      </w:tr>
      <w:tr w:rsidR="006C78F4" w14:paraId="346377BA" w14:textId="77777777" w:rsidTr="004A046D">
        <w:tc>
          <w:tcPr>
            <w:tcW w:w="1440" w:type="dxa"/>
          </w:tcPr>
          <w:p w14:paraId="2D9DE2DD" w14:textId="77777777" w:rsidR="006C78F4" w:rsidRDefault="006C78F4" w:rsidP="004A046D">
            <w:r>
              <w:t>R4</w:t>
            </w:r>
          </w:p>
        </w:tc>
        <w:tc>
          <w:tcPr>
            <w:tcW w:w="1440" w:type="dxa"/>
          </w:tcPr>
          <w:p w14:paraId="1D14F102" w14:textId="77777777" w:rsidR="006C78F4" w:rsidRDefault="006C78F4" w:rsidP="004A046D">
            <w:r>
              <w:t xml:space="preserve">Errores en el diseño de la base de datos</w:t>
            </w:r>
          </w:p>
        </w:tc>
        <w:tc>
          <w:tcPr>
            <w:tcW w:w="1440" w:type="dxa"/>
          </w:tcPr>
          <w:p w14:paraId="476EA075" w14:textId="77777777" w:rsidR="006C78F4" w:rsidRDefault="006C78F4" w:rsidP="004A046D">
            <w:r>
              <w:t>Media</w:t>
            </w:r>
          </w:p>
        </w:tc>
        <w:tc>
          <w:tcPr>
            <w:tcW w:w="1440" w:type="dxa"/>
          </w:tcPr>
          <w:p w14:paraId="7A0E9453" w14:textId="77777777" w:rsidR="006C78F4" w:rsidRDefault="006C78F4" w:rsidP="004A046D">
            <w:r>
              <w:t>Alta</w:t>
            </w:r>
          </w:p>
        </w:tc>
        <w:tc>
          <w:tcPr>
            <w:tcW w:w="1440" w:type="dxa"/>
          </w:tcPr>
          <w:p w14:paraId="1C5D1C9B" w14:textId="77777777" w:rsidR="006C78F4" w:rsidRDefault="006C78F4" w:rsidP="004A046D">
            <w:r>
              <w:t>Alto</w:t>
            </w:r>
          </w:p>
        </w:tc>
        <w:tc>
          <w:tcPr>
            <w:tcW w:w="1440" w:type="dxa"/>
          </w:tcPr>
          <w:p w14:paraId="3B1F21E1" w14:textId="77777777" w:rsidR="006C78F4" w:rsidRDefault="006C78F4" w:rsidP="004A046D">
            <w:r>
              <w:t xml:space="preserve">Realizar revisiones técnicas y validaciones antes de la implementación.</w:t>
            </w:r>
          </w:p>
        </w:tc>
      </w:tr>
      <w:tr w:rsidR="006C78F4" w14:paraId="6F6D85FF" w14:textId="77777777" w:rsidTr="004A046D">
        <w:tc>
          <w:tcPr>
            <w:tcW w:w="1440" w:type="dxa"/>
          </w:tcPr>
          <w:p w14:paraId="66F4DCE1" w14:textId="77777777" w:rsidR="006C78F4" w:rsidRDefault="006C78F4" w:rsidP="004A046D">
            <w:r>
              <w:t>R5</w:t>
            </w:r>
          </w:p>
        </w:tc>
        <w:tc>
          <w:tcPr>
            <w:tcW w:w="1440" w:type="dxa"/>
          </w:tcPr>
          <w:p w14:paraId="5ACA9A6C" w14:textId="77777777" w:rsidR="006C78F4" w:rsidRDefault="006C78F4" w:rsidP="004A046D">
            <w:r>
              <w:t xml:space="preserve">Ausencia o falta de disponibilidad de integrantes del equipo</w:t>
            </w:r>
          </w:p>
        </w:tc>
        <w:tc>
          <w:tcPr>
            <w:tcW w:w="1440" w:type="dxa"/>
          </w:tcPr>
          <w:p w14:paraId="299316A6" w14:textId="77777777" w:rsidR="006C78F4" w:rsidRDefault="006C78F4" w:rsidP="004A046D">
            <w:r>
              <w:t>Media</w:t>
            </w:r>
          </w:p>
        </w:tc>
        <w:tc>
          <w:tcPr>
            <w:tcW w:w="1440" w:type="dxa"/>
          </w:tcPr>
          <w:p w14:paraId="0AD8A9FC" w14:textId="77777777" w:rsidR="006C78F4" w:rsidRDefault="006C78F4" w:rsidP="004A046D">
            <w:r>
              <w:t>Media</w:t>
            </w:r>
          </w:p>
        </w:tc>
        <w:tc>
          <w:tcPr>
            <w:tcW w:w="1440" w:type="dxa"/>
          </w:tcPr>
          <w:p w14:paraId="34FDED8F" w14:textId="77777777" w:rsidR="006C78F4" w:rsidRDefault="006C78F4" w:rsidP="004A046D">
            <w:r>
              <w:t>Medio</w:t>
            </w:r>
          </w:p>
        </w:tc>
        <w:tc>
          <w:tcPr>
            <w:tcW w:w="1440" w:type="dxa"/>
          </w:tcPr>
          <w:p w14:paraId="0C8F4598" w14:textId="77777777" w:rsidR="006C78F4" w:rsidRDefault="006C78F4" w:rsidP="004A046D">
            <w:r>
              <w:t xml:space="preserve">Distribuir responsabilidades y mantener seguimiento continuo de actividades.</w:t>
            </w:r>
          </w:p>
        </w:tc>
      </w:tr>
      <w:tr w:rsidR="00681247" w14:paraId="6F2DC0A9" w14:textId="77777777">
        <w:tc>
          <w:tcPr>
            <w:tcW w:w="1440" w:type="dxa"/>
          </w:tcPr>
          <w:p w14:paraId="57BA872A" w14:textId="77777777" w:rsidR="00681247" w:rsidRDefault="00000000">
            <w:r>
              <w:t>R6</w:t>
            </w:r>
          </w:p>
        </w:tc>
        <w:tc>
          <w:tcPr>
            <w:tcW w:w="1440" w:type="dxa"/>
          </w:tcPr>
          <w:p w14:paraId="29E03618" w14:textId="77777777" w:rsidR="00681247" w:rsidRDefault="00000000">
            <w:r>
              <w:t xml:space="preserve">Retraso en la entrega de actividades por carga académica de un integrante del equipo</w:t>
            </w:r>
          </w:p>
        </w:tc>
        <w:tc>
          <w:tcPr>
            <w:tcW w:w="1440" w:type="dxa"/>
          </w:tcPr>
          <w:p w14:paraId="1987F669" w14:textId="77777777" w:rsidR="00681247" w:rsidRDefault="00000000">
            <w:r>
              <w:t>Alta</w:t>
            </w:r>
          </w:p>
        </w:tc>
        <w:tc>
          <w:tcPr>
            <w:tcW w:w="1440" w:type="dxa"/>
          </w:tcPr>
          <w:p w14:paraId="1004DCC2" w14:textId="77777777" w:rsidR="00681247" w:rsidRDefault="00000000">
            <w:r>
              <w:t>Media</w:t>
            </w:r>
          </w:p>
        </w:tc>
        <w:tc>
          <w:tcPr>
            <w:tcW w:w="1440" w:type="dxa"/>
          </w:tcPr>
          <w:p w14:paraId="2595C450" w14:textId="77777777" w:rsidR="00681247" w:rsidRDefault="00000000">
            <w:r>
              <w:t>Alto</w:t>
            </w:r>
          </w:p>
        </w:tc>
        <w:tc>
          <w:tcPr>
            <w:tcW w:w="1440" w:type="dxa"/>
          </w:tcPr>
          <w:p w14:paraId="7D98EFA0" w14:textId="77777777" w:rsidR="00681247" w:rsidRDefault="00000000">
            <w:r>
              <w:t xml:space="preserve">Repartir tareas con margen de tiempo y revisar avances cada semana.</w:t>
            </w:r>
          </w:p>
        </w:tc>
      </w:tr>
      <w:tr w:rsidR="00681247" w14:paraId="70DE2CE9" w14:textId="77777777">
        <w:tc>
          <w:tcPr>
            <w:tcW w:w="1440" w:type="dxa"/>
          </w:tcPr>
          <w:p w14:paraId="49451731" w14:textId="77777777" w:rsidR="00681247" w:rsidRDefault="00000000">
            <w:r>
              <w:t>R7</w:t>
            </w:r>
          </w:p>
        </w:tc>
        <w:tc>
          <w:tcPr>
            <w:tcW w:w="1440" w:type="dxa"/>
          </w:tcPr>
          <w:p w14:paraId="7A97A01E" w14:textId="77777777" w:rsidR="00681247" w:rsidRDefault="00000000">
            <w:r>
              <w:t xml:space="preserve">Mala comunicación entre los integrantes del equipo</w:t>
            </w:r>
          </w:p>
        </w:tc>
        <w:tc>
          <w:tcPr>
            <w:tcW w:w="1440" w:type="dxa"/>
          </w:tcPr>
          <w:p w14:paraId="25E69FA1" w14:textId="77777777" w:rsidR="00681247" w:rsidRDefault="00000000">
            <w:r>
              <w:t>Media</w:t>
            </w:r>
          </w:p>
        </w:tc>
        <w:tc>
          <w:tcPr>
            <w:tcW w:w="1440" w:type="dxa"/>
          </w:tcPr>
          <w:p w14:paraId="1B86995D" w14:textId="77777777" w:rsidR="00681247" w:rsidRDefault="00000000">
            <w:r>
              <w:t>Media</w:t>
            </w:r>
          </w:p>
        </w:tc>
        <w:tc>
          <w:tcPr>
            <w:tcW w:w="1440" w:type="dxa"/>
          </w:tcPr>
          <w:p w14:paraId="15B64F44" w14:textId="77777777" w:rsidR="00681247" w:rsidRDefault="00000000">
            <w:r>
              <w:t>Medio</w:t>
            </w:r>
          </w:p>
        </w:tc>
        <w:tc>
          <w:tcPr>
            <w:tcW w:w="1440" w:type="dxa"/>
          </w:tcPr>
          <w:p w14:paraId="0E0BAC50" w14:textId="77777777" w:rsidR="00681247" w:rsidRDefault="00000000">
            <w:r>
              <w:t xml:space="preserve">Realizar reuniones cortas de seguimiento y mantener un canal fijo (WhatsApp/Drive) para reportar avances.</w:t>
            </w:r>
          </w:p>
        </w:tc>
      </w:tr>
    </w:tbl>
    <w:p w14:paraId="166DDB29" w14:textId="77777777" w:rsidR="006C78F4" w:rsidRDefault="006C78F4" w:rsidP="006C78F4">
      <w:r>
        <w:br w:type="page"/>
      </w:r>
    </w:p>
    <w:p w14:paraId="0F7D78C2" w14:textId="77777777" w:rsidR="006C78F4" w:rsidRDefault="006C78F4" w:rsidP="006C78F4">
      <w:pPr>
        <w:pStyle w:val="Ttulo1"/>
      </w:pPr>
      <w:r>
        <w:lastRenderedPageBreak/>
        <w:t>CRITERIOS DE CALIDAD DEL SOFTWARE</w:t>
      </w:r>
    </w:p>
    <w:p w14:paraId="5B8E5B2E" w14:textId="77777777" w:rsidR="006C78F4" w:rsidRDefault="006C78F4" w:rsidP="006C78F4">
      <w:r>
        <w:t xml:space="preserve">Con el fin de garantizar que el sistema de gestión de ventas e inventario para la panadería “Trigo Dorado” cumpla con los estándares mínimos de calidad, se establecen los siguientes criterios:</w:t>
      </w:r>
    </w:p>
    <w:tbl>
      <w:tblPr>
        <w:tblStyle w:val="Tablaconcuadrcula"/>
        <w:tblW w:w="0" w:type="auto"/>
        <w:tblLook w:val="04A0" w:firstRow="1" w:lastRow="0" w:firstColumn="1" w:lastColumn="0" w:noHBand="0" w:noVBand="1"/>
      </w:tblPr>
      <w:tblGrid>
        <w:gridCol w:w="4320"/>
        <w:gridCol w:w="4320"/>
      </w:tblGrid>
      <w:tr w:rsidR="006C78F4" w14:paraId="3F7019DD" w14:textId="77777777" w:rsidTr="004A046D">
        <w:tc>
          <w:tcPr>
            <w:tcW w:w="4320" w:type="dxa"/>
          </w:tcPr>
          <w:p w14:paraId="7F4CD018" w14:textId="77777777" w:rsidR="006C78F4" w:rsidRDefault="006C78F4" w:rsidP="004A046D">
            <w:r>
              <w:t xml:space="preserve">Criterio de calidad</w:t>
            </w:r>
          </w:p>
        </w:tc>
        <w:tc>
          <w:tcPr>
            <w:tcW w:w="4320" w:type="dxa"/>
          </w:tcPr>
          <w:p w14:paraId="40D8277F" w14:textId="77777777" w:rsidR="006C78F4" w:rsidRDefault="006C78F4" w:rsidP="004A046D">
            <w:r>
              <w:t>Descripción</w:t>
            </w:r>
          </w:p>
        </w:tc>
      </w:tr>
      <w:tr w:rsidR="006C78F4" w14:paraId="3ED4AF5C" w14:textId="77777777" w:rsidTr="004A046D">
        <w:tc>
          <w:tcPr>
            <w:tcW w:w="4320" w:type="dxa"/>
          </w:tcPr>
          <w:p w14:paraId="4A9D0E3F" w14:textId="77777777" w:rsidR="006C78F4" w:rsidRDefault="006C78F4" w:rsidP="004A046D">
            <w:r>
              <w:t>Funcionalidad</w:t>
            </w:r>
          </w:p>
        </w:tc>
        <w:tc>
          <w:tcPr>
            <w:tcW w:w="4320" w:type="dxa"/>
          </w:tcPr>
          <w:p w14:paraId="0638745C" w14:textId="77777777" w:rsidR="006C78F4" w:rsidRDefault="006C78F4" w:rsidP="004A046D">
            <w:r>
              <w:t xml:space="preserve">El sistema deberá cumplir correctamente con los procesos de ventas, inventario, productos y proveedores definidos en los requerimientos.</w:t>
            </w:r>
          </w:p>
        </w:tc>
      </w:tr>
      <w:tr w:rsidR="006C78F4" w14:paraId="1022873B" w14:textId="77777777" w:rsidTr="004A046D">
        <w:tc>
          <w:tcPr>
            <w:tcW w:w="4320" w:type="dxa"/>
          </w:tcPr>
          <w:p w14:paraId="00583045" w14:textId="77777777" w:rsidR="006C78F4" w:rsidRDefault="006C78F4" w:rsidP="004A046D">
            <w:r>
              <w:t>Usabilidad</w:t>
            </w:r>
          </w:p>
        </w:tc>
        <w:tc>
          <w:tcPr>
            <w:tcW w:w="4320" w:type="dxa"/>
          </w:tcPr>
          <w:p w14:paraId="5240845B" w14:textId="77777777" w:rsidR="006C78F4" w:rsidRDefault="006C78F4" w:rsidP="004A046D">
            <w:r>
              <w:t xml:space="preserve">La interfaz será intuitiva y fácil de utilizar para el personal de la panadería, reduciendo la necesidad de capacitación.</w:t>
            </w:r>
          </w:p>
        </w:tc>
      </w:tr>
      <w:tr w:rsidR="006C78F4" w14:paraId="7043E785" w14:textId="77777777" w:rsidTr="004A046D">
        <w:tc>
          <w:tcPr>
            <w:tcW w:w="4320" w:type="dxa"/>
          </w:tcPr>
          <w:p w14:paraId="17AAA114" w14:textId="77777777" w:rsidR="006C78F4" w:rsidRDefault="006C78F4" w:rsidP="004A046D">
            <w:r>
              <w:t>Confiabilidad</w:t>
            </w:r>
          </w:p>
        </w:tc>
        <w:tc>
          <w:tcPr>
            <w:tcW w:w="4320" w:type="dxa"/>
          </w:tcPr>
          <w:p w14:paraId="07F22A0D" w14:textId="77777777" w:rsidR="006C78F4" w:rsidRDefault="006C78F4" w:rsidP="004A046D">
            <w:r>
              <w:t xml:space="preserve">El sistema deberá mantener la integridad y disponibilidad de la información almacenada.</w:t>
            </w:r>
          </w:p>
        </w:tc>
      </w:tr>
      <w:tr w:rsidR="006C78F4" w14:paraId="3D45AAB8" w14:textId="77777777" w:rsidTr="004A046D">
        <w:tc>
          <w:tcPr>
            <w:tcW w:w="4320" w:type="dxa"/>
          </w:tcPr>
          <w:p w14:paraId="7815DF5C" w14:textId="77777777" w:rsidR="006C78F4" w:rsidRDefault="006C78F4" w:rsidP="004A046D">
            <w:r>
              <w:t>Eficiencia</w:t>
            </w:r>
          </w:p>
        </w:tc>
        <w:tc>
          <w:tcPr>
            <w:tcW w:w="4320" w:type="dxa"/>
          </w:tcPr>
          <w:p w14:paraId="7A26CAF9" w14:textId="77777777" w:rsidR="006C78F4" w:rsidRDefault="006C78F4" w:rsidP="004A046D">
            <w:r>
              <w:t xml:space="preserve">Las operaciones principales deberán ejecutarse en tiempos de respuesta inferiores a dos segundos.</w:t>
            </w:r>
          </w:p>
        </w:tc>
      </w:tr>
      <w:tr w:rsidR="006C78F4" w14:paraId="3A15F54D" w14:textId="77777777" w:rsidTr="004A046D">
        <w:tc>
          <w:tcPr>
            <w:tcW w:w="4320" w:type="dxa"/>
          </w:tcPr>
          <w:p w14:paraId="34B31CDA" w14:textId="77777777" w:rsidR="006C78F4" w:rsidRDefault="006C78F4" w:rsidP="004A046D">
            <w:r>
              <w:t>Seguridad</w:t>
            </w:r>
          </w:p>
        </w:tc>
        <w:tc>
          <w:tcPr>
            <w:tcW w:w="4320" w:type="dxa"/>
          </w:tcPr>
          <w:p w14:paraId="5666A006" w14:textId="77777777" w:rsidR="006C78F4" w:rsidRDefault="006C78F4" w:rsidP="004A046D">
            <w:r>
              <w:t xml:space="preserve">El acceso al sistema estará controlado mediante usuarios y contraseñas según el rol asignado.</w:t>
            </w:r>
          </w:p>
        </w:tc>
      </w:tr>
      <w:tr w:rsidR="006C78F4" w14:paraId="18667D5C" w14:textId="77777777" w:rsidTr="004A046D">
        <w:tc>
          <w:tcPr>
            <w:tcW w:w="4320" w:type="dxa"/>
          </w:tcPr>
          <w:p w14:paraId="77704CC2" w14:textId="77777777" w:rsidR="006C78F4" w:rsidRDefault="006C78F4" w:rsidP="004A046D">
            <w:r>
              <w:t>Mantenibilidad</w:t>
            </w:r>
          </w:p>
        </w:tc>
        <w:tc>
          <w:tcPr>
            <w:tcW w:w="4320" w:type="dxa"/>
          </w:tcPr>
          <w:p w14:paraId="2A3D9AC0" w14:textId="77777777" w:rsidR="006C78F4" w:rsidRDefault="006C78F4" w:rsidP="004A046D">
            <w:r>
              <w:t xml:space="preserve">El software deberá permitir futuras actualizaciones y correcciones sin afectar su funcionamiento general.</w:t>
            </w:r>
          </w:p>
        </w:tc>
      </w:tr>
      <w:tr w:rsidR="006C78F4" w14:paraId="0AE474CE" w14:textId="77777777" w:rsidTr="004A046D">
        <w:tc>
          <w:tcPr>
            <w:tcW w:w="4320" w:type="dxa"/>
          </w:tcPr>
          <w:p w14:paraId="2EE40272" w14:textId="77777777" w:rsidR="006C78F4" w:rsidRDefault="006C78F4" w:rsidP="004A046D">
            <w:r>
              <w:t>Portabilidad</w:t>
            </w:r>
          </w:p>
        </w:tc>
        <w:tc>
          <w:tcPr>
            <w:tcW w:w="4320" w:type="dxa"/>
          </w:tcPr>
          <w:p w14:paraId="7C3EA8F3" w14:textId="77777777" w:rsidR="006C78F4" w:rsidRDefault="006C78F4" w:rsidP="004A046D">
            <w:r>
              <w:t xml:space="preserve">El sistema podrá ejecutarse en navegadores web modernos sin requerir configuraciones especiales.</w:t>
            </w:r>
          </w:p>
        </w:tc>
      </w:tr>
    </w:tbl>
    <w:p w14:paraId="7961C67E" w14:textId="77777777" w:rsidR="006C78F4" w:rsidRDefault="006C78F4" w:rsidP="006C78F4">
      <w:r>
        <w:br w:type="page"/>
      </w:r>
    </w:p>
    <w:p w14:paraId="3708D0CD" w14:textId="77777777" w:rsidR="006C78F4" w:rsidRDefault="006C78F4" w:rsidP="006C78F4">
      <w:pPr>
        <w:pStyle w:val="Ttulo1"/>
      </w:pPr>
      <w:r>
        <w:lastRenderedPageBreak/>
        <w:t>REVISIÓN TÉCNICA DE CONSISTENCIA DEL PROYECTO</w:t>
      </w:r>
    </w:p>
    <w:p w14:paraId="683F1A38" w14:textId="77777777" w:rsidR="006C78F4" w:rsidRDefault="006C78F4" w:rsidP="006C78F4">
      <w:r>
        <w:t xml:space="preserve">Verificación de consistencia</w:t>
      </w:r>
    </w:p>
    <w:tbl>
      <w:tblPr>
        <w:tblStyle w:val="Tablaconcuadrcula"/>
        <w:tblW w:w="0" w:type="auto"/>
        <w:tblLook w:val="04A0" w:firstRow="1" w:lastRow="0" w:firstColumn="1" w:lastColumn="0" w:noHBand="0" w:noVBand="1"/>
      </w:tblPr>
      <w:tblGrid>
        <w:gridCol w:w="2880"/>
        <w:gridCol w:w="2880"/>
        <w:gridCol w:w="2880"/>
      </w:tblGrid>
      <w:tr w:rsidR="006C78F4" w14:paraId="48D2A629" w14:textId="77777777" w:rsidTr="004A046D">
        <w:tc>
          <w:tcPr>
            <w:tcW w:w="2880" w:type="dxa"/>
          </w:tcPr>
          <w:p w14:paraId="57DDB6B3" w14:textId="77777777" w:rsidR="006C78F4" w:rsidRDefault="006C78F4" w:rsidP="004A046D">
            <w:r>
              <w:t xml:space="preserve">Elemento evaluado</w:t>
            </w:r>
          </w:p>
        </w:tc>
        <w:tc>
          <w:tcPr>
            <w:tcW w:w="2880" w:type="dxa"/>
          </w:tcPr>
          <w:p w14:paraId="6FB6E17E" w14:textId="77777777" w:rsidR="006C78F4" w:rsidRDefault="006C78F4" w:rsidP="004A046D">
            <w:r>
              <w:t>Estado</w:t>
            </w:r>
          </w:p>
        </w:tc>
        <w:tc>
          <w:tcPr>
            <w:tcW w:w="2880" w:type="dxa"/>
          </w:tcPr>
          <w:p w14:paraId="55F59143" w14:textId="77777777" w:rsidR="006C78F4" w:rsidRDefault="006C78F4" w:rsidP="004A046D">
            <w:r>
              <w:t>Observación</w:t>
            </w:r>
          </w:p>
        </w:tc>
      </w:tr>
      <w:tr w:rsidR="006C78F4" w14:paraId="1951E693" w14:textId="77777777" w:rsidTr="004A046D">
        <w:tc>
          <w:tcPr>
            <w:tcW w:w="2880" w:type="dxa"/>
          </w:tcPr>
          <w:p w14:paraId="543D3F2C" w14:textId="77777777" w:rsidR="006C78F4" w:rsidRDefault="006C78F4" w:rsidP="004A046D">
            <w:r>
              <w:t xml:space="preserve">Problema identificado</w:t>
            </w:r>
          </w:p>
        </w:tc>
        <w:tc>
          <w:tcPr>
            <w:tcW w:w="2880" w:type="dxa"/>
          </w:tcPr>
          <w:p w14:paraId="4CAD5160" w14:textId="77777777" w:rsidR="006C78F4" w:rsidRDefault="006C78F4" w:rsidP="004A046D">
            <w:r>
              <w:t>Cumple</w:t>
            </w:r>
          </w:p>
        </w:tc>
        <w:tc>
          <w:tcPr>
            <w:tcW w:w="2880" w:type="dxa"/>
          </w:tcPr>
          <w:p w14:paraId="3017BA46" w14:textId="77777777" w:rsidR="006C78F4" w:rsidRDefault="006C78F4" w:rsidP="004A046D">
            <w:r>
              <w:t xml:space="preserve">La necesidad de automatizar ventas e inventario está claramente definida.</w:t>
            </w:r>
          </w:p>
        </w:tc>
      </w:tr>
      <w:tr w:rsidR="006C78F4" w14:paraId="1593199F" w14:textId="77777777" w:rsidTr="004A046D">
        <w:tc>
          <w:tcPr>
            <w:tcW w:w="2880" w:type="dxa"/>
          </w:tcPr>
          <w:p w14:paraId="76075264" w14:textId="77777777" w:rsidR="006C78F4" w:rsidRDefault="006C78F4" w:rsidP="004A046D">
            <w:r>
              <w:t xml:space="preserve">Objetivo general</w:t>
            </w:r>
          </w:p>
        </w:tc>
        <w:tc>
          <w:tcPr>
            <w:tcW w:w="2880" w:type="dxa"/>
          </w:tcPr>
          <w:p w14:paraId="11F0C0FD" w14:textId="77777777" w:rsidR="006C78F4" w:rsidRDefault="006C78F4" w:rsidP="004A046D">
            <w:r>
              <w:t>Cumple</w:t>
            </w:r>
          </w:p>
        </w:tc>
        <w:tc>
          <w:tcPr>
            <w:tcW w:w="2880" w:type="dxa"/>
          </w:tcPr>
          <w:p w14:paraId="5C286AB9" w14:textId="77777777" w:rsidR="006C78F4" w:rsidRDefault="006C78F4" w:rsidP="004A046D">
            <w:r>
              <w:t xml:space="preserve">Se encuentra alineado con la problemática planteada.</w:t>
            </w:r>
          </w:p>
        </w:tc>
      </w:tr>
      <w:tr w:rsidR="006C78F4" w14:paraId="46B3A301" w14:textId="77777777" w:rsidTr="004A046D">
        <w:tc>
          <w:tcPr>
            <w:tcW w:w="2880" w:type="dxa"/>
          </w:tcPr>
          <w:p w14:paraId="474A9724" w14:textId="77777777" w:rsidR="006C78F4" w:rsidRDefault="006C78F4" w:rsidP="004A046D">
            <w:r>
              <w:t xml:space="preserve">Objetivos específicos</w:t>
            </w:r>
          </w:p>
        </w:tc>
        <w:tc>
          <w:tcPr>
            <w:tcW w:w="2880" w:type="dxa"/>
          </w:tcPr>
          <w:p w14:paraId="13952AA1" w14:textId="77777777" w:rsidR="006C78F4" w:rsidRDefault="006C78F4" w:rsidP="004A046D">
            <w:r>
              <w:t>Cumple</w:t>
            </w:r>
          </w:p>
        </w:tc>
        <w:tc>
          <w:tcPr>
            <w:tcW w:w="2880" w:type="dxa"/>
          </w:tcPr>
          <w:p w14:paraId="5C912134" w14:textId="77777777" w:rsidR="006C78F4" w:rsidRDefault="006C78F4" w:rsidP="004A046D">
            <w:r>
              <w:t xml:space="preserve">Contribuyen al cumplimiento del objetivo general del proyecto.</w:t>
            </w:r>
          </w:p>
        </w:tc>
      </w:tr>
      <w:tr w:rsidR="006C78F4" w14:paraId="2CA1A262" w14:textId="77777777" w:rsidTr="004A046D">
        <w:tc>
          <w:tcPr>
            <w:tcW w:w="2880" w:type="dxa"/>
          </w:tcPr>
          <w:p w14:paraId="74813267" w14:textId="77777777" w:rsidR="006C78F4" w:rsidRDefault="006C78F4" w:rsidP="004A046D">
            <w:r>
              <w:t xml:space="preserve">Requerimientos funcionales</w:t>
            </w:r>
          </w:p>
        </w:tc>
        <w:tc>
          <w:tcPr>
            <w:tcW w:w="2880" w:type="dxa"/>
          </w:tcPr>
          <w:p w14:paraId="1B779FD8" w14:textId="77777777" w:rsidR="006C78F4" w:rsidRDefault="006C78F4" w:rsidP="004A046D">
            <w:r>
              <w:t>Cumple</w:t>
            </w:r>
          </w:p>
        </w:tc>
        <w:tc>
          <w:tcPr>
            <w:tcW w:w="2880" w:type="dxa"/>
          </w:tcPr>
          <w:p w14:paraId="573BCFD9" w14:textId="77777777" w:rsidR="006C78F4" w:rsidRDefault="006C78F4" w:rsidP="004A046D">
            <w:r>
              <w:t xml:space="preserve">Cubren los procesos principales de la panadería.</w:t>
            </w:r>
          </w:p>
        </w:tc>
      </w:tr>
      <w:tr w:rsidR="006C78F4" w14:paraId="03740B69" w14:textId="77777777" w:rsidTr="004A046D">
        <w:tc>
          <w:tcPr>
            <w:tcW w:w="2880" w:type="dxa"/>
          </w:tcPr>
          <w:p w14:paraId="4FDF4851" w14:textId="77777777" w:rsidR="006C78F4" w:rsidRDefault="006C78F4" w:rsidP="004A046D">
            <w:r>
              <w:t xml:space="preserve">Requerimientos no funcionales</w:t>
            </w:r>
          </w:p>
        </w:tc>
        <w:tc>
          <w:tcPr>
            <w:tcW w:w="2880" w:type="dxa"/>
          </w:tcPr>
          <w:p w14:paraId="43E6268A" w14:textId="77777777" w:rsidR="006C78F4" w:rsidRDefault="006C78F4" w:rsidP="004A046D">
            <w:r>
              <w:t>Cumple</w:t>
            </w:r>
          </w:p>
        </w:tc>
        <w:tc>
          <w:tcPr>
            <w:tcW w:w="2880" w:type="dxa"/>
          </w:tcPr>
          <w:p w14:paraId="6F61512D" w14:textId="77777777" w:rsidR="006C78F4" w:rsidRDefault="006C78F4" w:rsidP="004A046D">
            <w:r>
              <w:t xml:space="preserve">Definen aspectos de calidad, rendimiento y seguridad del sistema.</w:t>
            </w:r>
          </w:p>
        </w:tc>
      </w:tr>
      <w:tr w:rsidR="006C78F4" w14:paraId="0AE14EEC" w14:textId="77777777" w:rsidTr="004A046D">
        <w:tc>
          <w:tcPr>
            <w:tcW w:w="2880" w:type="dxa"/>
          </w:tcPr>
          <w:p w14:paraId="15E66987" w14:textId="77777777" w:rsidR="006C78F4" w:rsidRDefault="006C78F4" w:rsidP="004A046D">
            <w:r>
              <w:t xml:space="preserve">Alcance del proyecto</w:t>
            </w:r>
          </w:p>
        </w:tc>
        <w:tc>
          <w:tcPr>
            <w:tcW w:w="2880" w:type="dxa"/>
          </w:tcPr>
          <w:p w14:paraId="436B243A" w14:textId="77777777" w:rsidR="006C78F4" w:rsidRDefault="006C78F4" w:rsidP="004A046D">
            <w:r>
              <w:t>Cumple</w:t>
            </w:r>
          </w:p>
        </w:tc>
        <w:tc>
          <w:tcPr>
            <w:tcW w:w="2880" w:type="dxa"/>
          </w:tcPr>
          <w:p w14:paraId="0059AA27" w14:textId="77777777" w:rsidR="006C78F4" w:rsidRDefault="006C78F4" w:rsidP="004A046D">
            <w:r>
              <w:t xml:space="preserve">Delimita claramente lo que incluye y lo que no incluye la propuesta.</w:t>
            </w:r>
          </w:p>
        </w:tc>
      </w:tr>
      <w:tr w:rsidR="006C78F4" w14:paraId="3F570BF6" w14:textId="77777777" w:rsidTr="004A046D">
        <w:tc>
          <w:tcPr>
            <w:tcW w:w="2880" w:type="dxa"/>
          </w:tcPr>
          <w:p w14:paraId="009D626C" w14:textId="77777777" w:rsidR="006C78F4" w:rsidRDefault="006C78F4" w:rsidP="004A046D">
            <w:r>
              <w:t xml:space="preserve">Cronograma de actividades</w:t>
            </w:r>
          </w:p>
        </w:tc>
        <w:tc>
          <w:tcPr>
            <w:tcW w:w="2880" w:type="dxa"/>
          </w:tcPr>
          <w:p w14:paraId="30D56AF2" w14:textId="77777777" w:rsidR="006C78F4" w:rsidRDefault="006C78F4" w:rsidP="004A046D">
            <w:r>
              <w:t>Cumple</w:t>
            </w:r>
          </w:p>
        </w:tc>
        <w:tc>
          <w:tcPr>
            <w:tcW w:w="2880" w:type="dxa"/>
          </w:tcPr>
          <w:p w14:paraId="06748676" w14:textId="77777777" w:rsidR="006C78F4" w:rsidRDefault="006C78F4" w:rsidP="004A046D">
            <w:r>
              <w:t xml:space="preserve">Presenta actividades y responsables definidos.</w:t>
            </w:r>
          </w:p>
        </w:tc>
      </w:tr>
      <w:tr w:rsidR="006C78F4" w14:paraId="1A17A283" w14:textId="77777777" w:rsidTr="004A046D">
        <w:tc>
          <w:tcPr>
            <w:tcW w:w="2880" w:type="dxa"/>
          </w:tcPr>
          <w:p w14:paraId="0972A936" w14:textId="77777777" w:rsidR="006C78F4" w:rsidRDefault="006C78F4" w:rsidP="004A046D">
            <w:r>
              <w:t xml:space="preserve">Gestión de riesgos</w:t>
            </w:r>
          </w:p>
        </w:tc>
        <w:tc>
          <w:tcPr>
            <w:tcW w:w="2880" w:type="dxa"/>
          </w:tcPr>
          <w:p w14:paraId="0ED22754" w14:textId="77777777" w:rsidR="006C78F4" w:rsidRDefault="006C78F4" w:rsidP="004A046D">
            <w:r>
              <w:t>Cumple</w:t>
            </w:r>
          </w:p>
        </w:tc>
        <w:tc>
          <w:tcPr>
            <w:tcW w:w="2880" w:type="dxa"/>
          </w:tcPr>
          <w:p w14:paraId="2F3B8986" w14:textId="77777777" w:rsidR="006C78F4" w:rsidRDefault="006C78F4" w:rsidP="004A046D">
            <w:r>
              <w:t xml:space="preserve">Se identifican riesgos relevantes y acciones preventivas.</w:t>
            </w:r>
          </w:p>
        </w:tc>
      </w:tr>
    </w:tbl>
    <w:p w14:paraId="17C24459" w14:textId="77777777" w:rsidR="006C78F4" w:rsidRDefault="006C78F4" w:rsidP="006C78F4">
      <w:pPr>
        <w:pStyle w:val="Ttulo2"/>
      </w:pPr>
      <w:r>
        <w:t xml:space="preserve">Conclusión de la revisión técnica</w:t>
      </w:r>
    </w:p>
    <w:p w14:paraId="12C4CC1F" w14:textId="77777777" w:rsidR="006C78F4" w:rsidRDefault="006C78F4" w:rsidP="006C78F4">
      <w:r>
        <w:t xml:space="preserve">Tras la revisión de la documentación desarrollada para el sistema de gestión de ventas e inventario de la panadería “Trigo Dorado”, se concluye que existe coherencia entre el problema identificado, los objetivos planteados, los requerimientos del sistema, el alcance definido y la planificación del proyecto. La propuesta presenta una estructura consistente y viable para su ejecución dentro del período académico establecido, permitiendo desarrollar una solución tecnológica que contribuya a mejorar el control de ventas, productos e inventario del negocio.</w:t>
      </w:r>
    </w:p>
    <w:p w14:paraId="22D7872C" w14:textId="77777777" w:rsidR="000D6CC7" w:rsidRDefault="000D6CC7" w:rsidP="00592AFE">
      <w:pPr>
        <w:rPr>
          <w:iCs/>
        </w:rPr>
      </w:pPr>
    </w:p>
    <w:p w14:paraId="41696885" w14:textId="77777777" w:rsidR="000D6CC7" w:rsidRDefault="000D6CC7" w:rsidP="00592AFE">
      <w:pPr>
        <w:rPr>
          <w:iCs/>
        </w:rPr>
      </w:pPr>
    </w:p>
    <w:p w14:paraId="03DB7F60" w14:textId="77777777" w:rsidR="000D6CC7" w:rsidRDefault="000D6CC7" w:rsidP="00592AFE">
      <w:pPr>
        <w:rPr>
          <w:iCs/>
        </w:rPr>
      </w:pPr>
    </w:p>
    <w:p w14:paraId="16B23D2D" w14:textId="77777777" w:rsidR="000D6CC7" w:rsidRDefault="000D6CC7" w:rsidP="00592AFE">
      <w:pPr>
        <w:rPr>
          <w:iCs/>
        </w:rPr>
      </w:pPr>
    </w:p>
    <w:p w14:paraId="4EE19CC5" w14:textId="77777777" w:rsidR="000D6CC7" w:rsidRDefault="000D6CC7" w:rsidP="00592AFE">
      <w:pPr>
        <w:rPr>
          <w:iCs/>
        </w:rPr>
      </w:pPr>
    </w:p>
    <w:p w14:paraId="40481EF6" w14:textId="77777777" w:rsidR="000D6CC7" w:rsidRDefault="000D6CC7" w:rsidP="00592AFE">
      <w:pPr>
        <w:rPr>
          <w:iCs/>
        </w:rPr>
      </w:pPr>
    </w:p>
    <w:p w14:paraId="29D8A4B3" w14:textId="77777777" w:rsidR="000D6CC7" w:rsidRDefault="000D6CC7" w:rsidP="00592AFE">
      <w:pPr>
        <w:rPr>
          <w:iCs/>
        </w:rPr>
      </w:pPr>
    </w:p>
    <w:p w14:paraId="77333EFD" w14:textId="77777777" w:rsidR="000D6CC7" w:rsidRDefault="000D6CC7" w:rsidP="00592AFE">
      <w:pPr>
        <w:rPr>
          <w:iCs/>
        </w:rPr>
      </w:pPr>
    </w:p>
    <w:p w14:paraId="0404798F" w14:textId="77777777" w:rsidR="000D6CC7" w:rsidRDefault="000D6CC7" w:rsidP="00592AFE">
      <w:pPr>
        <w:rPr>
          <w:iCs/>
        </w:rPr>
      </w:pPr>
    </w:p>
    <w:p w14:paraId="3AB809FD" w14:textId="77777777" w:rsidR="00F8631B" w:rsidRPr="00592AFE" w:rsidRDefault="00F8631B" w:rsidP="00592AFE">
      <w:pPr>
        <w:rPr>
          <w:iCs/>
        </w:rPr>
      </w:pPr>
    </w:p>
    <w:p w14:paraId="4163FABD" w14:textId="77777777" w:rsidR="00681247" w:rsidRDefault="00000000">
      <w:pPr>
        <w:pStyle w:val="HeadingBlue"/>
        <w:spacing w:before="160" w:after="80"/>
      </w:pPr>
      <w:r>
        <w:lastRenderedPageBreak/>
        <w:t xml:space="preserve">7. Resultados del Modelado y Evidencias de Desarrollo</w:t>
      </w:r>
    </w:p>
    <w:p w14:paraId="3396F79B" w14:textId="77777777" w:rsidR="00681247" w:rsidRDefault="00000000">
      <w:r>
        <w:t xml:space="preserve">Esta sección reúne los resultados del modelado técnico del sistema y las evidencias de las herramientas utilizadas durante el desarrollo del proyecto. Los siguientes apartados quedan estructurados como guía; se completarán con las capturas, enlaces y archivos correspondientes una vez que estén disponibles.</w:t>
      </w:r>
    </w:p>
    <w:p w14:paraId="41A5D212" w14:textId="77777777" w:rsidR="00681247" w:rsidRDefault="00000000">
      <w:pPr>
        <w:rPr>
          <w:b/>
          <w:bCs/>
        </w:rPr>
      </w:pPr>
      <w:r>
        <w:rPr>
          <w:b/>
          <w:bCs/>
        </w:rPr>
        <w:t xml:space="preserve">7.1 Resultados del Modelado</w:t>
      </w:r>
    </w:p>
    <w:p w14:paraId="1178D170" w14:textId="77777777" w:rsidR="00681247" w:rsidRDefault="00000000">
      <w:r>
        <w:t xml:space="preserve">A continuación se presentan los artefactos de modelado técnico del sistema: el diagrama de clases, el modelo entidad-relación (MER) de la base de datos y el diccionario de datos derivado del diseño. Estos artefactos son consistentes con los requerimientos funcionales definidos en el documento SRS (sección 5) y con el diagrama de casos de uso preliminar incorporado en la sección 4.9. Los archivos editables (.drawio) de cada diagrama se adjuntan junto con este documento para su apertura y edición en draw.io / diagrams.net.</w:t>
      </w:r>
    </w:p>
    <w:p>
      <w:pPr>
        <w:rPr>
          <w:b/>
          <w:bCs/>
        </w:rPr>
      </w:pPr>
      <w:r>
        <w:rPr>
          <w:b/>
          <w:bCs/>
        </w:rPr>
        <w:t xml:space="preserve">Diagrama de clases</w:t>
      </w:r>
    </w:p>
    <w:p>
      <w:pPr>
        <w:jc w:val="center"/>
      </w:pPr>
      <w:r>
        <w:drawing>
          <wp:inline distT="0" distB="0" distL="0" distR="0">
            <wp:extent cx="4674400" cy="3982400"/>
            <wp:effectExtent l="0" t="0" r="0" b="0"/>
            <wp:docPr id="101" name="Diagrama de 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 de clases.png"/>
                    <pic:cNvPicPr/>
                  </pic:nvPicPr>
                  <pic:blipFill>
                    <a:blip xmlns:r="http://schemas.openxmlformats.org/officeDocument/2006/relationships" r:embed="rId14"/>
                    <a:stretch>
                      <a:fillRect/>
                    </a:stretch>
                  </pic:blipFill>
                  <pic:spPr>
                    <a:xfrm>
                      <a:off x="0" y="0"/>
                      <a:ext cx="4674400" cy="3982400"/>
                    </a:xfrm>
                    <a:prstGeom prst="rect">
                      <a:avLst/>
                    </a:prstGeom>
                  </pic:spPr>
                </pic:pic>
              </a:graphicData>
            </a:graphic>
          </wp:inline>
        </w:drawing>
      </w:r>
    </w:p>
    <w:p>
      <w:pPr>
        <w:jc w:val="center"/>
        <w:rPr>
          <w:i/>
          <w:iCs/>
          <w:sz w:val="20"/>
        </w:rPr>
      </w:pPr>
      <w:r>
        <w:rPr>
          <w:i/>
          <w:iCs/>
          <w:sz w:val="20"/>
        </w:rPr>
        <w:t xml:space="preserve">Figura 1. Diagrama de clases del sistema. Archivo editable: diagrama_clases.drawio</w:t>
      </w:r>
    </w:p>
    <w:p>
      <w:pPr>
        <w:rPr>
          <w:b/>
          <w:bCs/>
        </w:rPr>
      </w:pPr>
      <w:r>
        <w:rPr>
          <w:b/>
          <w:bCs/>
        </w:rPr>
        <w:t xml:space="preserve">Modelo entidad-relacion (MER)</w:t>
      </w:r>
    </w:p>
    <w:p>
      <w:pPr>
        <w:jc w:val="center"/>
      </w:pPr>
      <w:r>
        <w:drawing>
          <wp:inline distT="0" distB="0" distL="0" distR="0">
            <wp:extent cx="5486400" cy="3939356"/>
            <wp:effectExtent l="0" t="0" r="0" b="0"/>
            <wp:docPr id="102" name="Modelo entidad-rel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odelo entidad-relacion.png"/>
                    <pic:cNvPicPr/>
                  </pic:nvPicPr>
                  <pic:blipFill>
                    <a:blip xmlns:r="http://schemas.openxmlformats.org/officeDocument/2006/relationships" r:embed="rId15"/>
                    <a:stretch>
                      <a:fillRect/>
                    </a:stretch>
                  </pic:blipFill>
                  <pic:spPr>
                    <a:xfrm>
                      <a:off x="0" y="0"/>
                      <a:ext cx="5486400" cy="3939356"/>
                    </a:xfrm>
                    <a:prstGeom prst="rect">
                      <a:avLst/>
                    </a:prstGeom>
                  </pic:spPr>
                </pic:pic>
              </a:graphicData>
            </a:graphic>
          </wp:inline>
        </w:drawing>
      </w:r>
    </w:p>
    <w:p>
      <w:pPr>
        <w:jc w:val="center"/>
        <w:rPr>
          <w:i/>
          <w:iCs/>
          <w:sz w:val="20"/>
        </w:rPr>
      </w:pPr>
      <w:r>
        <w:rPr>
          <w:i/>
          <w:iCs/>
          <w:sz w:val="20"/>
        </w:rPr>
        <w:t xml:space="preserve">Figura 2. Modelo entidad-relacion de la base de datos. Archivo editable: modelo_entidad_relacion.drawio</w:t>
      </w:r>
    </w:p>
    <w:p>
      <w:pPr>
        <w:rPr>
          <w:b/>
          <w:bCs/>
        </w:rPr>
      </w:pPr>
      <w:r>
        <w:rPr>
          <w:b/>
          <w:bCs/>
        </w:rPr>
        <w:t xml:space="preserve">Diccionario de datos</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2337"/>
        <w:gridCol w:w="2337"/>
        <w:gridCol w:w="2337"/>
        <w:gridCol w:w="2337"/>
      </w:tblGrid>
      <w:tr>
        <w:tc>
          <w:tcPr>
            <w:tcW w:w="2337" w:type="dxa"/>
            <w:shd w:val="clear" w:color="auto" w:fill="F5F7FA"/>
          </w:tcPr>
          <w:p>
            <w:r>
              <w:rPr>
                <w:b/>
                <w:bCs/>
                <w:sz w:val="18"/>
              </w:rPr>
              <w:t xml:space="preserve">Tabla</w:t>
            </w:r>
          </w:p>
        </w:tc>
        <w:tc>
          <w:tcPr>
            <w:tcW w:w="2337" w:type="dxa"/>
            <w:shd w:val="clear" w:color="auto" w:fill="F5F7FA"/>
          </w:tcPr>
          <w:p>
            <w:r>
              <w:rPr>
                <w:b/>
                <w:bCs/>
                <w:sz w:val="18"/>
              </w:rPr>
              <w:t xml:space="preserve">Campo</w:t>
            </w:r>
          </w:p>
        </w:tc>
        <w:tc>
          <w:tcPr>
            <w:tcW w:w="2337" w:type="dxa"/>
            <w:shd w:val="clear" w:color="auto" w:fill="F5F7FA"/>
          </w:tcPr>
          <w:p>
            <w:r>
              <w:rPr>
                <w:b/>
                <w:bCs/>
                <w:sz w:val="18"/>
              </w:rPr>
              <w:t xml:space="preserve">Tipo</w:t>
            </w:r>
          </w:p>
        </w:tc>
        <w:tc>
          <w:tcPr>
            <w:tcW w:w="2337" w:type="dxa"/>
            <w:shd w:val="clear" w:color="auto" w:fill="F5F7FA"/>
          </w:tcPr>
          <w:p>
            <w:r>
              <w:rPr>
                <w:b/>
                <w:bCs/>
                <w:sz w:val="18"/>
              </w:rPr>
              <w:t xml:space="preserve">Descripcion</w:t>
            </w:r>
          </w:p>
        </w:tc>
      </w:tr>
      <w:tr>
        <w:tc>
          <w:tcPr>
            <w:tcW w:w="2337" w:type="dxa"/>
          </w:tcPr>
          <w:p>
            <w:r>
              <w:rPr>
                <w:sz w:val="18"/>
              </w:rPr>
              <w:t xml:space="preserve">usuarios</w:t>
            </w:r>
          </w:p>
        </w:tc>
        <w:tc>
          <w:tcPr>
            <w:tcW w:w="2337" w:type="dxa"/>
          </w:tcPr>
          <w:p>
            <w:r>
              <w:rPr>
                <w:sz w:val="18"/>
              </w:rPr>
              <w:t xml:space="preserve">id_usuario</w:t>
            </w:r>
          </w:p>
        </w:tc>
        <w:tc>
          <w:tcPr>
            <w:tcW w:w="2337" w:type="dxa"/>
          </w:tcPr>
          <w:p>
            <w:r>
              <w:rPr>
                <w:sz w:val="18"/>
              </w:rPr>
              <w:t xml:space="preserve">INT (PK)</w:t>
            </w:r>
          </w:p>
        </w:tc>
        <w:tc>
          <w:tcPr>
            <w:tcW w:w="2337" w:type="dxa"/>
          </w:tcPr>
          <w:p>
            <w:r>
              <w:rPr>
                <w:sz w:val="18"/>
              </w:rPr>
              <w:t xml:space="preserve">Identificador unico del usuario</w:t>
            </w:r>
          </w:p>
        </w:tc>
      </w:tr>
      <w:tr>
        <w:tc>
          <w:tcPr>
            <w:tcW w:w="2337" w:type="dxa"/>
          </w:tcPr>
          <w:p>
            <w:r>
              <w:rPr>
                <w:sz w:val="18"/>
              </w:rPr>
              <w:t xml:space="preserve">usuarios</w:t>
            </w:r>
          </w:p>
        </w:tc>
        <w:tc>
          <w:tcPr>
            <w:tcW w:w="2337" w:type="dxa"/>
          </w:tcPr>
          <w:p>
            <w:r>
              <w:rPr>
                <w:sz w:val="18"/>
              </w:rPr>
              <w:t xml:space="preserve">nombre</w:t>
            </w:r>
          </w:p>
        </w:tc>
        <w:tc>
          <w:tcPr>
            <w:tcW w:w="2337" w:type="dxa"/>
          </w:tcPr>
          <w:p>
            <w:r>
              <w:rPr>
                <w:sz w:val="18"/>
              </w:rPr>
              <w:t xml:space="preserve">VARCHAR(100)</w:t>
            </w:r>
          </w:p>
        </w:tc>
        <w:tc>
          <w:tcPr>
            <w:tcW w:w="2337" w:type="dxa"/>
          </w:tcPr>
          <w:p>
            <w:r>
              <w:rPr>
                <w:sz w:val="18"/>
              </w:rPr>
              <w:t xml:space="preserve">Nombre completo del usuario</w:t>
            </w:r>
          </w:p>
        </w:tc>
      </w:tr>
      <w:tr>
        <w:tc>
          <w:tcPr>
            <w:tcW w:w="2337" w:type="dxa"/>
          </w:tcPr>
          <w:p>
            <w:r>
              <w:rPr>
                <w:sz w:val="18"/>
              </w:rPr>
              <w:t xml:space="preserve">usuarios</w:t>
            </w:r>
          </w:p>
        </w:tc>
        <w:tc>
          <w:tcPr>
            <w:tcW w:w="2337" w:type="dxa"/>
          </w:tcPr>
          <w:p>
            <w:r>
              <w:rPr>
                <w:sz w:val="18"/>
              </w:rPr>
              <w:t xml:space="preserve">usuario</w:t>
            </w:r>
          </w:p>
        </w:tc>
        <w:tc>
          <w:tcPr>
            <w:tcW w:w="2337" w:type="dxa"/>
          </w:tcPr>
          <w:p>
            <w:r>
              <w:rPr>
                <w:sz w:val="18"/>
              </w:rPr>
              <w:t xml:space="preserve">VARCHAR(50)</w:t>
            </w:r>
          </w:p>
        </w:tc>
        <w:tc>
          <w:tcPr>
            <w:tcW w:w="2337" w:type="dxa"/>
          </w:tcPr>
          <w:p>
            <w:r>
              <w:rPr>
                <w:sz w:val="18"/>
              </w:rPr>
              <w:t xml:space="preserve">Nombre de usuario para inicio de sesion</w:t>
            </w:r>
          </w:p>
        </w:tc>
      </w:tr>
      <w:tr>
        <w:tc>
          <w:tcPr>
            <w:tcW w:w="2337" w:type="dxa"/>
          </w:tcPr>
          <w:p>
            <w:r>
              <w:rPr>
                <w:sz w:val="18"/>
              </w:rPr>
              <w:t xml:space="preserve">usuarios</w:t>
            </w:r>
          </w:p>
        </w:tc>
        <w:tc>
          <w:tcPr>
            <w:tcW w:w="2337" w:type="dxa"/>
          </w:tcPr>
          <w:p>
            <w:r>
              <w:rPr>
                <w:sz w:val="18"/>
              </w:rPr>
              <w:t xml:space="preserve">contrasena_hash</w:t>
            </w:r>
          </w:p>
        </w:tc>
        <w:tc>
          <w:tcPr>
            <w:tcW w:w="2337" w:type="dxa"/>
          </w:tcPr>
          <w:p>
            <w:r>
              <w:rPr>
                <w:sz w:val="18"/>
              </w:rPr>
              <w:t xml:space="preserve">VARCHAR(255)</w:t>
            </w:r>
          </w:p>
        </w:tc>
        <w:tc>
          <w:tcPr>
            <w:tcW w:w="2337" w:type="dxa"/>
          </w:tcPr>
          <w:p>
            <w:r>
              <w:rPr>
                <w:sz w:val="18"/>
              </w:rPr>
              <w:t xml:space="preserve">Contrasena cifrada (BCrypt)</w:t>
            </w:r>
          </w:p>
        </w:tc>
      </w:tr>
      <w:tr>
        <w:tc>
          <w:tcPr>
            <w:tcW w:w="2337" w:type="dxa"/>
          </w:tcPr>
          <w:p>
            <w:r>
              <w:rPr>
                <w:sz w:val="18"/>
              </w:rPr>
              <w:t xml:space="preserve">usuarios</w:t>
            </w:r>
          </w:p>
        </w:tc>
        <w:tc>
          <w:tcPr>
            <w:tcW w:w="2337" w:type="dxa"/>
          </w:tcPr>
          <w:p>
            <w:r>
              <w:rPr>
                <w:sz w:val="18"/>
              </w:rPr>
              <w:t xml:space="preserve">rol</w:t>
            </w:r>
          </w:p>
        </w:tc>
        <w:tc>
          <w:tcPr>
            <w:tcW w:w="2337" w:type="dxa"/>
          </w:tcPr>
          <w:p>
            <w:r>
              <w:rPr>
                <w:sz w:val="18"/>
              </w:rPr>
              <w:t xml:space="preserve">ENUM</w:t>
            </w:r>
          </w:p>
        </w:tc>
        <w:tc>
          <w:tcPr>
            <w:tcW w:w="2337" w:type="dxa"/>
          </w:tcPr>
          <w:p>
            <w:r>
              <w:rPr>
                <w:sz w:val="18"/>
              </w:rPr>
              <w:t xml:space="preserve">Rol del usuario: administrador o vendedor</w:t>
            </w:r>
          </w:p>
        </w:tc>
      </w:tr>
      <w:tr>
        <w:tc>
          <w:tcPr>
            <w:tcW w:w="2337" w:type="dxa"/>
          </w:tcPr>
          <w:p>
            <w:r>
              <w:rPr>
                <w:sz w:val="18"/>
              </w:rPr>
              <w:t xml:space="preserve">productos</w:t>
            </w:r>
          </w:p>
        </w:tc>
        <w:tc>
          <w:tcPr>
            <w:tcW w:w="2337" w:type="dxa"/>
          </w:tcPr>
          <w:p>
            <w:r>
              <w:rPr>
                <w:sz w:val="18"/>
              </w:rPr>
              <w:t xml:space="preserve">id_producto</w:t>
            </w:r>
          </w:p>
        </w:tc>
        <w:tc>
          <w:tcPr>
            <w:tcW w:w="2337" w:type="dxa"/>
          </w:tcPr>
          <w:p>
            <w:r>
              <w:rPr>
                <w:sz w:val="18"/>
              </w:rPr>
              <w:t xml:space="preserve">INT (PK)</w:t>
            </w:r>
          </w:p>
        </w:tc>
        <w:tc>
          <w:tcPr>
            <w:tcW w:w="2337" w:type="dxa"/>
          </w:tcPr>
          <w:p>
            <w:r>
              <w:rPr>
                <w:sz w:val="18"/>
              </w:rPr>
              <w:t xml:space="preserve">Identificador unico del producto</w:t>
            </w:r>
          </w:p>
        </w:tc>
      </w:tr>
      <w:tr>
        <w:tc>
          <w:tcPr>
            <w:tcW w:w="2337" w:type="dxa"/>
          </w:tcPr>
          <w:p>
            <w:r>
              <w:rPr>
                <w:sz w:val="18"/>
              </w:rPr>
              <w:t xml:space="preserve">productos</w:t>
            </w:r>
          </w:p>
        </w:tc>
        <w:tc>
          <w:tcPr>
            <w:tcW w:w="2337" w:type="dxa"/>
          </w:tcPr>
          <w:p>
            <w:r>
              <w:rPr>
                <w:sz w:val="18"/>
              </w:rPr>
              <w:t xml:space="preserve">codigo</w:t>
            </w:r>
          </w:p>
        </w:tc>
        <w:tc>
          <w:tcPr>
            <w:tcW w:w="2337" w:type="dxa"/>
          </w:tcPr>
          <w:p>
            <w:r>
              <w:rPr>
                <w:sz w:val="18"/>
              </w:rPr>
              <w:t xml:space="preserve">VARCHAR(30)</w:t>
            </w:r>
          </w:p>
        </w:tc>
        <w:tc>
          <w:tcPr>
            <w:tcW w:w="2337" w:type="dxa"/>
          </w:tcPr>
          <w:p>
            <w:r>
              <w:rPr>
                <w:sz w:val="18"/>
              </w:rPr>
              <w:t xml:space="preserve">Codigo o ID unico del producto</w:t>
            </w:r>
          </w:p>
        </w:tc>
      </w:tr>
      <w:tr>
        <w:tc>
          <w:tcPr>
            <w:tcW w:w="2337" w:type="dxa"/>
          </w:tcPr>
          <w:p>
            <w:r>
              <w:rPr>
                <w:sz w:val="18"/>
              </w:rPr>
              <w:t xml:space="preserve">productos</w:t>
            </w:r>
          </w:p>
        </w:tc>
        <w:tc>
          <w:tcPr>
            <w:tcW w:w="2337" w:type="dxa"/>
          </w:tcPr>
          <w:p>
            <w:r>
              <w:rPr>
                <w:sz w:val="18"/>
              </w:rPr>
              <w:t xml:space="preserve">nombre</w:t>
            </w:r>
          </w:p>
        </w:tc>
        <w:tc>
          <w:tcPr>
            <w:tcW w:w="2337" w:type="dxa"/>
          </w:tcPr>
          <w:p>
            <w:r>
              <w:rPr>
                <w:sz w:val="18"/>
              </w:rPr>
              <w:t xml:space="preserve">VARCHAR(100)</w:t>
            </w:r>
          </w:p>
        </w:tc>
        <w:tc>
          <w:tcPr>
            <w:tcW w:w="2337" w:type="dxa"/>
          </w:tcPr>
          <w:p>
            <w:r>
              <w:rPr>
                <w:sz w:val="18"/>
              </w:rPr>
              <w:t xml:space="preserve">Nombre del producto</w:t>
            </w:r>
          </w:p>
        </w:tc>
      </w:tr>
      <w:tr>
        <w:tc>
          <w:tcPr>
            <w:tcW w:w="2337" w:type="dxa"/>
          </w:tcPr>
          <w:p>
            <w:r>
              <w:rPr>
                <w:sz w:val="18"/>
              </w:rPr>
              <w:t xml:space="preserve">productos</w:t>
            </w:r>
          </w:p>
        </w:tc>
        <w:tc>
          <w:tcPr>
            <w:tcW w:w="2337" w:type="dxa"/>
          </w:tcPr>
          <w:p>
            <w:r>
              <w:rPr>
                <w:sz w:val="18"/>
              </w:rPr>
              <w:t xml:space="preserve">categoria</w:t>
            </w:r>
          </w:p>
        </w:tc>
        <w:tc>
          <w:tcPr>
            <w:tcW w:w="2337" w:type="dxa"/>
          </w:tcPr>
          <w:p>
            <w:r>
              <w:rPr>
                <w:sz w:val="18"/>
              </w:rPr>
              <w:t xml:space="preserve">VARCHAR(50)</w:t>
            </w:r>
          </w:p>
        </w:tc>
        <w:tc>
          <w:tcPr>
            <w:tcW w:w="2337" w:type="dxa"/>
          </w:tcPr>
          <w:p>
            <w:r>
              <w:rPr>
                <w:sz w:val="18"/>
              </w:rPr>
              <w:t xml:space="preserve">Categoria del producto (panes, dulces, etc.)</w:t>
            </w:r>
          </w:p>
        </w:tc>
      </w:tr>
      <w:tr>
        <w:tc>
          <w:tcPr>
            <w:tcW w:w="2337" w:type="dxa"/>
          </w:tcPr>
          <w:p>
            <w:r>
              <w:rPr>
                <w:sz w:val="18"/>
              </w:rPr>
              <w:t xml:space="preserve">productos</w:t>
            </w:r>
          </w:p>
        </w:tc>
        <w:tc>
          <w:tcPr>
            <w:tcW w:w="2337" w:type="dxa"/>
          </w:tcPr>
          <w:p>
            <w:r>
              <w:rPr>
                <w:sz w:val="18"/>
              </w:rPr>
              <w:t xml:space="preserve">precio_compra</w:t>
            </w:r>
          </w:p>
        </w:tc>
        <w:tc>
          <w:tcPr>
            <w:tcW w:w="2337" w:type="dxa"/>
          </w:tcPr>
          <w:p>
            <w:r>
              <w:rPr>
                <w:sz w:val="18"/>
              </w:rPr>
              <w:t xml:space="preserve">DECIMAL(8,2)</w:t>
            </w:r>
          </w:p>
        </w:tc>
        <w:tc>
          <w:tcPr>
            <w:tcW w:w="2337" w:type="dxa"/>
          </w:tcPr>
          <w:p>
            <w:r>
              <w:rPr>
                <w:sz w:val="18"/>
              </w:rPr>
              <w:t xml:space="preserve">Precio de costo del producto</w:t>
            </w:r>
          </w:p>
        </w:tc>
      </w:tr>
      <w:tr>
        <w:tc>
          <w:tcPr>
            <w:tcW w:w="2337" w:type="dxa"/>
          </w:tcPr>
          <w:p>
            <w:r>
              <w:rPr>
                <w:sz w:val="18"/>
              </w:rPr>
              <w:t xml:space="preserve">productos</w:t>
            </w:r>
          </w:p>
        </w:tc>
        <w:tc>
          <w:tcPr>
            <w:tcW w:w="2337" w:type="dxa"/>
          </w:tcPr>
          <w:p>
            <w:r>
              <w:rPr>
                <w:sz w:val="18"/>
              </w:rPr>
              <w:t xml:space="preserve">precio_venta</w:t>
            </w:r>
          </w:p>
        </w:tc>
        <w:tc>
          <w:tcPr>
            <w:tcW w:w="2337" w:type="dxa"/>
          </w:tcPr>
          <w:p>
            <w:r>
              <w:rPr>
                <w:sz w:val="18"/>
              </w:rPr>
              <w:t xml:space="preserve">DECIMAL(8,2)</w:t>
            </w:r>
          </w:p>
        </w:tc>
        <w:tc>
          <w:tcPr>
            <w:tcW w:w="2337" w:type="dxa"/>
          </w:tcPr>
          <w:p>
            <w:r>
              <w:rPr>
                <w:sz w:val="18"/>
              </w:rPr>
              <w:t xml:space="preserve">Precio de venta al publico</w:t>
            </w:r>
          </w:p>
        </w:tc>
      </w:tr>
      <w:tr>
        <w:tc>
          <w:tcPr>
            <w:tcW w:w="2337" w:type="dxa"/>
          </w:tcPr>
          <w:p>
            <w:r>
              <w:rPr>
                <w:sz w:val="18"/>
              </w:rPr>
              <w:t xml:space="preserve">productos</w:t>
            </w:r>
          </w:p>
        </w:tc>
        <w:tc>
          <w:tcPr>
            <w:tcW w:w="2337" w:type="dxa"/>
          </w:tcPr>
          <w:p>
            <w:r>
              <w:rPr>
                <w:sz w:val="18"/>
              </w:rPr>
              <w:t xml:space="preserve">stock</w:t>
            </w:r>
          </w:p>
        </w:tc>
        <w:tc>
          <w:tcPr>
            <w:tcW w:w="2337" w:type="dxa"/>
          </w:tcPr>
          <w:p>
            <w:r>
              <w:rPr>
                <w:sz w:val="18"/>
              </w:rPr>
              <w:t xml:space="preserve">INT</w:t>
            </w:r>
          </w:p>
        </w:tc>
        <w:tc>
          <w:tcPr>
            <w:tcW w:w="2337" w:type="dxa"/>
          </w:tcPr>
          <w:p>
            <w:r>
              <w:rPr>
                <w:sz w:val="18"/>
              </w:rPr>
              <w:t xml:space="preserve">Cantidad disponible en inventario</w:t>
            </w:r>
          </w:p>
        </w:tc>
      </w:tr>
      <w:tr>
        <w:tc>
          <w:tcPr>
            <w:tcW w:w="2337" w:type="dxa"/>
          </w:tcPr>
          <w:p>
            <w:r>
              <w:rPr>
                <w:sz w:val="18"/>
              </w:rPr>
              <w:t xml:space="preserve">productos</w:t>
            </w:r>
          </w:p>
        </w:tc>
        <w:tc>
          <w:tcPr>
            <w:tcW w:w="2337" w:type="dxa"/>
          </w:tcPr>
          <w:p>
            <w:r>
              <w:rPr>
                <w:sz w:val="18"/>
              </w:rPr>
              <w:t xml:space="preserve">stock_minimo</w:t>
            </w:r>
          </w:p>
        </w:tc>
        <w:tc>
          <w:tcPr>
            <w:tcW w:w="2337" w:type="dxa"/>
          </w:tcPr>
          <w:p>
            <w:r>
              <w:rPr>
                <w:sz w:val="18"/>
              </w:rPr>
              <w:t xml:space="preserve">INT</w:t>
            </w:r>
          </w:p>
        </w:tc>
        <w:tc>
          <w:tcPr>
            <w:tcW w:w="2337" w:type="dxa"/>
          </w:tcPr>
          <w:p>
            <w:r>
              <w:rPr>
                <w:sz w:val="18"/>
              </w:rPr>
              <w:t xml:space="preserve">Umbral para alerta de stock bajo</w:t>
            </w:r>
          </w:p>
        </w:tc>
      </w:tr>
      <w:tr>
        <w:tc>
          <w:tcPr>
            <w:tcW w:w="2337" w:type="dxa"/>
          </w:tcPr>
          <w:p>
            <w:r>
              <w:rPr>
                <w:sz w:val="18"/>
              </w:rPr>
              <w:t xml:space="preserve">ventas</w:t>
            </w:r>
          </w:p>
        </w:tc>
        <w:tc>
          <w:tcPr>
            <w:tcW w:w="2337" w:type="dxa"/>
          </w:tcPr>
          <w:p>
            <w:r>
              <w:rPr>
                <w:sz w:val="18"/>
              </w:rPr>
              <w:t xml:space="preserve">id_venta</w:t>
            </w:r>
          </w:p>
        </w:tc>
        <w:tc>
          <w:tcPr>
            <w:tcW w:w="2337" w:type="dxa"/>
          </w:tcPr>
          <w:p>
            <w:r>
              <w:rPr>
                <w:sz w:val="18"/>
              </w:rPr>
              <w:t xml:space="preserve">INT (PK)</w:t>
            </w:r>
          </w:p>
        </w:tc>
        <w:tc>
          <w:tcPr>
            <w:tcW w:w="2337" w:type="dxa"/>
          </w:tcPr>
          <w:p>
            <w:r>
              <w:rPr>
                <w:sz w:val="18"/>
              </w:rPr>
              <w:t xml:space="preserve">Identificador unico de la venta</w:t>
            </w:r>
          </w:p>
        </w:tc>
      </w:tr>
      <w:tr>
        <w:tc>
          <w:tcPr>
            <w:tcW w:w="2337" w:type="dxa"/>
          </w:tcPr>
          <w:p>
            <w:r>
              <w:rPr>
                <w:sz w:val="18"/>
              </w:rPr>
              <w:t xml:space="preserve">ventas</w:t>
            </w:r>
          </w:p>
        </w:tc>
        <w:tc>
          <w:tcPr>
            <w:tcW w:w="2337" w:type="dxa"/>
          </w:tcPr>
          <w:p>
            <w:r>
              <w:rPr>
                <w:sz w:val="18"/>
              </w:rPr>
              <w:t xml:space="preserve">fecha</w:t>
            </w:r>
          </w:p>
        </w:tc>
        <w:tc>
          <w:tcPr>
            <w:tcW w:w="2337" w:type="dxa"/>
          </w:tcPr>
          <w:p>
            <w:r>
              <w:rPr>
                <w:sz w:val="18"/>
              </w:rPr>
              <w:t xml:space="preserve">DATETIME</w:t>
            </w:r>
          </w:p>
        </w:tc>
        <w:tc>
          <w:tcPr>
            <w:tcW w:w="2337" w:type="dxa"/>
          </w:tcPr>
          <w:p>
            <w:r>
              <w:rPr>
                <w:sz w:val="18"/>
              </w:rPr>
              <w:t xml:space="preserve">Fecha y hora de la transaccion</w:t>
            </w:r>
          </w:p>
        </w:tc>
      </w:tr>
      <w:tr>
        <w:tc>
          <w:tcPr>
            <w:tcW w:w="2337" w:type="dxa"/>
          </w:tcPr>
          <w:p>
            <w:r>
              <w:rPr>
                <w:sz w:val="18"/>
              </w:rPr>
              <w:t xml:space="preserve">ventas</w:t>
            </w:r>
          </w:p>
        </w:tc>
        <w:tc>
          <w:tcPr>
            <w:tcW w:w="2337" w:type="dxa"/>
          </w:tcPr>
          <w:p>
            <w:r>
              <w:rPr>
                <w:sz w:val="18"/>
              </w:rPr>
              <w:t xml:space="preserve">id_usuario</w:t>
            </w:r>
          </w:p>
        </w:tc>
        <w:tc>
          <w:tcPr>
            <w:tcW w:w="2337" w:type="dxa"/>
          </w:tcPr>
          <w:p>
            <w:r>
              <w:rPr>
                <w:sz w:val="18"/>
              </w:rPr>
              <w:t xml:space="preserve">INT (FK)</w:t>
            </w:r>
          </w:p>
        </w:tc>
        <w:tc>
          <w:tcPr>
            <w:tcW w:w="2337" w:type="dxa"/>
          </w:tcPr>
          <w:p>
            <w:r>
              <w:rPr>
                <w:sz w:val="18"/>
              </w:rPr>
              <w:t xml:space="preserve">Usuario que registro la venta</w:t>
            </w:r>
          </w:p>
        </w:tc>
      </w:tr>
      <w:tr>
        <w:tc>
          <w:tcPr>
            <w:tcW w:w="2337" w:type="dxa"/>
          </w:tcPr>
          <w:p>
            <w:r>
              <w:rPr>
                <w:sz w:val="18"/>
              </w:rPr>
              <w:t xml:space="preserve">ventas</w:t>
            </w:r>
          </w:p>
        </w:tc>
        <w:tc>
          <w:tcPr>
            <w:tcW w:w="2337" w:type="dxa"/>
          </w:tcPr>
          <w:p>
            <w:r>
              <w:rPr>
                <w:sz w:val="18"/>
              </w:rPr>
              <w:t xml:space="preserve">subtotal</w:t>
            </w:r>
          </w:p>
        </w:tc>
        <w:tc>
          <w:tcPr>
            <w:tcW w:w="2337" w:type="dxa"/>
          </w:tcPr>
          <w:p>
            <w:r>
              <w:rPr>
                <w:sz w:val="18"/>
              </w:rPr>
              <w:t xml:space="preserve">DECIMAL(8,2)</w:t>
            </w:r>
          </w:p>
        </w:tc>
        <w:tc>
          <w:tcPr>
            <w:tcW w:w="2337" w:type="dxa"/>
          </w:tcPr>
          <w:p>
            <w:r>
              <w:rPr>
                <w:sz w:val="18"/>
              </w:rPr>
              <w:t xml:space="preserve">Suma de los productos antes de IVA</w:t>
            </w:r>
          </w:p>
        </w:tc>
      </w:tr>
      <w:tr>
        <w:tc>
          <w:tcPr>
            <w:tcW w:w="2337" w:type="dxa"/>
          </w:tcPr>
          <w:p>
            <w:r>
              <w:rPr>
                <w:sz w:val="18"/>
              </w:rPr>
              <w:t xml:space="preserve">ventas</w:t>
            </w:r>
          </w:p>
        </w:tc>
        <w:tc>
          <w:tcPr>
            <w:tcW w:w="2337" w:type="dxa"/>
          </w:tcPr>
          <w:p>
            <w:r>
              <w:rPr>
                <w:sz w:val="18"/>
              </w:rPr>
              <w:t xml:space="preserve">iva</w:t>
            </w:r>
          </w:p>
        </w:tc>
        <w:tc>
          <w:tcPr>
            <w:tcW w:w="2337" w:type="dxa"/>
          </w:tcPr>
          <w:p>
            <w:r>
              <w:rPr>
                <w:sz w:val="18"/>
              </w:rPr>
              <w:t xml:space="preserve">DECIMAL(8,2)</w:t>
            </w:r>
          </w:p>
        </w:tc>
        <w:tc>
          <w:tcPr>
            <w:tcW w:w="2337" w:type="dxa"/>
          </w:tcPr>
          <w:p>
            <w:r>
              <w:rPr>
                <w:sz w:val="18"/>
              </w:rPr>
              <w:t xml:space="preserve">Impuesto al valor agregado calculado</w:t>
            </w:r>
          </w:p>
        </w:tc>
      </w:tr>
      <w:tr>
        <w:tc>
          <w:tcPr>
            <w:tcW w:w="2337" w:type="dxa"/>
          </w:tcPr>
          <w:p>
            <w:r>
              <w:rPr>
                <w:sz w:val="18"/>
              </w:rPr>
              <w:t xml:space="preserve">ventas</w:t>
            </w:r>
          </w:p>
        </w:tc>
        <w:tc>
          <w:tcPr>
            <w:tcW w:w="2337" w:type="dxa"/>
          </w:tcPr>
          <w:p>
            <w:r>
              <w:rPr>
                <w:sz w:val="18"/>
              </w:rPr>
              <w:t xml:space="preserve">total</w:t>
            </w:r>
          </w:p>
        </w:tc>
        <w:tc>
          <w:tcPr>
            <w:tcW w:w="2337" w:type="dxa"/>
          </w:tcPr>
          <w:p>
            <w:r>
              <w:rPr>
                <w:sz w:val="18"/>
              </w:rPr>
              <w:t xml:space="preserve">DECIMAL(8,2)</w:t>
            </w:r>
          </w:p>
        </w:tc>
        <w:tc>
          <w:tcPr>
            <w:tcW w:w="2337" w:type="dxa"/>
          </w:tcPr>
          <w:p>
            <w:r>
              <w:rPr>
                <w:sz w:val="18"/>
              </w:rPr>
              <w:t xml:space="preserve">Monto total a pagar</w:t>
            </w:r>
          </w:p>
        </w:tc>
      </w:tr>
      <w:tr>
        <w:tc>
          <w:tcPr>
            <w:tcW w:w="2337" w:type="dxa"/>
          </w:tcPr>
          <w:p>
            <w:r>
              <w:rPr>
                <w:sz w:val="18"/>
              </w:rPr>
              <w:t xml:space="preserve">ventas</w:t>
            </w:r>
          </w:p>
        </w:tc>
        <w:tc>
          <w:tcPr>
            <w:tcW w:w="2337" w:type="dxa"/>
          </w:tcPr>
          <w:p>
            <w:r>
              <w:rPr>
                <w:sz w:val="18"/>
              </w:rPr>
              <w:t xml:space="preserve">cambio</w:t>
            </w:r>
          </w:p>
        </w:tc>
        <w:tc>
          <w:tcPr>
            <w:tcW w:w="2337" w:type="dxa"/>
          </w:tcPr>
          <w:p>
            <w:r>
              <w:rPr>
                <w:sz w:val="18"/>
              </w:rPr>
              <w:t xml:space="preserve">DECIMAL(8,2)</w:t>
            </w:r>
          </w:p>
        </w:tc>
        <w:tc>
          <w:tcPr>
            <w:tcW w:w="2337" w:type="dxa"/>
          </w:tcPr>
          <w:p>
            <w:r>
              <w:rPr>
                <w:sz w:val="18"/>
              </w:rPr>
              <w:t xml:space="preserve">Cambio entregado al cliente</w:t>
            </w:r>
          </w:p>
        </w:tc>
      </w:tr>
      <w:tr>
        <w:tc>
          <w:tcPr>
            <w:tcW w:w="2337" w:type="dxa"/>
          </w:tcPr>
          <w:p>
            <w:r>
              <w:rPr>
                <w:sz w:val="18"/>
              </w:rPr>
              <w:t xml:space="preserve">detalle_ventas</w:t>
            </w:r>
          </w:p>
        </w:tc>
        <w:tc>
          <w:tcPr>
            <w:tcW w:w="2337" w:type="dxa"/>
          </w:tcPr>
          <w:p>
            <w:r>
              <w:rPr>
                <w:sz w:val="18"/>
              </w:rPr>
              <w:t xml:space="preserve">id_detalle</w:t>
            </w:r>
          </w:p>
        </w:tc>
        <w:tc>
          <w:tcPr>
            <w:tcW w:w="2337" w:type="dxa"/>
          </w:tcPr>
          <w:p>
            <w:r>
              <w:rPr>
                <w:sz w:val="18"/>
              </w:rPr>
              <w:t xml:space="preserve">INT (PK)</w:t>
            </w:r>
          </w:p>
        </w:tc>
        <w:tc>
          <w:tcPr>
            <w:tcW w:w="2337" w:type="dxa"/>
          </w:tcPr>
          <w:p>
            <w:r>
              <w:rPr>
                <w:sz w:val="18"/>
              </w:rPr>
              <w:t xml:space="preserve">Identificador unico del detalle</w:t>
            </w:r>
          </w:p>
        </w:tc>
      </w:tr>
      <w:tr>
        <w:tc>
          <w:tcPr>
            <w:tcW w:w="2337" w:type="dxa"/>
          </w:tcPr>
          <w:p>
            <w:r>
              <w:rPr>
                <w:sz w:val="18"/>
              </w:rPr>
              <w:t xml:space="preserve">detalle_ventas</w:t>
            </w:r>
          </w:p>
        </w:tc>
        <w:tc>
          <w:tcPr>
            <w:tcW w:w="2337" w:type="dxa"/>
          </w:tcPr>
          <w:p>
            <w:r>
              <w:rPr>
                <w:sz w:val="18"/>
              </w:rPr>
              <w:t xml:space="preserve">id_venta</w:t>
            </w:r>
          </w:p>
        </w:tc>
        <w:tc>
          <w:tcPr>
            <w:tcW w:w="2337" w:type="dxa"/>
          </w:tcPr>
          <w:p>
            <w:r>
              <w:rPr>
                <w:sz w:val="18"/>
              </w:rPr>
              <w:t xml:space="preserve">INT (FK)</w:t>
            </w:r>
          </w:p>
        </w:tc>
        <w:tc>
          <w:tcPr>
            <w:tcW w:w="2337" w:type="dxa"/>
          </w:tcPr>
          <w:p>
            <w:r>
              <w:rPr>
                <w:sz w:val="18"/>
              </w:rPr>
              <w:t xml:space="preserve">Venta a la que pertenece el detalle</w:t>
            </w:r>
          </w:p>
        </w:tc>
      </w:tr>
      <w:tr>
        <w:tc>
          <w:tcPr>
            <w:tcW w:w="2337" w:type="dxa"/>
          </w:tcPr>
          <w:p>
            <w:r>
              <w:rPr>
                <w:sz w:val="18"/>
              </w:rPr>
              <w:t xml:space="preserve">detalle_ventas</w:t>
            </w:r>
          </w:p>
        </w:tc>
        <w:tc>
          <w:tcPr>
            <w:tcW w:w="2337" w:type="dxa"/>
          </w:tcPr>
          <w:p>
            <w:r>
              <w:rPr>
                <w:sz w:val="18"/>
              </w:rPr>
              <w:t xml:space="preserve">id_producto</w:t>
            </w:r>
          </w:p>
        </w:tc>
        <w:tc>
          <w:tcPr>
            <w:tcW w:w="2337" w:type="dxa"/>
          </w:tcPr>
          <w:p>
            <w:r>
              <w:rPr>
                <w:sz w:val="18"/>
              </w:rPr>
              <w:t xml:space="preserve">INT (FK)</w:t>
            </w:r>
          </w:p>
        </w:tc>
        <w:tc>
          <w:tcPr>
            <w:tcW w:w="2337" w:type="dxa"/>
          </w:tcPr>
          <w:p>
            <w:r>
              <w:rPr>
                <w:sz w:val="18"/>
              </w:rPr>
              <w:t xml:space="preserve">Producto vendido en la linea</w:t>
            </w:r>
          </w:p>
        </w:tc>
      </w:tr>
      <w:tr>
        <w:tc>
          <w:tcPr>
            <w:tcW w:w="2337" w:type="dxa"/>
          </w:tcPr>
          <w:p>
            <w:r>
              <w:rPr>
                <w:sz w:val="18"/>
              </w:rPr>
              <w:t xml:space="preserve">detalle_ventas</w:t>
            </w:r>
          </w:p>
        </w:tc>
        <w:tc>
          <w:tcPr>
            <w:tcW w:w="2337" w:type="dxa"/>
          </w:tcPr>
          <w:p>
            <w:r>
              <w:rPr>
                <w:sz w:val="18"/>
              </w:rPr>
              <w:t xml:space="preserve">cantidad</w:t>
            </w:r>
          </w:p>
        </w:tc>
        <w:tc>
          <w:tcPr>
            <w:tcW w:w="2337" w:type="dxa"/>
          </w:tcPr>
          <w:p>
            <w:r>
              <w:rPr>
                <w:sz w:val="18"/>
              </w:rPr>
              <w:t xml:space="preserve">INT</w:t>
            </w:r>
          </w:p>
        </w:tc>
        <w:tc>
          <w:tcPr>
            <w:tcW w:w="2337" w:type="dxa"/>
          </w:tcPr>
          <w:p>
            <w:r>
              <w:rPr>
                <w:sz w:val="18"/>
              </w:rPr>
              <w:t xml:space="preserve">Unidades vendidas del producto</w:t>
            </w:r>
          </w:p>
        </w:tc>
      </w:tr>
      <w:tr>
        <w:tc>
          <w:tcPr>
            <w:tcW w:w="2337" w:type="dxa"/>
          </w:tcPr>
          <w:p>
            <w:r>
              <w:rPr>
                <w:sz w:val="18"/>
              </w:rPr>
              <w:t xml:space="preserve">detalle_ventas</w:t>
            </w:r>
          </w:p>
        </w:tc>
        <w:tc>
          <w:tcPr>
            <w:tcW w:w="2337" w:type="dxa"/>
          </w:tcPr>
          <w:p>
            <w:r>
              <w:rPr>
                <w:sz w:val="18"/>
              </w:rPr>
              <w:t xml:space="preserve">precio_unitario</w:t>
            </w:r>
          </w:p>
        </w:tc>
        <w:tc>
          <w:tcPr>
            <w:tcW w:w="2337" w:type="dxa"/>
          </w:tcPr>
          <w:p>
            <w:r>
              <w:rPr>
                <w:sz w:val="18"/>
              </w:rPr>
              <w:t xml:space="preserve">DECIMAL(8,2)</w:t>
            </w:r>
          </w:p>
        </w:tc>
        <w:tc>
          <w:tcPr>
            <w:tcW w:w="2337" w:type="dxa"/>
          </w:tcPr>
          <w:p>
            <w:r>
              <w:rPr>
                <w:sz w:val="18"/>
              </w:rPr>
              <w:t xml:space="preserve">Precio unitario al momento de la venta</w:t>
            </w:r>
          </w:p>
        </w:tc>
      </w:tr>
      <w:tr>
        <w:tc>
          <w:tcPr>
            <w:tcW w:w="2337" w:type="dxa"/>
          </w:tcPr>
          <w:p>
            <w:r>
              <w:rPr>
                <w:sz w:val="18"/>
              </w:rPr>
              <w:t xml:space="preserve">detalle_ventas</w:t>
            </w:r>
          </w:p>
        </w:tc>
        <w:tc>
          <w:tcPr>
            <w:tcW w:w="2337" w:type="dxa"/>
          </w:tcPr>
          <w:p>
            <w:r>
              <w:rPr>
                <w:sz w:val="18"/>
              </w:rPr>
              <w:t xml:space="preserve">subtotal_linea</w:t>
            </w:r>
          </w:p>
        </w:tc>
        <w:tc>
          <w:tcPr>
            <w:tcW w:w="2337" w:type="dxa"/>
          </w:tcPr>
          <w:p>
            <w:r>
              <w:rPr>
                <w:sz w:val="18"/>
              </w:rPr>
              <w:t xml:space="preserve">DECIMAL(8,2)</w:t>
            </w:r>
          </w:p>
        </w:tc>
        <w:tc>
          <w:tcPr>
            <w:tcW w:w="2337" w:type="dxa"/>
          </w:tcPr>
          <w:p>
            <w:r>
              <w:rPr>
                <w:sz w:val="18"/>
              </w:rPr>
              <w:t xml:space="preserve">Subtotal de la linea (cantidad x precio)</w:t>
            </w:r>
          </w:p>
        </w:tc>
      </w:tr>
      <w:tr>
        <w:tc>
          <w:tcPr>
            <w:tcW w:w="2337" w:type="dxa"/>
          </w:tcPr>
          <w:p>
            <w:r>
              <w:rPr>
                <w:sz w:val="18"/>
              </w:rPr>
              <w:t xml:space="preserve">proveedores</w:t>
            </w:r>
          </w:p>
        </w:tc>
        <w:tc>
          <w:tcPr>
            <w:tcW w:w="2337" w:type="dxa"/>
          </w:tcPr>
          <w:p>
            <w:r>
              <w:rPr>
                <w:sz w:val="18"/>
              </w:rPr>
              <w:t xml:space="preserve">id_proveedor</w:t>
            </w:r>
          </w:p>
        </w:tc>
        <w:tc>
          <w:tcPr>
            <w:tcW w:w="2337" w:type="dxa"/>
          </w:tcPr>
          <w:p>
            <w:r>
              <w:rPr>
                <w:sz w:val="18"/>
              </w:rPr>
              <w:t xml:space="preserve">INT (PK)</w:t>
            </w:r>
          </w:p>
        </w:tc>
        <w:tc>
          <w:tcPr>
            <w:tcW w:w="2337" w:type="dxa"/>
          </w:tcPr>
          <w:p>
            <w:r>
              <w:rPr>
                <w:sz w:val="18"/>
              </w:rPr>
              <w:t xml:space="preserve">Identificador unico del proveedor</w:t>
            </w:r>
          </w:p>
        </w:tc>
      </w:tr>
      <w:tr>
        <w:tc>
          <w:tcPr>
            <w:tcW w:w="2337" w:type="dxa"/>
          </w:tcPr>
          <w:p>
            <w:r>
              <w:rPr>
                <w:sz w:val="18"/>
              </w:rPr>
              <w:t xml:space="preserve">proveedores</w:t>
            </w:r>
          </w:p>
        </w:tc>
        <w:tc>
          <w:tcPr>
            <w:tcW w:w="2337" w:type="dxa"/>
          </w:tcPr>
          <w:p>
            <w:r>
              <w:rPr>
                <w:sz w:val="18"/>
              </w:rPr>
              <w:t xml:space="preserve">nombre_comercial</w:t>
            </w:r>
          </w:p>
        </w:tc>
        <w:tc>
          <w:tcPr>
            <w:tcW w:w="2337" w:type="dxa"/>
          </w:tcPr>
          <w:p>
            <w:r>
              <w:rPr>
                <w:sz w:val="18"/>
              </w:rPr>
              <w:t xml:space="preserve">VARCHAR(100)</w:t>
            </w:r>
          </w:p>
        </w:tc>
        <w:tc>
          <w:tcPr>
            <w:tcW w:w="2337" w:type="dxa"/>
          </w:tcPr>
          <w:p>
            <w:r>
              <w:rPr>
                <w:sz w:val="18"/>
              </w:rPr>
              <w:t xml:space="preserve">Nombre comercial del proveedor</w:t>
            </w:r>
          </w:p>
        </w:tc>
      </w:tr>
      <w:tr>
        <w:tc>
          <w:tcPr>
            <w:tcW w:w="2337" w:type="dxa"/>
          </w:tcPr>
          <w:p>
            <w:r>
              <w:rPr>
                <w:sz w:val="18"/>
              </w:rPr>
              <w:t xml:space="preserve">proveedores</w:t>
            </w:r>
          </w:p>
        </w:tc>
        <w:tc>
          <w:tcPr>
            <w:tcW w:w="2337" w:type="dxa"/>
          </w:tcPr>
          <w:p>
            <w:r>
              <w:rPr>
                <w:sz w:val="18"/>
              </w:rPr>
              <w:t xml:space="preserve">ruc</w:t>
            </w:r>
          </w:p>
        </w:tc>
        <w:tc>
          <w:tcPr>
            <w:tcW w:w="2337" w:type="dxa"/>
          </w:tcPr>
          <w:p>
            <w:r>
              <w:rPr>
                <w:sz w:val="18"/>
              </w:rPr>
              <w:t xml:space="preserve">VARCHAR(13)</w:t>
            </w:r>
          </w:p>
        </w:tc>
        <w:tc>
          <w:tcPr>
            <w:tcW w:w="2337" w:type="dxa"/>
          </w:tcPr>
          <w:p>
            <w:r>
              <w:rPr>
                <w:sz w:val="18"/>
              </w:rPr>
              <w:t xml:space="preserve">RUC del proveedor</w:t>
            </w:r>
          </w:p>
        </w:tc>
      </w:tr>
      <w:tr>
        <w:tc>
          <w:tcPr>
            <w:tcW w:w="2337" w:type="dxa"/>
          </w:tcPr>
          <w:p>
            <w:r>
              <w:rPr>
                <w:sz w:val="18"/>
              </w:rPr>
              <w:t xml:space="preserve">proveedores</w:t>
            </w:r>
          </w:p>
        </w:tc>
        <w:tc>
          <w:tcPr>
            <w:tcW w:w="2337" w:type="dxa"/>
          </w:tcPr>
          <w:p>
            <w:r>
              <w:rPr>
                <w:sz w:val="18"/>
              </w:rPr>
              <w:t xml:space="preserve">direccion</w:t>
            </w:r>
          </w:p>
        </w:tc>
        <w:tc>
          <w:tcPr>
            <w:tcW w:w="2337" w:type="dxa"/>
          </w:tcPr>
          <w:p>
            <w:r>
              <w:rPr>
                <w:sz w:val="18"/>
              </w:rPr>
              <w:t xml:space="preserve">VARCHAR(150)</w:t>
            </w:r>
          </w:p>
        </w:tc>
        <w:tc>
          <w:tcPr>
            <w:tcW w:w="2337" w:type="dxa"/>
          </w:tcPr>
          <w:p>
            <w:r>
              <w:rPr>
                <w:sz w:val="18"/>
              </w:rPr>
              <w:t xml:space="preserve">Direccion del proveedor</w:t>
            </w:r>
          </w:p>
        </w:tc>
      </w:tr>
      <w:tr>
        <w:tc>
          <w:tcPr>
            <w:tcW w:w="2337" w:type="dxa"/>
          </w:tcPr>
          <w:p>
            <w:r>
              <w:rPr>
                <w:sz w:val="18"/>
              </w:rPr>
              <w:t xml:space="preserve">proveedores</w:t>
            </w:r>
          </w:p>
        </w:tc>
        <w:tc>
          <w:tcPr>
            <w:tcW w:w="2337" w:type="dxa"/>
          </w:tcPr>
          <w:p>
            <w:r>
              <w:rPr>
                <w:sz w:val="18"/>
              </w:rPr>
              <w:t xml:space="preserve">telefono</w:t>
            </w:r>
          </w:p>
        </w:tc>
        <w:tc>
          <w:tcPr>
            <w:tcW w:w="2337" w:type="dxa"/>
          </w:tcPr>
          <w:p>
            <w:r>
              <w:rPr>
                <w:sz w:val="18"/>
              </w:rPr>
              <w:t xml:space="preserve">VARCHAR(15)</w:t>
            </w:r>
          </w:p>
        </w:tc>
        <w:tc>
          <w:tcPr>
            <w:tcW w:w="2337" w:type="dxa"/>
          </w:tcPr>
          <w:p>
            <w:r>
              <w:rPr>
                <w:sz w:val="18"/>
              </w:rPr>
              <w:t xml:space="preserve">Telefono de contacto</w:t>
            </w:r>
          </w:p>
        </w:tc>
      </w:tr>
      <w:tr>
        <w:tc>
          <w:tcPr>
            <w:tcW w:w="2337" w:type="dxa"/>
          </w:tcPr>
          <w:p>
            <w:r>
              <w:rPr>
                <w:sz w:val="18"/>
              </w:rPr>
              <w:t xml:space="preserve">proveedores</w:t>
            </w:r>
          </w:p>
        </w:tc>
        <w:tc>
          <w:tcPr>
            <w:tcW w:w="2337" w:type="dxa"/>
          </w:tcPr>
          <w:p>
            <w:r>
              <w:rPr>
                <w:sz w:val="18"/>
              </w:rPr>
              <w:t xml:space="preserve">correo</w:t>
            </w:r>
          </w:p>
        </w:tc>
        <w:tc>
          <w:tcPr>
            <w:tcW w:w="2337" w:type="dxa"/>
          </w:tcPr>
          <w:p>
            <w:r>
              <w:rPr>
                <w:sz w:val="18"/>
              </w:rPr>
              <w:t xml:space="preserve">VARCHAR(100)</w:t>
            </w:r>
          </w:p>
        </w:tc>
        <w:tc>
          <w:tcPr>
            <w:tcW w:w="2337" w:type="dxa"/>
          </w:tcPr>
          <w:p>
            <w:r>
              <w:rPr>
                <w:sz w:val="18"/>
              </w:rPr>
              <w:t xml:space="preserve">Correo electronico de contacto</w:t>
            </w:r>
          </w:p>
        </w:tc>
      </w:tr>
    </w:tbl>
    <w:p>
      <w:pPr>
        <w:jc w:val="center"/>
        <w:rPr>
          <w:i/>
          <w:iCs/>
          <w:sz w:val="20"/>
        </w:rPr>
      </w:pPr>
      <w:r>
        <w:rPr>
          <w:i/>
          <w:iCs/>
          <w:sz w:val="20"/>
        </w:rPr>
        <w:t xml:space="preserve">Tabla 2. Diccionario de datos derivado del modelo entidad-relacion.</w:t>
      </w:r>
    </w:p>
    <w:p w14:paraId="63076172" w14:textId="77777777" w:rsidR="00681247" w:rsidRDefault="00000000">
      <w:pPr>
        <w:rPr>
          <w:b/>
          <w:bCs/>
        </w:rPr>
      </w:pPr>
      <w:r>
        <w:rPr>
          <w:b/>
          <w:bCs/>
        </w:rPr>
        <w:t xml:space="preserve">7.2 Evidencia de Uso de Herramientas</w:t>
      </w:r>
    </w:p>
    <w:p w14:paraId="2D322F40" w14:textId="77777777" w:rsidR="00681247" w:rsidRDefault="00000000">
      <w:r>
        <w:t xml:space="preserve">Pendiente por completar. Debe incluir capturas de pantalla o enlaces que evidencien el uso de: Microsoft Project (cronograma de actividades), draw.io (diagrama de casos de uso y demás diagramas UML) y GitHub (repositorio del proyecto una vez finalizado). Agregar también cualquier otra herramienta utilizada durante el desarrollo.</w:t>
      </w:r>
    </w:p>
    <w:p w14:paraId="794B861C" w14:textId="77777777" w:rsidR="00681247" w:rsidRDefault="00000000">
      <w:pPr>
        <w:rPr>
          <w:b/>
          <w:bCs/>
        </w:rPr>
      </w:pPr>
      <w:r>
        <w:rPr>
          <w:b/>
          <w:bCs/>
        </w:rPr>
        <w:t xml:space="preserve">7.3 Tablero de Gestión</w:t>
      </w:r>
    </w:p>
    <w:p w14:paraId="6164D489" w14:textId="77777777" w:rsidR="00681247" w:rsidRDefault="00000000">
      <w:r>
        <w:t xml:space="preserve">Pendiente por completar. Debe incluir una captura o enlace del tablero de gestión del proyecto (Trello, Jira u otra herramienta), mostrando el estado de las tareas del equipo.</w:t>
      </w:r>
    </w:p>
    <w:p w14:paraId="743A690D" w14:textId="77777777" w:rsidR="00681247" w:rsidRDefault="00000000">
      <w:pPr>
        <w:rPr>
          <w:b/>
          <w:bCs/>
        </w:rPr>
      </w:pPr>
      <w:r>
        <w:rPr>
          <w:b/>
          <w:bCs/>
        </w:rPr>
        <w:t xml:space="preserve">7.4 Diagramas Finales</w:t>
      </w:r>
    </w:p>
    <w:p w14:paraId="7FDD1D64" w14:textId="77777777" w:rsidR="00681247" w:rsidRDefault="00000000">
      <w:r>
        <w:t xml:space="preserve">A continuación se presenta la versión final del diagrama de casos de uso del sistema, que amplía el diagrama preliminar de la sección 4.9 incorporando los siete casos de uso formalizados en el documento SRS (sección 5.6, CU-01 a CU-07). El diagrama de clases y el modelo entidad-relación, presentados en la sección 7.1, completan el conjunto de diagramas UML finales del sistema. El archivo editable (.drawio) del diagrama de casos de uso final se adjunta junto con este documento.</w:t>
      </w:r>
    </w:p>
    <w:p>
      <w:pPr>
        <w:jc w:val="center"/>
      </w:pPr>
      <w:r>
        <w:drawing>
          <wp:inline distT="0" distB="0" distL="0" distR="0">
            <wp:extent cx="5486400" cy="4136787"/>
            <wp:effectExtent l="0" t="0" r="0" b="0"/>
            <wp:docPr id="103" name="Diagrama de casos de uso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 de casos de uso final.png"/>
                    <pic:cNvPicPr/>
                  </pic:nvPicPr>
                  <pic:blipFill>
                    <a:blip xmlns:r="http://schemas.openxmlformats.org/officeDocument/2006/relationships" r:embed="rId16"/>
                    <a:stretch>
                      <a:fillRect/>
                    </a:stretch>
                  </pic:blipFill>
                  <pic:spPr>
                    <a:xfrm>
                      <a:off x="0" y="0"/>
                      <a:ext cx="5486400" cy="4136787"/>
                    </a:xfrm>
                    <a:prstGeom prst="rect">
                      <a:avLst/>
                    </a:prstGeom>
                  </pic:spPr>
                </pic:pic>
              </a:graphicData>
            </a:graphic>
          </wp:inline>
        </w:drawing>
      </w:r>
    </w:p>
    <w:p>
      <w:pPr>
        <w:jc w:val="center"/>
        <w:rPr>
          <w:i/>
          <w:iCs/>
          <w:sz w:val="20"/>
        </w:rPr>
      </w:pPr>
      <w:r>
        <w:rPr>
          <w:i/>
          <w:iCs/>
          <w:sz w:val="20"/>
        </w:rPr>
        <w:t xml:space="preserve">Figura 3. Diagrama de casos de uso, version final. Archivo editable: diagrama_casos_uso_final.drawio</w:t>
      </w:r>
    </w:p>
    <w:p w14:paraId="60BD8754" w14:textId="77777777" w:rsidR="00681247" w:rsidRDefault="00000000">
      <w:pPr>
        <w:rPr>
          <w:b/>
          <w:bCs/>
        </w:rPr>
      </w:pPr>
      <w:r>
        <w:rPr>
          <w:b/>
          <w:bCs/>
        </w:rPr>
        <w:t xml:space="preserve">7.5 Documentación Colaborativa</w:t>
      </w:r>
    </w:p>
    <w:p w14:paraId="61FD810C" w14:textId="77777777" w:rsidR="00681247" w:rsidRDefault="00000000">
      <w:r>
        <w:t xml:space="preserve">Pendiente por completar. Debe incluir evidencia del trabajo colaborativo del equipo (por ejemplo, historial de commits en GitHub, actas de reuniones o capturas del repositorio/carpeta compartida).</w:t>
      </w:r>
    </w:p>
    <w:p w14:paraId="554C99E7" w14:textId="77777777" w:rsidR="00681247" w:rsidRDefault="00000000">
      <w:pPr>
        <w:rPr>
          <w:b/>
          <w:bCs/>
        </w:rPr>
      </w:pPr>
      <w:r>
        <w:rPr>
          <w:b/>
          <w:bCs/>
        </w:rPr>
        <w:t xml:space="preserve">7.6 Prototipo o Evidencia Visual</w:t>
      </w:r>
    </w:p>
    <w:p w14:paraId="76B90603" w14:textId="77777777" w:rsidR="00681247" w:rsidRDefault="00000000">
      <w:r>
        <w:t xml:space="preserve">A continuación se presentan los wireframes de baja fidelidad de los dos módulos críticos definidos en el objetivo específico OE4: el módulo de Ventas (registro ágil de la transacción, cálculo automático de subtotal, IVA y total) y el módulo de Inventario (listado de stock con alerta visual cuando un producto alcanza el stock mínimo, conforme a RF-03). Estos wireframes servirán como base para validar la usabilidad y los flujos de trabajo con el personal de la panadería antes de construir el prototipo interactivo definitivo.</w:t>
      </w:r>
    </w:p>
    <w:p>
      <w:pPr>
        <w:jc w:val="center"/>
      </w:pPr>
      <w:r>
        <w:drawing>
          <wp:inline distT="0" distB="0" distL="0" distR="0">
            <wp:extent cx="5486400" cy="3527755"/>
            <wp:effectExtent l="0" t="0" r="0" b="0"/>
            <wp:docPr id="104" name="Wireframe 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ireframe Ventas.png"/>
                    <pic:cNvPicPr/>
                  </pic:nvPicPr>
                  <pic:blipFill>
                    <a:blip xmlns:r="http://schemas.openxmlformats.org/officeDocument/2006/relationships" r:embed="rId17"/>
                    <a:stretch>
                      <a:fillRect/>
                    </a:stretch>
                  </pic:blipFill>
                  <pic:spPr>
                    <a:xfrm>
                      <a:off x="0" y="0"/>
                      <a:ext cx="5486400" cy="3527755"/>
                    </a:xfrm>
                    <a:prstGeom prst="rect">
                      <a:avLst/>
                    </a:prstGeom>
                  </pic:spPr>
                </pic:pic>
              </a:graphicData>
            </a:graphic>
          </wp:inline>
        </w:drawing>
      </w:r>
    </w:p>
    <w:p>
      <w:pPr>
        <w:jc w:val="center"/>
        <w:rPr>
          <w:i/>
          <w:iCs/>
          <w:sz w:val="20"/>
        </w:rPr>
      </w:pPr>
      <w:r>
        <w:rPr>
          <w:i/>
          <w:iCs/>
          <w:sz w:val="20"/>
        </w:rPr>
        <w:t xml:space="preserve">Figura 4. Wireframe del modulo de Ventas (registro agil de transacciones).</w:t>
      </w:r>
    </w:p>
    <w:p>
      <w:pPr>
        <w:jc w:val="center"/>
      </w:pPr>
      <w:r>
        <w:drawing>
          <wp:inline distT="0" distB="0" distL="0" distR="0">
            <wp:extent cx="5486400" cy="3527755"/>
            <wp:effectExtent l="0" t="0" r="0" b="0"/>
            <wp:docPr id="105" name="Wireframe 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ireframe Inventario.png"/>
                    <pic:cNvPicPr/>
                  </pic:nvPicPr>
                  <pic:blipFill>
                    <a:blip xmlns:r="http://schemas.openxmlformats.org/officeDocument/2006/relationships" r:embed="rId18"/>
                    <a:stretch>
                      <a:fillRect/>
                    </a:stretch>
                  </pic:blipFill>
                  <pic:spPr>
                    <a:xfrm>
                      <a:off x="0" y="0"/>
                      <a:ext cx="5486400" cy="3527755"/>
                    </a:xfrm>
                    <a:prstGeom prst="rect">
                      <a:avLst/>
                    </a:prstGeom>
                  </pic:spPr>
                </pic:pic>
              </a:graphicData>
            </a:graphic>
          </wp:inline>
        </w:drawing>
      </w:r>
    </w:p>
    <w:p>
      <w:pPr>
        <w:jc w:val="center"/>
        <w:rPr>
          <w:i/>
          <w:iCs/>
          <w:sz w:val="20"/>
        </w:rPr>
      </w:pPr>
      <w:r>
        <w:rPr>
          <w:i/>
          <w:iCs/>
          <w:sz w:val="20"/>
        </w:rPr>
        <w:t xml:space="preserve">Figura 5. Wireframe del modulo de Inventario (alerta de stock minimo, RF-03).</w:t>
      </w:r>
    </w:p>
    <w:p w14:paraId="33288BCA" w14:textId="77777777" w:rsidR="00681247" w:rsidRDefault="00000000">
      <w:pPr>
        <w:pStyle w:val="HeadingBlue"/>
        <w:spacing w:before="160" w:after="80"/>
      </w:pPr>
      <w:r>
        <w:t xml:space="preserve">8. Conclusiones</w:t>
      </w:r>
    </w:p>
    <w:p w14:paraId="35879109" w14:textId="77777777" w:rsidR="00681247" w:rsidRDefault="00000000">
      <w:r>
        <w:t xml:space="preserve">El desarrollo del presente proyecto integrador permitió aplicar de manera práctica los conceptos de la Ingeniería de Software a un caso real: la digitalización de los procesos de ventas e inventario de la panadería “Trigo Dorado”. A partir del trabajo realizado a lo largo de las distintas etapas del proyecto, se concluye lo siguiente:</w:t>
      </w:r>
    </w:p>
    <w:p w14:paraId="2CD3D924" w14:textId="77777777" w:rsidR="00681247" w:rsidRDefault="00000000">
      <w:r>
        <w:t xml:space="preserve">•  Se identificó y documentó con claridad la problemática del negocio: el manejo manual de ventas e inventario mediante cuadernos físicos, que generaba errores de registro, pérdida de información y falta de control preciso del stock.</w:t>
      </w:r>
    </w:p>
    <w:p w14:paraId="563E0FDF" w14:textId="77777777" w:rsidR="00681247" w:rsidRDefault="00000000">
      <w:r>
        <w:lastRenderedPageBreak/>
        <w:t xml:space="preserve">•  El levantamiento y análisis de requerimientos, apoyado en una entrevista semiestructurada y en la priorización MoSCoW, permitió definir un conjunto de requerimientos funcionales y no funcionales coherente con las necesidades reales del negocio y con el alcance académico del proyecto.</w:t>
      </w:r>
    </w:p>
    <w:p w14:paraId="25F3B707" w14:textId="77777777" w:rsidR="00681247" w:rsidRDefault="00000000">
      <w:r>
        <w:t xml:space="preserve">•  El modelado del sistema (actores, casos de uso y la versión ajustada del documento SRS) proporcionó una base técnica sólida para orientar el diseño y, posteriormente, el desarrollo del sistema.</w:t>
      </w:r>
    </w:p>
    <w:p w14:paraId="11C1594B" w14:textId="77777777" w:rsidR="00681247" w:rsidRDefault="00000000">
      <w:r>
        <w:t xml:space="preserve">•  La planificación del proyecto, materializada en la Estructura de Desglose del Trabajo (EDT), el cronograma, la matriz de riesgos y los criterios de calidad, permitió organizar el trabajo del equipo en fases controlables y anticipar posibles desviaciones.</w:t>
      </w:r>
    </w:p>
    <w:p w14:paraId="418B4C3E" w14:textId="77777777" w:rsidR="00681247" w:rsidRDefault="00000000">
      <w:r>
        <w:t xml:space="preserve">•  El proyecto cumple con los objetivos específicos planteados (OE1 a OE4), evidenciando coherencia entre el problema identificado, los objetivos, los requerimientos y la planificación desarrollada.</w:t>
      </w:r>
    </w:p>
    <w:p w14:paraId="17F8B0A1" w14:textId="77777777" w:rsidR="00681247" w:rsidRDefault="00000000">
      <w:r>
        <w:t xml:space="preserve">•  La adopción de un modelo de proceso iterativo e incremental resultó adecuada para un proyecto de este tipo, ya que permitió ajustar el alcance y los artefactos técnicos conforme avanzaba el análisis, sin necesidad de rehacer el trabajo previo.</w:t>
      </w:r>
    </w:p>
    <w:p w14:paraId="3A9CDC9E" w14:textId="77777777" w:rsidR="00681247" w:rsidRDefault="00000000">
      <w:pPr>
        <w:pStyle w:val="HeadingBlue"/>
        <w:spacing w:before="160" w:after="80"/>
      </w:pPr>
      <w:r>
        <w:t xml:space="preserve">9. Recomendaciones</w:t>
      </w:r>
    </w:p>
    <w:p w14:paraId="2EC861DB" w14:textId="77777777" w:rsidR="00681247" w:rsidRDefault="00000000">
      <w:r>
        <w:t xml:space="preserve">A partir del trabajo desarrollado y de cara a las siguientes fases del proyecto (desarrollo, pruebas y cierre), se recomienda lo siguiente:</w:t>
      </w:r>
    </w:p>
    <w:p w14:paraId="585EDAD6" w14:textId="77777777" w:rsidR="00681247" w:rsidRDefault="00000000">
      <w:r>
        <w:t xml:space="preserve">•  Validar el prototipo de interfaz directamente con el propietario y el personal de la panadería antes de iniciar la construcción definitiva de los módulos, para confirmar que la usabilidad responda a la operación real del negocio.</w:t>
      </w:r>
    </w:p>
    <w:p w14:paraId="49FE1A22" w14:textId="77777777" w:rsidR="00681247" w:rsidRDefault="00000000">
      <w:r>
        <w:t xml:space="preserve">•  Mantener actualizada la matriz de trazabilidad entre requerimientos y casos de uso (sección 5.6.2) a medida que se desarrollen nuevos módulos, para asegurar que ningún requerimiento quede sin implementar.</w:t>
      </w:r>
    </w:p>
    <w:p w14:paraId="343D74C0" w14:textId="77777777" w:rsidR="00681247" w:rsidRDefault="00000000">
      <w:r>
        <w:t xml:space="preserve">•  Realizar respaldos periódicos del repositorio y de la documentación del proyecto en la nube, conforme a lo establecido en la matriz de riesgos (R3), para minimizar el impacto ante una eventual pérdida de información.</w:t>
      </w:r>
    </w:p>
    <w:p w14:paraId="34B4C0E5" w14:textId="77777777" w:rsidR="00681247" w:rsidRDefault="00000000">
      <w:r>
        <w:t xml:space="preserve">•  Capacitar al personal de la panadería en el uso básico del sistema antes de su puesta en marcha, priorizando la simplicidad de la interfaz definida en los requerimientos no funcionales de usabilidad (RNF-01).</w:t>
      </w:r>
    </w:p>
    <w:p w14:paraId="1558CE30" w14:textId="77777777" w:rsidR="00681247" w:rsidRDefault="00000000">
      <w:r>
        <w:t xml:space="preserve">•  Considerar, como trabajo futuro fuera del alcance de esta materia, la incorporación gradual de funcionalidades actualmente excluidas (por ejemplo, facturación electrónica con el SRI o una aplicación móvil), una vez consolidado y validado el sistema base.</w:t>
      </w:r>
    </w:p>
    <w:p w14:paraId="0AEAB55F" w14:textId="77777777" w:rsidR="00681247" w:rsidRDefault="00000000">
      <w:r>
        <w:t xml:space="preserve">•  Documentar en el repositorio de GitHub el historial de avances del equipo (commits, ramas y responsables) para dejar evidencia clara del trabajo colaborativo realizado durante el desarrollo.</w:t>
      </w:r>
    </w:p>
    <w:p w14:paraId="693CBE3F" w14:textId="77777777" w:rsidR="002D2DC3" w:rsidRPr="002D2DC3" w:rsidRDefault="00000000" w:rsidP="002D2DC3">
      <w:pPr>
        <w:pStyle w:val="HeadingBlue"/>
        <w:spacing w:before="160" w:after="80"/>
      </w:pPr>
      <w:r>
        <w:t>Bibliografía</w:t>
      </w:r>
    </w:p>
    <w:p w14:paraId="5A5B74B1" w14:textId="77777777" w:rsidR="002D2DC3" w:rsidRPr="002D2DC3" w:rsidRDefault="002D2DC3" w:rsidP="002D2DC3">
      <w:pPr>
        <w:shd w:val="clear" w:color="auto" w:fill="FFFFFF"/>
        <w:spacing w:before="100" w:beforeAutospacing="1" w:after="150" w:line="240" w:lineRule="auto"/>
        <w:rPr>
          <w:rFonts w:ascii="Inter" w:eastAsia="Times New Roman" w:hAnsi="Inter" w:cs="Times New Roman"/>
          <w:color w:val="111928"/>
          <w:sz w:val="24"/>
          <w:szCs w:val="24"/>
          <w:lang w:val="es-EC" w:eastAsia="es-EC"/>
        </w:rPr>
      </w:pPr>
      <w:r>
        <w:rPr>
          <w:rFonts w:ascii="Inter" w:eastAsia="Times New Roman" w:hAnsi="Inter" w:cs="Times New Roman"/>
          <w:color w:val="111928"/>
          <w:sz w:val="24"/>
          <w:szCs w:val="24"/>
          <w:lang w:val="es-EC" w:eastAsia="es-EC"/>
        </w:rPr>
        <w:t xml:space="preserve">IEEE Computer Society. (2014). </w:t>
      </w:r>
      <w:r>
        <w:rPr>
          <w:rFonts w:ascii="Inter" w:eastAsia="Times New Roman" w:hAnsi="Inter" w:cs="Times New Roman"/>
          <w:i/>
          <w:iCs/>
          <w:color w:val="111928"/>
          <w:sz w:val="24"/>
          <w:szCs w:val="24"/>
          <w:lang w:val="es-EC" w:eastAsia="es-EC"/>
        </w:rPr>
        <w:t xml:space="preserve">Guide to the Software Engineering Body of Knowledge (SWEBOK Guide)</w:t>
      </w:r>
      <w:r>
        <w:rPr>
          <w:rFonts w:ascii="Inter" w:eastAsia="Times New Roman" w:hAnsi="Inter" w:cs="Times New Roman"/>
          <w:color w:val="111928"/>
          <w:sz w:val="24"/>
          <w:szCs w:val="24"/>
          <w:lang w:val="es-EC" w:eastAsia="es-EC"/>
        </w:rPr>
        <w:t xml:space="preserve"> (v3.0). IEEE Computer Society.</w:t>
      </w:r>
    </w:p>
    <w:p w14:paraId="0198832B" w14:textId="77777777" w:rsidR="00187B9F" w:rsidRPr="002D2DC3" w:rsidRDefault="00187B9F" w:rsidP="002D2DC3">
      <w:pPr>
        <w:shd w:val="clear" w:color="auto" w:fill="FFFFFF"/>
        <w:spacing w:before="100" w:beforeAutospacing="1" w:after="150" w:line="240" w:lineRule="auto"/>
        <w:rPr>
          <w:rFonts w:ascii="Inter" w:eastAsia="Times New Roman" w:hAnsi="Inter" w:cs="Times New Roman"/>
          <w:color w:val="111928"/>
          <w:sz w:val="24"/>
          <w:szCs w:val="24"/>
          <w:lang w:val="es-EC" w:eastAsia="es-EC"/>
        </w:rPr>
      </w:pPr>
      <w:r>
        <w:rPr>
          <w:rFonts w:ascii="Inter" w:eastAsia="Times New Roman" w:hAnsi="Inter" w:cs="Times New Roman"/>
          <w:color w:val="111928"/>
          <w:sz w:val="24"/>
          <w:szCs w:val="24"/>
          <w:lang w:eastAsia="es-EC"/>
        </w:rPr>
        <w:lastRenderedPageBreak/>
        <w:t>ISO/IEC/IEEE. (2017). </w:t>
      </w:r>
      <w:r>
        <w:rPr>
          <w:rFonts w:ascii="Inter" w:eastAsia="Times New Roman" w:hAnsi="Inter" w:cs="Times New Roman"/>
          <w:i/>
          <w:iCs/>
          <w:color w:val="111928"/>
          <w:sz w:val="24"/>
          <w:szCs w:val="24"/>
          <w:lang w:eastAsia="es-EC"/>
        </w:rPr>
        <w:t>Systems and software engineering — Software life cycle processes</w:t>
      </w:r>
      <w:r>
        <w:rPr>
          <w:rFonts w:ascii="Inter" w:eastAsia="Times New Roman" w:hAnsi="Inter" w:cs="Times New Roman"/>
          <w:color w:val="111928"/>
          <w:sz w:val="24"/>
          <w:szCs w:val="24"/>
          <w:lang w:eastAsia="es-EC"/>
        </w:rPr>
        <w:t> (ISO/IEC/IEEE Standard No. 12207:2017). </w:t>
      </w:r>
      <w:hyperlink r:id="rId11" w:tgtFrame="_blank" w:history="1">
        <w:r>
          <w:rPr>
            <w:rStyle w:val="Hipervnculo"/>
            <w:rFonts w:ascii="Inter" w:eastAsia="Times New Roman" w:hAnsi="Inter" w:cs="Times New Roman"/>
            <w:sz w:val="24"/>
            <w:szCs w:val="24"/>
            <w:lang w:eastAsia="es-EC"/>
          </w:rPr>
          <w:t>https://www.iso.org/standard/63712.html</w:t>
        </w:r>
      </w:hyperlink>
    </w:p>
    <w:p w14:paraId="52ECCC6E" w14:textId="77777777" w:rsidR="002D2DC3" w:rsidRPr="002D2DC3" w:rsidRDefault="002D2DC3" w:rsidP="002D2DC3">
      <w:pPr>
        <w:shd w:val="clear" w:color="auto" w:fill="FFFFFF"/>
        <w:spacing w:before="100" w:beforeAutospacing="1" w:after="150" w:line="240" w:lineRule="auto"/>
        <w:rPr>
          <w:rFonts w:ascii="Inter" w:eastAsia="Times New Roman" w:hAnsi="Inter" w:cs="Times New Roman"/>
          <w:color w:val="111928"/>
          <w:sz w:val="24"/>
          <w:szCs w:val="24"/>
          <w:lang w:val="es-EC" w:eastAsia="es-EC"/>
        </w:rPr>
      </w:pPr>
      <w:r>
        <w:rPr>
          <w:rFonts w:ascii="Inter" w:eastAsia="Times New Roman" w:hAnsi="Inter" w:cs="Times New Roman"/>
          <w:color w:val="111928"/>
          <w:sz w:val="24"/>
          <w:szCs w:val="24"/>
          <w:lang w:val="es-EC" w:eastAsia="es-EC"/>
        </w:rPr>
        <w:t xml:space="preserve">Pressman, R. S., &amp; Maxim, B. R. (2021). </w:t>
      </w:r>
      <w:r>
        <w:rPr>
          <w:rFonts w:ascii="Inter" w:eastAsia="Times New Roman" w:hAnsi="Inter" w:cs="Times New Roman"/>
          <w:i/>
          <w:iCs/>
          <w:color w:val="111928"/>
          <w:sz w:val="24"/>
          <w:szCs w:val="24"/>
          <w:lang w:val="es-EC" w:eastAsia="es-EC"/>
        </w:rPr>
        <w:t>Ingeniería de software: Un enfoque práctico</w:t>
      </w:r>
      <w:r>
        <w:rPr>
          <w:rFonts w:ascii="Inter" w:eastAsia="Times New Roman" w:hAnsi="Inter" w:cs="Times New Roman"/>
          <w:color w:val="111928"/>
          <w:sz w:val="24"/>
          <w:szCs w:val="24"/>
          <w:lang w:val="es-EC" w:eastAsia="es-EC"/>
        </w:rPr>
        <w:t> (9.ª ed.). McGraw-Hill Interamericana.</w:t>
      </w:r>
    </w:p>
    <w:p w14:paraId="616B808F" w14:textId="77777777" w:rsidR="002D2DC3" w:rsidRDefault="002D2DC3" w:rsidP="002D2DC3">
      <w:pPr>
        <w:shd w:val="clear" w:color="auto" w:fill="FFFFFF"/>
        <w:spacing w:before="100" w:beforeAutospacing="1" w:after="0" w:line="240" w:lineRule="auto"/>
        <w:rPr>
          <w:rFonts w:ascii="Inter" w:eastAsia="Times New Roman" w:hAnsi="Inter" w:cs="Times New Roman"/>
          <w:color w:val="111928"/>
          <w:sz w:val="24"/>
          <w:szCs w:val="24"/>
          <w:lang w:val="es-EC" w:eastAsia="es-EC"/>
        </w:rPr>
      </w:pPr>
      <w:r>
        <w:rPr>
          <w:rFonts w:ascii="Inter" w:eastAsia="Times New Roman" w:hAnsi="Inter" w:cs="Times New Roman"/>
          <w:color w:val="111928"/>
          <w:sz w:val="24"/>
          <w:szCs w:val="24"/>
          <w:lang w:val="es-EC" w:eastAsia="es-EC"/>
        </w:rPr>
        <w:t>Sommerville, I. (2016). </w:t>
      </w:r>
      <w:r>
        <w:rPr>
          <w:rFonts w:ascii="Inter" w:eastAsia="Times New Roman" w:hAnsi="Inter" w:cs="Times New Roman"/>
          <w:i/>
          <w:iCs/>
          <w:color w:val="111928"/>
          <w:sz w:val="24"/>
          <w:szCs w:val="24"/>
          <w:lang w:val="es-EC" w:eastAsia="es-EC"/>
        </w:rPr>
        <w:t>Ingeniería de software</w:t>
      </w:r>
      <w:r>
        <w:rPr>
          <w:rFonts w:ascii="Inter" w:eastAsia="Times New Roman" w:hAnsi="Inter" w:cs="Times New Roman"/>
          <w:color w:val="111928"/>
          <w:sz w:val="24"/>
          <w:szCs w:val="24"/>
          <w:lang w:val="es-EC" w:eastAsia="es-EC"/>
        </w:rPr>
        <w:t> (10.ª ed.). Pearson Educación.</w:t>
      </w:r>
    </w:p>
    <w:p w14:paraId="742FE921" w14:textId="77777777" w:rsidR="00681247" w:rsidRDefault="00000000">
      <w:pPr>
        <w:pStyle w:val="HeadingBlue"/>
        <w:spacing w:before="160" w:after="80"/>
      </w:pPr>
      <w:r>
        <w:t xml:space="preserve">10. Anexos</w:t>
      </w:r>
    </w:p>
    <w:p w14:paraId="6D0F8881" w14:textId="77777777" w:rsidR="00681247" w:rsidRDefault="00000000">
      <w:r>
        <w:t xml:space="preserve">A continuación se presenta el índice de anexos que respaldan el presente documento. Cada anexo se irá adjuntando conforme esté disponible la evidencia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3200"/>
        <w:gridCol w:w="2260"/>
      </w:tblGrid>
      <w:tr w:rsidR="00681247" w14:paraId="17C2D75B" w14:textId="77777777">
        <w:tc>
          <w:tcPr>
            <w:tcW w:w="7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07F49DE6" w14:textId="77777777" w:rsidR="00681247" w:rsidRDefault="00000000">
            <w:r>
              <w:rPr>
                <w:b/>
                <w:bCs/>
                <w:color w:val="FFFFFF"/>
              </w:rPr>
              <w:t>Cód.</w:t>
            </w:r>
          </w:p>
        </w:tc>
        <w:tc>
          <w:tcPr>
            <w:tcW w:w="32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4E5A3CB9" w14:textId="77777777" w:rsidR="00681247" w:rsidRDefault="00000000">
            <w:r>
              <w:rPr>
                <w:b/>
                <w:bCs/>
                <w:color w:val="FFFFFF"/>
              </w:rPr>
              <w:t>Anexo</w:t>
            </w:r>
          </w:p>
        </w:tc>
        <w:tc>
          <w:tcPr>
            <w:tcW w:w="32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76D85993" w14:textId="77777777" w:rsidR="00681247" w:rsidRDefault="00000000">
            <w:r>
              <w:rPr>
                <w:b/>
                <w:bCs/>
                <w:color w:val="FFFFFF"/>
              </w:rPr>
              <w:t>Descripción</w:t>
            </w:r>
          </w:p>
        </w:tc>
        <w:tc>
          <w:tcPr>
            <w:tcW w:w="22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vAlign w:val="center"/>
          </w:tcPr>
          <w:p w14:paraId="64F14A78" w14:textId="77777777" w:rsidR="00681247" w:rsidRDefault="00000000">
            <w:r>
              <w:rPr>
                <w:b/>
                <w:bCs/>
                <w:color w:val="FFFFFF"/>
              </w:rPr>
              <w:t>Estado</w:t>
            </w:r>
          </w:p>
        </w:tc>
      </w:tr>
      <w:tr w:rsidR="00681247" w14:paraId="31F2A0E9" w14:textId="77777777">
        <w:tc>
          <w:tcPr>
            <w:tcW w:w="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8CC77E8" w14:textId="77777777" w:rsidR="00681247" w:rsidRDefault="00000000">
            <w:r>
              <w:t>A1</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720BB73" w14:textId="77777777" w:rsidR="00681247" w:rsidRDefault="00000000">
            <w:r>
              <w:t xml:space="preserve">Diagrama de casos de uso (versión final, draw.io)</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DC3FF25" w14:textId="77777777" w:rsidR="00681247" w:rsidRDefault="00000000">
            <w:r>
              <w:t xml:space="preserve">Diagrama UML de casos de uso del sistema, exportado desde draw.io</w:t>
            </w:r>
          </w:p>
        </w:tc>
        <w:tc>
          <w:tcPr>
            <w:tcW w:w="22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3201C82" w14:textId="77777777" w:rsidR="00681247" w:rsidRDefault="00000000">
            <w:r>
              <w:t xml:space="preserve">Pendiente de adjuntar versión final</w:t>
            </w:r>
          </w:p>
        </w:tc>
      </w:tr>
      <w:tr w:rsidR="00681247" w14:paraId="6DF900FA" w14:textId="77777777">
        <w:tc>
          <w:tcPr>
            <w:tcW w:w="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413E3E2" w14:textId="77777777" w:rsidR="00681247" w:rsidRDefault="00000000">
            <w:r>
              <w:t>A2</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1A3BC1" w14:textId="77777777" w:rsidR="00681247" w:rsidRDefault="00000000">
            <w:r>
              <w:t xml:space="preserve">Diagrama de clases</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B732F1B" w14:textId="77777777" w:rsidR="00681247" w:rsidRDefault="00000000">
            <w:r>
              <w:t xml:space="preserve">Modelo de clases del sistema de gestión de ventas e inventario</w:t>
            </w:r>
          </w:p>
        </w:tc>
        <w:tc>
          <w:tcPr>
            <w:tcW w:w="22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CE31067" w14:textId="77777777" w:rsidR="00681247" w:rsidRDefault="00000000">
            <w:r>
              <w:t>Pendiente</w:t>
            </w:r>
          </w:p>
        </w:tc>
      </w:tr>
      <w:tr w:rsidR="00681247" w14:paraId="6D8CC1D3" w14:textId="77777777">
        <w:tc>
          <w:tcPr>
            <w:tcW w:w="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4A7748E" w14:textId="77777777" w:rsidR="00681247" w:rsidRDefault="00000000">
            <w:r>
              <w:t>A3</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72F1745" w14:textId="77777777" w:rsidR="00681247" w:rsidRDefault="00000000">
            <w:r>
              <w:t xml:space="preserve">Modelo entidad-relación (MER)</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49C87EF" w14:textId="77777777" w:rsidR="00681247" w:rsidRDefault="00000000">
            <w:r>
              <w:t xml:space="preserve">Modelo relacional de la base de datos del sistema</w:t>
            </w:r>
          </w:p>
        </w:tc>
        <w:tc>
          <w:tcPr>
            <w:tcW w:w="22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417BBCF" w14:textId="77777777" w:rsidR="00681247" w:rsidRDefault="00000000">
            <w:r>
              <w:t>Pendiente</w:t>
            </w:r>
          </w:p>
        </w:tc>
      </w:tr>
      <w:tr w:rsidR="00681247" w14:paraId="2F01D9B8" w14:textId="77777777">
        <w:tc>
          <w:tcPr>
            <w:tcW w:w="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F49C62" w14:textId="77777777" w:rsidR="00681247" w:rsidRDefault="00000000">
            <w:r>
              <w:t>A4</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22048A0" w14:textId="77777777" w:rsidR="00681247" w:rsidRDefault="00000000">
            <w:r>
              <w:t xml:space="preserve">Cronograma en Microsoft Project</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B8EE09E" w14:textId="77777777" w:rsidR="00681247" w:rsidRDefault="00000000">
            <w:r>
              <w:t xml:space="preserve">Evidencia del cronograma de actividades elaborado en MS Project</w:t>
            </w:r>
          </w:p>
        </w:tc>
        <w:tc>
          <w:tcPr>
            <w:tcW w:w="22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34BD39C" w14:textId="77777777" w:rsidR="00681247" w:rsidRDefault="00000000">
            <w:r>
              <w:t>Pendiente</w:t>
            </w:r>
          </w:p>
        </w:tc>
      </w:tr>
      <w:tr w:rsidR="00681247" w14:paraId="527B2AE7" w14:textId="77777777">
        <w:tc>
          <w:tcPr>
            <w:tcW w:w="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50A3DB5" w14:textId="77777777" w:rsidR="00681247" w:rsidRDefault="00000000">
            <w:r>
              <w:t>A5</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4EE4F1A" w14:textId="77777777" w:rsidR="00681247" w:rsidRDefault="00000000">
            <w:r>
              <w:t xml:space="preserve">Capturas del tablero de gestión</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5D6625" w14:textId="77777777" w:rsidR="00681247" w:rsidRDefault="00000000">
            <w:r>
              <w:t xml:space="preserve">Evidencia del tablero de gestión de tareas del equipo (Trello/Jira u otra herramienta)</w:t>
            </w:r>
          </w:p>
        </w:tc>
        <w:tc>
          <w:tcPr>
            <w:tcW w:w="22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248124" w14:textId="77777777" w:rsidR="00681247" w:rsidRDefault="00000000">
            <w:r>
              <w:t>Pendiente</w:t>
            </w:r>
          </w:p>
        </w:tc>
      </w:tr>
      <w:tr w:rsidR="00681247" w14:paraId="5673A6DA" w14:textId="77777777">
        <w:tc>
          <w:tcPr>
            <w:tcW w:w="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A29BE2D" w14:textId="77777777" w:rsidR="00681247" w:rsidRDefault="00000000">
            <w:r>
              <w:t>A6</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71B186" w14:textId="77777777" w:rsidR="00681247" w:rsidRDefault="00000000">
            <w:r>
              <w:t xml:space="preserve">Prototipo o wireframes de interfaz</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AB407BE" w14:textId="77777777" w:rsidR="00681247" w:rsidRDefault="00000000">
            <w:r>
              <w:t xml:space="preserve">Capturas del prototipo funcional o wireframes de los módulos de ventas e inventario</w:t>
            </w:r>
          </w:p>
        </w:tc>
        <w:tc>
          <w:tcPr>
            <w:tcW w:w="22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799E85B" w14:textId="77777777" w:rsidR="00681247" w:rsidRDefault="00000000">
            <w:r>
              <w:t>Pendiente</w:t>
            </w:r>
          </w:p>
        </w:tc>
      </w:tr>
      <w:tr w:rsidR="00681247" w14:paraId="3D475874" w14:textId="77777777">
        <w:tc>
          <w:tcPr>
            <w:tcW w:w="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DD4D116" w14:textId="77777777" w:rsidR="00681247" w:rsidRDefault="00000000">
            <w:r>
              <w:t>A7</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66154D" w14:textId="77777777" w:rsidR="00681247" w:rsidRDefault="00000000">
            <w:r>
              <w:t xml:space="preserve">Repositorio del proyecto en GitHub</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F4C22C8" w14:textId="77777777" w:rsidR="00681247" w:rsidRDefault="00000000">
            <w:r>
              <w:t xml:space="preserve">Enlace al repositorio con el código fuente y el historial de commits del equipo</w:t>
            </w:r>
          </w:p>
        </w:tc>
        <w:tc>
          <w:tcPr>
            <w:tcW w:w="22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6DF3D82" w14:textId="77777777" w:rsidR="00681247" w:rsidRDefault="00000000">
            <w:r>
              <w:t xml:space="preserve">Pendiente (se subirá al finalizar el desarrollo)</w:t>
            </w:r>
          </w:p>
        </w:tc>
      </w:tr>
      <w:tr w:rsidR="00681247" w14:paraId="0F6D5D9B" w14:textId="77777777">
        <w:tc>
          <w:tcPr>
            <w:tcW w:w="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51924C4" w14:textId="77777777" w:rsidR="00681247" w:rsidRDefault="00000000">
            <w:r>
              <w:t>A8</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0A4701B" w14:textId="77777777" w:rsidR="00681247" w:rsidRDefault="00000000">
            <w:r>
              <w:t xml:space="preserve">Manual técnico y manual de usuario</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F6DB438" w14:textId="77777777" w:rsidR="00681247" w:rsidRDefault="00000000">
            <w:r>
              <w:t xml:space="preserve">Documentación de soporte definida como entregable en el paquete 6 de la EDT (sección 6.5)</w:t>
            </w:r>
          </w:p>
        </w:tc>
        <w:tc>
          <w:tcPr>
            <w:tcW w:w="22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EA79E36" w14:textId="77777777" w:rsidR="00681247" w:rsidRDefault="00000000">
            <w:r>
              <w:t>Pendiente</w:t>
            </w:r>
          </w:p>
        </w:tc>
      </w:tr>
    </w:tbl>
    <w:p w14:paraId="2F840997" w14:textId="422C910B" w:rsidR="00681247" w:rsidRDefault="00681247"/>
    <w:sectPr w:rsidR="00681247"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30A554A"/>
    <w:multiLevelType w:val="multilevel"/>
    <w:tmpl w:val="82C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829AB"/>
    <w:multiLevelType w:val="multilevel"/>
    <w:tmpl w:val="A302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01C17"/>
    <w:multiLevelType w:val="multilevel"/>
    <w:tmpl w:val="A66C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E285D"/>
    <w:multiLevelType w:val="multilevel"/>
    <w:tmpl w:val="80D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51596"/>
    <w:multiLevelType w:val="multilevel"/>
    <w:tmpl w:val="8B2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61C94"/>
    <w:multiLevelType w:val="multilevel"/>
    <w:tmpl w:val="263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F7AED"/>
    <w:multiLevelType w:val="multilevel"/>
    <w:tmpl w:val="3E1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93E59"/>
    <w:multiLevelType w:val="multilevel"/>
    <w:tmpl w:val="59E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A785C"/>
    <w:multiLevelType w:val="multilevel"/>
    <w:tmpl w:val="6E68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62972"/>
    <w:multiLevelType w:val="multilevel"/>
    <w:tmpl w:val="6F1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701FC"/>
    <w:multiLevelType w:val="multilevel"/>
    <w:tmpl w:val="B91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E5D02"/>
    <w:multiLevelType w:val="multilevel"/>
    <w:tmpl w:val="BCF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817B3"/>
    <w:multiLevelType w:val="multilevel"/>
    <w:tmpl w:val="D986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97926"/>
    <w:multiLevelType w:val="multilevel"/>
    <w:tmpl w:val="122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4583C"/>
    <w:multiLevelType w:val="multilevel"/>
    <w:tmpl w:val="73AC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825AA"/>
    <w:multiLevelType w:val="multilevel"/>
    <w:tmpl w:val="2F0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821CB"/>
    <w:multiLevelType w:val="multilevel"/>
    <w:tmpl w:val="282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91CA0"/>
    <w:multiLevelType w:val="multilevel"/>
    <w:tmpl w:val="B70A7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761EC"/>
    <w:multiLevelType w:val="multilevel"/>
    <w:tmpl w:val="DBC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07BC8"/>
    <w:multiLevelType w:val="multilevel"/>
    <w:tmpl w:val="15EE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651C7"/>
    <w:multiLevelType w:val="multilevel"/>
    <w:tmpl w:val="2B3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12965"/>
    <w:multiLevelType w:val="multilevel"/>
    <w:tmpl w:val="A87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F54F9"/>
    <w:multiLevelType w:val="multilevel"/>
    <w:tmpl w:val="57A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90360"/>
    <w:multiLevelType w:val="multilevel"/>
    <w:tmpl w:val="3C9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F13C1"/>
    <w:multiLevelType w:val="multilevel"/>
    <w:tmpl w:val="1A36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774AB"/>
    <w:multiLevelType w:val="multilevel"/>
    <w:tmpl w:val="1E2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80A0B"/>
    <w:multiLevelType w:val="multilevel"/>
    <w:tmpl w:val="17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4092B"/>
    <w:multiLevelType w:val="multilevel"/>
    <w:tmpl w:val="AFD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E5AB6"/>
    <w:multiLevelType w:val="multilevel"/>
    <w:tmpl w:val="72CE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B1638"/>
    <w:multiLevelType w:val="multilevel"/>
    <w:tmpl w:val="3BD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F342B"/>
    <w:multiLevelType w:val="multilevel"/>
    <w:tmpl w:val="09E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058B8"/>
    <w:multiLevelType w:val="multilevel"/>
    <w:tmpl w:val="A5F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47784"/>
    <w:multiLevelType w:val="multilevel"/>
    <w:tmpl w:val="AD88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B330F"/>
    <w:multiLevelType w:val="multilevel"/>
    <w:tmpl w:val="FCE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14173"/>
    <w:multiLevelType w:val="multilevel"/>
    <w:tmpl w:val="350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918632">
    <w:abstractNumId w:val="5"/>
  </w:num>
  <w:num w:numId="2" w16cid:durableId="1364672825">
    <w:abstractNumId w:val="3"/>
  </w:num>
  <w:num w:numId="3" w16cid:durableId="497157526">
    <w:abstractNumId w:val="2"/>
  </w:num>
  <w:num w:numId="4" w16cid:durableId="1647972533">
    <w:abstractNumId w:val="4"/>
  </w:num>
  <w:num w:numId="5" w16cid:durableId="795876855">
    <w:abstractNumId w:val="1"/>
  </w:num>
  <w:num w:numId="6" w16cid:durableId="413940477">
    <w:abstractNumId w:val="0"/>
  </w:num>
  <w:num w:numId="7" w16cid:durableId="1465003066">
    <w:abstractNumId w:val="36"/>
  </w:num>
  <w:num w:numId="8" w16cid:durableId="1615553243">
    <w:abstractNumId w:val="37"/>
  </w:num>
  <w:num w:numId="9" w16cid:durableId="379404976">
    <w:abstractNumId w:val="14"/>
  </w:num>
  <w:num w:numId="10" w16cid:durableId="2110276863">
    <w:abstractNumId w:val="32"/>
  </w:num>
  <w:num w:numId="11" w16cid:durableId="588545410">
    <w:abstractNumId w:val="23"/>
  </w:num>
  <w:num w:numId="12" w16cid:durableId="1427844818">
    <w:abstractNumId w:val="18"/>
  </w:num>
  <w:num w:numId="13" w16cid:durableId="348801199">
    <w:abstractNumId w:val="33"/>
  </w:num>
  <w:num w:numId="14" w16cid:durableId="1939217502">
    <w:abstractNumId w:val="12"/>
  </w:num>
  <w:num w:numId="15" w16cid:durableId="334038829">
    <w:abstractNumId w:val="7"/>
  </w:num>
  <w:num w:numId="16" w16cid:durableId="923299573">
    <w:abstractNumId w:val="8"/>
  </w:num>
  <w:num w:numId="17" w16cid:durableId="254442785">
    <w:abstractNumId w:val="6"/>
  </w:num>
  <w:num w:numId="18" w16cid:durableId="1129664015">
    <w:abstractNumId w:val="19"/>
  </w:num>
  <w:num w:numId="19" w16cid:durableId="1847087288">
    <w:abstractNumId w:val="40"/>
  </w:num>
  <w:num w:numId="20" w16cid:durableId="946352972">
    <w:abstractNumId w:val="30"/>
  </w:num>
  <w:num w:numId="21" w16cid:durableId="1466506558">
    <w:abstractNumId w:val="13"/>
  </w:num>
  <w:num w:numId="22" w16cid:durableId="742408429">
    <w:abstractNumId w:val="39"/>
  </w:num>
  <w:num w:numId="23" w16cid:durableId="480732794">
    <w:abstractNumId w:val="24"/>
  </w:num>
  <w:num w:numId="24" w16cid:durableId="1896350678">
    <w:abstractNumId w:val="11"/>
  </w:num>
  <w:num w:numId="25" w16cid:durableId="1569654700">
    <w:abstractNumId w:val="31"/>
  </w:num>
  <w:num w:numId="26" w16cid:durableId="365763172">
    <w:abstractNumId w:val="9"/>
  </w:num>
  <w:num w:numId="27" w16cid:durableId="880168403">
    <w:abstractNumId w:val="16"/>
  </w:num>
  <w:num w:numId="28" w16cid:durableId="1954554524">
    <w:abstractNumId w:val="28"/>
  </w:num>
  <w:num w:numId="29" w16cid:durableId="775908637">
    <w:abstractNumId w:val="35"/>
  </w:num>
  <w:num w:numId="30" w16cid:durableId="1579095211">
    <w:abstractNumId w:val="25"/>
  </w:num>
  <w:num w:numId="31" w16cid:durableId="1391001888">
    <w:abstractNumId w:val="10"/>
  </w:num>
  <w:num w:numId="32" w16cid:durableId="1423916086">
    <w:abstractNumId w:val="27"/>
  </w:num>
  <w:num w:numId="33" w16cid:durableId="2113284758">
    <w:abstractNumId w:val="15"/>
  </w:num>
  <w:num w:numId="34" w16cid:durableId="1087577611">
    <w:abstractNumId w:val="38"/>
  </w:num>
  <w:num w:numId="35" w16cid:durableId="73478485">
    <w:abstractNumId w:val="17"/>
  </w:num>
  <w:num w:numId="36" w16cid:durableId="780615335">
    <w:abstractNumId w:val="20"/>
  </w:num>
  <w:num w:numId="37" w16cid:durableId="765618455">
    <w:abstractNumId w:val="26"/>
  </w:num>
  <w:num w:numId="38" w16cid:durableId="264270416">
    <w:abstractNumId w:val="29"/>
  </w:num>
  <w:num w:numId="39" w16cid:durableId="29040521">
    <w:abstractNumId w:val="22"/>
  </w:num>
  <w:num w:numId="40" w16cid:durableId="1175607032">
    <w:abstractNumId w:val="34"/>
  </w:num>
  <w:num w:numId="41" w16cid:durableId="673410860">
    <w:abstractNumId w:val="2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51"/>
    <w:rsid w:val="000325C5"/>
    <w:rsid w:val="00034616"/>
    <w:rsid w:val="0006063C"/>
    <w:rsid w:val="000B0266"/>
    <w:rsid w:val="000B735A"/>
    <w:rsid w:val="000C0CA1"/>
    <w:rsid w:val="000D6CC7"/>
    <w:rsid w:val="00103007"/>
    <w:rsid w:val="00122A19"/>
    <w:rsid w:val="00126ACE"/>
    <w:rsid w:val="0015074B"/>
    <w:rsid w:val="00187B9F"/>
    <w:rsid w:val="001A6B1A"/>
    <w:rsid w:val="001E707A"/>
    <w:rsid w:val="00200707"/>
    <w:rsid w:val="00206470"/>
    <w:rsid w:val="00241F1E"/>
    <w:rsid w:val="00244D2F"/>
    <w:rsid w:val="00247366"/>
    <w:rsid w:val="0029639D"/>
    <w:rsid w:val="002D2DC3"/>
    <w:rsid w:val="00324BEA"/>
    <w:rsid w:val="00326F90"/>
    <w:rsid w:val="003458C4"/>
    <w:rsid w:val="003708BE"/>
    <w:rsid w:val="00386A39"/>
    <w:rsid w:val="00392885"/>
    <w:rsid w:val="003A27AA"/>
    <w:rsid w:val="00415484"/>
    <w:rsid w:val="0046254C"/>
    <w:rsid w:val="00491AF2"/>
    <w:rsid w:val="004D1B00"/>
    <w:rsid w:val="004D38CB"/>
    <w:rsid w:val="004E5611"/>
    <w:rsid w:val="005210F3"/>
    <w:rsid w:val="0052794D"/>
    <w:rsid w:val="005428C0"/>
    <w:rsid w:val="00562B42"/>
    <w:rsid w:val="00592AFE"/>
    <w:rsid w:val="005A7E64"/>
    <w:rsid w:val="005B48EC"/>
    <w:rsid w:val="005E5C10"/>
    <w:rsid w:val="00624984"/>
    <w:rsid w:val="00681247"/>
    <w:rsid w:val="006C78F4"/>
    <w:rsid w:val="007268D3"/>
    <w:rsid w:val="00787DDE"/>
    <w:rsid w:val="007C300C"/>
    <w:rsid w:val="007C5990"/>
    <w:rsid w:val="007F3406"/>
    <w:rsid w:val="00850CB3"/>
    <w:rsid w:val="008A7AFB"/>
    <w:rsid w:val="00900455"/>
    <w:rsid w:val="009566F1"/>
    <w:rsid w:val="009E0696"/>
    <w:rsid w:val="009E4A9C"/>
    <w:rsid w:val="00A143A7"/>
    <w:rsid w:val="00A61407"/>
    <w:rsid w:val="00AA1D8D"/>
    <w:rsid w:val="00B31F38"/>
    <w:rsid w:val="00B42CB1"/>
    <w:rsid w:val="00B47730"/>
    <w:rsid w:val="00B611D7"/>
    <w:rsid w:val="00C0235A"/>
    <w:rsid w:val="00C23DC0"/>
    <w:rsid w:val="00C75711"/>
    <w:rsid w:val="00C76C38"/>
    <w:rsid w:val="00CB0664"/>
    <w:rsid w:val="00E00F17"/>
    <w:rsid w:val="00E32DEB"/>
    <w:rsid w:val="00E8028C"/>
    <w:rsid w:val="00EF29F0"/>
    <w:rsid w:val="00F007F3"/>
    <w:rsid w:val="00F048B6"/>
    <w:rsid w:val="00F0722E"/>
    <w:rsid w:val="00F30196"/>
    <w:rsid w:val="00F60C51"/>
    <w:rsid w:val="00F8631B"/>
    <w:rsid w:val="00FC693F"/>
    <w:rsid w:val="00FC7D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5546D"/>
  <w14:defaultImageDpi w14:val="300"/>
  <w15:docId w15:val="{3A62628F-EE5E-43D5-BBD3-65069F84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366"/>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Blue">
    <w:name w:val="HeadingBlue"/>
    <w:basedOn w:val="Normal"/>
    <w:rPr>
      <w:b/>
      <w:color w:val="1F4E78"/>
      <w:sz w:val="28"/>
    </w:rPr>
  </w:style>
  <w:style w:type="paragraph" w:customStyle="1" w:styleId="SectionNum">
    <w:name w:val="SectionNum"/>
    <w:basedOn w:val="Normal"/>
    <w:rPr>
      <w:b/>
      <w:color w:val="1F4E78"/>
      <w:sz w:val="26"/>
    </w:rPr>
  </w:style>
  <w:style w:type="paragraph" w:customStyle="1" w:styleId="InstructionBox">
    <w:name w:val="InstructionBox"/>
    <w:basedOn w:val="Normal"/>
    <w:rPr>
      <w:color w:val="7F6000"/>
      <w:sz w:val="18"/>
    </w:rPr>
  </w:style>
  <w:style w:type="paragraph" w:customStyle="1" w:styleId="Placeholder">
    <w:name w:val="Placeholder"/>
    <w:basedOn w:val="Normal"/>
    <w:rPr>
      <w:color w:val="666666"/>
      <w:sz w:val="20"/>
    </w:rPr>
  </w:style>
  <w:style w:type="character" w:styleId="Hipervnculo">
    <w:name w:val="Hyperlink"/>
    <w:basedOn w:val="Fuentedeprrafopredeter"/>
    <w:uiPriority w:val="99"/>
    <w:unhideWhenUsed/>
    <w:rsid w:val="00B611D7"/>
    <w:rPr>
      <w:color w:val="0000FF" w:themeColor="hyperlink"/>
      <w:u w:val="single"/>
    </w:rPr>
  </w:style>
  <w:style w:type="character" w:styleId="Mencinsinresolver">
    <w:name w:val="Unresolved Mention"/>
    <w:basedOn w:val="Fuentedeprrafopredeter"/>
    <w:uiPriority w:val="99"/>
    <w:semiHidden/>
    <w:unhideWhenUsed/>
    <w:rsid w:val="00B611D7"/>
    <w:rPr>
      <w:color w:val="605E5C"/>
      <w:shd w:val="clear" w:color="auto" w:fill="E1DFDD"/>
    </w:rPr>
  </w:style>
  <w:style w:type="paragraph" w:styleId="NormalWeb">
    <w:name w:val="Normal (Web)"/>
    <w:basedOn w:val="Normal"/>
    <w:uiPriority w:val="99"/>
    <w:unhideWhenUsed/>
    <w:rsid w:val="00E00F17"/>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text-token-text-primary">
    <w:name w:val="text-token-text-primary"/>
    <w:basedOn w:val="Fuentedeprrafopredeter"/>
    <w:rsid w:val="00241F1E"/>
  </w:style>
  <w:style w:type="table" w:customStyle="1" w:styleId="Tablanormal11">
    <w:name w:val="Tabla normal 11"/>
    <w:basedOn w:val="Tablanormal"/>
    <w:next w:val="Tablanormal1"/>
    <w:uiPriority w:val="41"/>
    <w:rsid w:val="000B0266"/>
    <w:pPr>
      <w:spacing w:after="0" w:line="240" w:lineRule="auto"/>
    </w:pPr>
    <w:rPr>
      <w:rFonts w:eastAsia="Aptos"/>
      <w:kern w:val="2"/>
      <w:sz w:val="24"/>
      <w:szCs w:val="24"/>
      <w:lang w:val="es-EC"/>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anormal1">
    <w:name w:val="Plain Table 1"/>
    <w:basedOn w:val="Tablanormal"/>
    <w:uiPriority w:val="41"/>
    <w:rsid w:val="000B02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3781">
      <w:bodyDiv w:val="1"/>
      <w:marLeft w:val="0"/>
      <w:marRight w:val="0"/>
      <w:marTop w:val="0"/>
      <w:marBottom w:val="0"/>
      <w:divBdr>
        <w:top w:val="none" w:sz="0" w:space="0" w:color="auto"/>
        <w:left w:val="none" w:sz="0" w:space="0" w:color="auto"/>
        <w:bottom w:val="none" w:sz="0" w:space="0" w:color="auto"/>
        <w:right w:val="none" w:sz="0" w:space="0" w:color="auto"/>
      </w:divBdr>
      <w:divsChild>
        <w:div w:id="329718889">
          <w:marLeft w:val="0"/>
          <w:marRight w:val="0"/>
          <w:marTop w:val="0"/>
          <w:marBottom w:val="0"/>
          <w:divBdr>
            <w:top w:val="none" w:sz="0" w:space="0" w:color="auto"/>
            <w:left w:val="none" w:sz="0" w:space="0" w:color="auto"/>
            <w:bottom w:val="none" w:sz="0" w:space="0" w:color="auto"/>
            <w:right w:val="none" w:sz="0" w:space="0" w:color="auto"/>
          </w:divBdr>
        </w:div>
      </w:divsChild>
    </w:div>
    <w:div w:id="32660824">
      <w:bodyDiv w:val="1"/>
      <w:marLeft w:val="0"/>
      <w:marRight w:val="0"/>
      <w:marTop w:val="0"/>
      <w:marBottom w:val="0"/>
      <w:divBdr>
        <w:top w:val="none" w:sz="0" w:space="0" w:color="auto"/>
        <w:left w:val="none" w:sz="0" w:space="0" w:color="auto"/>
        <w:bottom w:val="none" w:sz="0" w:space="0" w:color="auto"/>
        <w:right w:val="none" w:sz="0" w:space="0" w:color="auto"/>
      </w:divBdr>
    </w:div>
    <w:div w:id="34165767">
      <w:bodyDiv w:val="1"/>
      <w:marLeft w:val="0"/>
      <w:marRight w:val="0"/>
      <w:marTop w:val="0"/>
      <w:marBottom w:val="0"/>
      <w:divBdr>
        <w:top w:val="none" w:sz="0" w:space="0" w:color="auto"/>
        <w:left w:val="none" w:sz="0" w:space="0" w:color="auto"/>
        <w:bottom w:val="none" w:sz="0" w:space="0" w:color="auto"/>
        <w:right w:val="none" w:sz="0" w:space="0" w:color="auto"/>
      </w:divBdr>
      <w:divsChild>
        <w:div w:id="2087147509">
          <w:marLeft w:val="0"/>
          <w:marRight w:val="0"/>
          <w:marTop w:val="0"/>
          <w:marBottom w:val="0"/>
          <w:divBdr>
            <w:top w:val="none" w:sz="0" w:space="0" w:color="auto"/>
            <w:left w:val="none" w:sz="0" w:space="0" w:color="auto"/>
            <w:bottom w:val="none" w:sz="0" w:space="0" w:color="auto"/>
            <w:right w:val="none" w:sz="0" w:space="0" w:color="auto"/>
          </w:divBdr>
        </w:div>
      </w:divsChild>
    </w:div>
    <w:div w:id="52705198">
      <w:bodyDiv w:val="1"/>
      <w:marLeft w:val="0"/>
      <w:marRight w:val="0"/>
      <w:marTop w:val="0"/>
      <w:marBottom w:val="0"/>
      <w:divBdr>
        <w:top w:val="none" w:sz="0" w:space="0" w:color="auto"/>
        <w:left w:val="none" w:sz="0" w:space="0" w:color="auto"/>
        <w:bottom w:val="none" w:sz="0" w:space="0" w:color="auto"/>
        <w:right w:val="none" w:sz="0" w:space="0" w:color="auto"/>
      </w:divBdr>
      <w:divsChild>
        <w:div w:id="1769157639">
          <w:marLeft w:val="0"/>
          <w:marRight w:val="0"/>
          <w:marTop w:val="0"/>
          <w:marBottom w:val="0"/>
          <w:divBdr>
            <w:top w:val="none" w:sz="0" w:space="0" w:color="auto"/>
            <w:left w:val="none" w:sz="0" w:space="0" w:color="auto"/>
            <w:bottom w:val="none" w:sz="0" w:space="0" w:color="auto"/>
            <w:right w:val="none" w:sz="0" w:space="0" w:color="auto"/>
          </w:divBdr>
        </w:div>
      </w:divsChild>
    </w:div>
    <w:div w:id="74978807">
      <w:bodyDiv w:val="1"/>
      <w:marLeft w:val="0"/>
      <w:marRight w:val="0"/>
      <w:marTop w:val="0"/>
      <w:marBottom w:val="0"/>
      <w:divBdr>
        <w:top w:val="none" w:sz="0" w:space="0" w:color="auto"/>
        <w:left w:val="none" w:sz="0" w:space="0" w:color="auto"/>
        <w:bottom w:val="none" w:sz="0" w:space="0" w:color="auto"/>
        <w:right w:val="none" w:sz="0" w:space="0" w:color="auto"/>
      </w:divBdr>
      <w:divsChild>
        <w:div w:id="1927112948">
          <w:marLeft w:val="0"/>
          <w:marRight w:val="0"/>
          <w:marTop w:val="0"/>
          <w:marBottom w:val="0"/>
          <w:divBdr>
            <w:top w:val="none" w:sz="0" w:space="0" w:color="auto"/>
            <w:left w:val="none" w:sz="0" w:space="0" w:color="auto"/>
            <w:bottom w:val="none" w:sz="0" w:space="0" w:color="auto"/>
            <w:right w:val="none" w:sz="0" w:space="0" w:color="auto"/>
          </w:divBdr>
        </w:div>
      </w:divsChild>
    </w:div>
    <w:div w:id="87622017">
      <w:bodyDiv w:val="1"/>
      <w:marLeft w:val="0"/>
      <w:marRight w:val="0"/>
      <w:marTop w:val="0"/>
      <w:marBottom w:val="0"/>
      <w:divBdr>
        <w:top w:val="none" w:sz="0" w:space="0" w:color="auto"/>
        <w:left w:val="none" w:sz="0" w:space="0" w:color="auto"/>
        <w:bottom w:val="none" w:sz="0" w:space="0" w:color="auto"/>
        <w:right w:val="none" w:sz="0" w:space="0" w:color="auto"/>
      </w:divBdr>
      <w:divsChild>
        <w:div w:id="1584028108">
          <w:marLeft w:val="0"/>
          <w:marRight w:val="0"/>
          <w:marTop w:val="0"/>
          <w:marBottom w:val="0"/>
          <w:divBdr>
            <w:top w:val="none" w:sz="0" w:space="0" w:color="auto"/>
            <w:left w:val="none" w:sz="0" w:space="0" w:color="auto"/>
            <w:bottom w:val="none" w:sz="0" w:space="0" w:color="auto"/>
            <w:right w:val="none" w:sz="0" w:space="0" w:color="auto"/>
          </w:divBdr>
        </w:div>
      </w:divsChild>
    </w:div>
    <w:div w:id="97717769">
      <w:bodyDiv w:val="1"/>
      <w:marLeft w:val="0"/>
      <w:marRight w:val="0"/>
      <w:marTop w:val="0"/>
      <w:marBottom w:val="0"/>
      <w:divBdr>
        <w:top w:val="none" w:sz="0" w:space="0" w:color="auto"/>
        <w:left w:val="none" w:sz="0" w:space="0" w:color="auto"/>
        <w:bottom w:val="none" w:sz="0" w:space="0" w:color="auto"/>
        <w:right w:val="none" w:sz="0" w:space="0" w:color="auto"/>
      </w:divBdr>
    </w:div>
    <w:div w:id="101194843">
      <w:bodyDiv w:val="1"/>
      <w:marLeft w:val="0"/>
      <w:marRight w:val="0"/>
      <w:marTop w:val="0"/>
      <w:marBottom w:val="0"/>
      <w:divBdr>
        <w:top w:val="none" w:sz="0" w:space="0" w:color="auto"/>
        <w:left w:val="none" w:sz="0" w:space="0" w:color="auto"/>
        <w:bottom w:val="none" w:sz="0" w:space="0" w:color="auto"/>
        <w:right w:val="none" w:sz="0" w:space="0" w:color="auto"/>
      </w:divBdr>
    </w:div>
    <w:div w:id="102194991">
      <w:bodyDiv w:val="1"/>
      <w:marLeft w:val="0"/>
      <w:marRight w:val="0"/>
      <w:marTop w:val="0"/>
      <w:marBottom w:val="0"/>
      <w:divBdr>
        <w:top w:val="none" w:sz="0" w:space="0" w:color="auto"/>
        <w:left w:val="none" w:sz="0" w:space="0" w:color="auto"/>
        <w:bottom w:val="none" w:sz="0" w:space="0" w:color="auto"/>
        <w:right w:val="none" w:sz="0" w:space="0" w:color="auto"/>
      </w:divBdr>
    </w:div>
    <w:div w:id="109397540">
      <w:bodyDiv w:val="1"/>
      <w:marLeft w:val="0"/>
      <w:marRight w:val="0"/>
      <w:marTop w:val="0"/>
      <w:marBottom w:val="0"/>
      <w:divBdr>
        <w:top w:val="none" w:sz="0" w:space="0" w:color="auto"/>
        <w:left w:val="none" w:sz="0" w:space="0" w:color="auto"/>
        <w:bottom w:val="none" w:sz="0" w:space="0" w:color="auto"/>
        <w:right w:val="none" w:sz="0" w:space="0" w:color="auto"/>
      </w:divBdr>
    </w:div>
    <w:div w:id="116871488">
      <w:bodyDiv w:val="1"/>
      <w:marLeft w:val="0"/>
      <w:marRight w:val="0"/>
      <w:marTop w:val="0"/>
      <w:marBottom w:val="0"/>
      <w:divBdr>
        <w:top w:val="none" w:sz="0" w:space="0" w:color="auto"/>
        <w:left w:val="none" w:sz="0" w:space="0" w:color="auto"/>
        <w:bottom w:val="none" w:sz="0" w:space="0" w:color="auto"/>
        <w:right w:val="none" w:sz="0" w:space="0" w:color="auto"/>
      </w:divBdr>
      <w:divsChild>
        <w:div w:id="2134055981">
          <w:marLeft w:val="0"/>
          <w:marRight w:val="0"/>
          <w:marTop w:val="0"/>
          <w:marBottom w:val="0"/>
          <w:divBdr>
            <w:top w:val="none" w:sz="0" w:space="0" w:color="auto"/>
            <w:left w:val="none" w:sz="0" w:space="0" w:color="auto"/>
            <w:bottom w:val="none" w:sz="0" w:space="0" w:color="auto"/>
            <w:right w:val="none" w:sz="0" w:space="0" w:color="auto"/>
          </w:divBdr>
        </w:div>
      </w:divsChild>
    </w:div>
    <w:div w:id="119617892">
      <w:bodyDiv w:val="1"/>
      <w:marLeft w:val="0"/>
      <w:marRight w:val="0"/>
      <w:marTop w:val="0"/>
      <w:marBottom w:val="0"/>
      <w:divBdr>
        <w:top w:val="none" w:sz="0" w:space="0" w:color="auto"/>
        <w:left w:val="none" w:sz="0" w:space="0" w:color="auto"/>
        <w:bottom w:val="none" w:sz="0" w:space="0" w:color="auto"/>
        <w:right w:val="none" w:sz="0" w:space="0" w:color="auto"/>
      </w:divBdr>
    </w:div>
    <w:div w:id="120656641">
      <w:bodyDiv w:val="1"/>
      <w:marLeft w:val="0"/>
      <w:marRight w:val="0"/>
      <w:marTop w:val="0"/>
      <w:marBottom w:val="0"/>
      <w:divBdr>
        <w:top w:val="none" w:sz="0" w:space="0" w:color="auto"/>
        <w:left w:val="none" w:sz="0" w:space="0" w:color="auto"/>
        <w:bottom w:val="none" w:sz="0" w:space="0" w:color="auto"/>
        <w:right w:val="none" w:sz="0" w:space="0" w:color="auto"/>
      </w:divBdr>
      <w:divsChild>
        <w:div w:id="878474071">
          <w:marLeft w:val="0"/>
          <w:marRight w:val="0"/>
          <w:marTop w:val="0"/>
          <w:marBottom w:val="0"/>
          <w:divBdr>
            <w:top w:val="none" w:sz="0" w:space="0" w:color="auto"/>
            <w:left w:val="none" w:sz="0" w:space="0" w:color="auto"/>
            <w:bottom w:val="none" w:sz="0" w:space="0" w:color="auto"/>
            <w:right w:val="none" w:sz="0" w:space="0" w:color="auto"/>
          </w:divBdr>
        </w:div>
      </w:divsChild>
    </w:div>
    <w:div w:id="135411811">
      <w:bodyDiv w:val="1"/>
      <w:marLeft w:val="0"/>
      <w:marRight w:val="0"/>
      <w:marTop w:val="0"/>
      <w:marBottom w:val="0"/>
      <w:divBdr>
        <w:top w:val="none" w:sz="0" w:space="0" w:color="auto"/>
        <w:left w:val="none" w:sz="0" w:space="0" w:color="auto"/>
        <w:bottom w:val="none" w:sz="0" w:space="0" w:color="auto"/>
        <w:right w:val="none" w:sz="0" w:space="0" w:color="auto"/>
      </w:divBdr>
    </w:div>
    <w:div w:id="135681791">
      <w:bodyDiv w:val="1"/>
      <w:marLeft w:val="0"/>
      <w:marRight w:val="0"/>
      <w:marTop w:val="0"/>
      <w:marBottom w:val="0"/>
      <w:divBdr>
        <w:top w:val="none" w:sz="0" w:space="0" w:color="auto"/>
        <w:left w:val="none" w:sz="0" w:space="0" w:color="auto"/>
        <w:bottom w:val="none" w:sz="0" w:space="0" w:color="auto"/>
        <w:right w:val="none" w:sz="0" w:space="0" w:color="auto"/>
      </w:divBdr>
    </w:div>
    <w:div w:id="160127265">
      <w:bodyDiv w:val="1"/>
      <w:marLeft w:val="0"/>
      <w:marRight w:val="0"/>
      <w:marTop w:val="0"/>
      <w:marBottom w:val="0"/>
      <w:divBdr>
        <w:top w:val="none" w:sz="0" w:space="0" w:color="auto"/>
        <w:left w:val="none" w:sz="0" w:space="0" w:color="auto"/>
        <w:bottom w:val="none" w:sz="0" w:space="0" w:color="auto"/>
        <w:right w:val="none" w:sz="0" w:space="0" w:color="auto"/>
      </w:divBdr>
    </w:div>
    <w:div w:id="172384795">
      <w:bodyDiv w:val="1"/>
      <w:marLeft w:val="0"/>
      <w:marRight w:val="0"/>
      <w:marTop w:val="0"/>
      <w:marBottom w:val="0"/>
      <w:divBdr>
        <w:top w:val="none" w:sz="0" w:space="0" w:color="auto"/>
        <w:left w:val="none" w:sz="0" w:space="0" w:color="auto"/>
        <w:bottom w:val="none" w:sz="0" w:space="0" w:color="auto"/>
        <w:right w:val="none" w:sz="0" w:space="0" w:color="auto"/>
      </w:divBdr>
      <w:divsChild>
        <w:div w:id="1923566020">
          <w:marLeft w:val="0"/>
          <w:marRight w:val="0"/>
          <w:marTop w:val="0"/>
          <w:marBottom w:val="0"/>
          <w:divBdr>
            <w:top w:val="none" w:sz="0" w:space="0" w:color="auto"/>
            <w:left w:val="none" w:sz="0" w:space="0" w:color="auto"/>
            <w:bottom w:val="none" w:sz="0" w:space="0" w:color="auto"/>
            <w:right w:val="none" w:sz="0" w:space="0" w:color="auto"/>
          </w:divBdr>
        </w:div>
      </w:divsChild>
    </w:div>
    <w:div w:id="175776523">
      <w:bodyDiv w:val="1"/>
      <w:marLeft w:val="0"/>
      <w:marRight w:val="0"/>
      <w:marTop w:val="0"/>
      <w:marBottom w:val="0"/>
      <w:divBdr>
        <w:top w:val="none" w:sz="0" w:space="0" w:color="auto"/>
        <w:left w:val="none" w:sz="0" w:space="0" w:color="auto"/>
        <w:bottom w:val="none" w:sz="0" w:space="0" w:color="auto"/>
        <w:right w:val="none" w:sz="0" w:space="0" w:color="auto"/>
      </w:divBdr>
      <w:divsChild>
        <w:div w:id="1747416256">
          <w:marLeft w:val="0"/>
          <w:marRight w:val="0"/>
          <w:marTop w:val="0"/>
          <w:marBottom w:val="0"/>
          <w:divBdr>
            <w:top w:val="none" w:sz="0" w:space="0" w:color="auto"/>
            <w:left w:val="none" w:sz="0" w:space="0" w:color="auto"/>
            <w:bottom w:val="none" w:sz="0" w:space="0" w:color="auto"/>
            <w:right w:val="none" w:sz="0" w:space="0" w:color="auto"/>
          </w:divBdr>
        </w:div>
      </w:divsChild>
    </w:div>
    <w:div w:id="188417823">
      <w:bodyDiv w:val="1"/>
      <w:marLeft w:val="0"/>
      <w:marRight w:val="0"/>
      <w:marTop w:val="0"/>
      <w:marBottom w:val="0"/>
      <w:divBdr>
        <w:top w:val="none" w:sz="0" w:space="0" w:color="auto"/>
        <w:left w:val="none" w:sz="0" w:space="0" w:color="auto"/>
        <w:bottom w:val="none" w:sz="0" w:space="0" w:color="auto"/>
        <w:right w:val="none" w:sz="0" w:space="0" w:color="auto"/>
      </w:divBdr>
    </w:div>
    <w:div w:id="193344806">
      <w:bodyDiv w:val="1"/>
      <w:marLeft w:val="0"/>
      <w:marRight w:val="0"/>
      <w:marTop w:val="0"/>
      <w:marBottom w:val="0"/>
      <w:divBdr>
        <w:top w:val="none" w:sz="0" w:space="0" w:color="auto"/>
        <w:left w:val="none" w:sz="0" w:space="0" w:color="auto"/>
        <w:bottom w:val="none" w:sz="0" w:space="0" w:color="auto"/>
        <w:right w:val="none" w:sz="0" w:space="0" w:color="auto"/>
      </w:divBdr>
    </w:div>
    <w:div w:id="203521924">
      <w:bodyDiv w:val="1"/>
      <w:marLeft w:val="0"/>
      <w:marRight w:val="0"/>
      <w:marTop w:val="0"/>
      <w:marBottom w:val="0"/>
      <w:divBdr>
        <w:top w:val="none" w:sz="0" w:space="0" w:color="auto"/>
        <w:left w:val="none" w:sz="0" w:space="0" w:color="auto"/>
        <w:bottom w:val="none" w:sz="0" w:space="0" w:color="auto"/>
        <w:right w:val="none" w:sz="0" w:space="0" w:color="auto"/>
      </w:divBdr>
      <w:divsChild>
        <w:div w:id="332075566">
          <w:marLeft w:val="0"/>
          <w:marRight w:val="0"/>
          <w:marTop w:val="0"/>
          <w:marBottom w:val="0"/>
          <w:divBdr>
            <w:top w:val="none" w:sz="0" w:space="0" w:color="auto"/>
            <w:left w:val="none" w:sz="0" w:space="0" w:color="auto"/>
            <w:bottom w:val="none" w:sz="0" w:space="0" w:color="auto"/>
            <w:right w:val="none" w:sz="0" w:space="0" w:color="auto"/>
          </w:divBdr>
        </w:div>
      </w:divsChild>
    </w:div>
    <w:div w:id="210308844">
      <w:bodyDiv w:val="1"/>
      <w:marLeft w:val="0"/>
      <w:marRight w:val="0"/>
      <w:marTop w:val="0"/>
      <w:marBottom w:val="0"/>
      <w:divBdr>
        <w:top w:val="none" w:sz="0" w:space="0" w:color="auto"/>
        <w:left w:val="none" w:sz="0" w:space="0" w:color="auto"/>
        <w:bottom w:val="none" w:sz="0" w:space="0" w:color="auto"/>
        <w:right w:val="none" w:sz="0" w:space="0" w:color="auto"/>
      </w:divBdr>
    </w:div>
    <w:div w:id="219555035">
      <w:bodyDiv w:val="1"/>
      <w:marLeft w:val="0"/>
      <w:marRight w:val="0"/>
      <w:marTop w:val="0"/>
      <w:marBottom w:val="0"/>
      <w:divBdr>
        <w:top w:val="none" w:sz="0" w:space="0" w:color="auto"/>
        <w:left w:val="none" w:sz="0" w:space="0" w:color="auto"/>
        <w:bottom w:val="none" w:sz="0" w:space="0" w:color="auto"/>
        <w:right w:val="none" w:sz="0" w:space="0" w:color="auto"/>
      </w:divBdr>
    </w:div>
    <w:div w:id="226304714">
      <w:bodyDiv w:val="1"/>
      <w:marLeft w:val="0"/>
      <w:marRight w:val="0"/>
      <w:marTop w:val="0"/>
      <w:marBottom w:val="0"/>
      <w:divBdr>
        <w:top w:val="none" w:sz="0" w:space="0" w:color="auto"/>
        <w:left w:val="none" w:sz="0" w:space="0" w:color="auto"/>
        <w:bottom w:val="none" w:sz="0" w:space="0" w:color="auto"/>
        <w:right w:val="none" w:sz="0" w:space="0" w:color="auto"/>
      </w:divBdr>
    </w:div>
    <w:div w:id="227499953">
      <w:bodyDiv w:val="1"/>
      <w:marLeft w:val="0"/>
      <w:marRight w:val="0"/>
      <w:marTop w:val="0"/>
      <w:marBottom w:val="0"/>
      <w:divBdr>
        <w:top w:val="none" w:sz="0" w:space="0" w:color="auto"/>
        <w:left w:val="none" w:sz="0" w:space="0" w:color="auto"/>
        <w:bottom w:val="none" w:sz="0" w:space="0" w:color="auto"/>
        <w:right w:val="none" w:sz="0" w:space="0" w:color="auto"/>
      </w:divBdr>
    </w:div>
    <w:div w:id="242032303">
      <w:bodyDiv w:val="1"/>
      <w:marLeft w:val="0"/>
      <w:marRight w:val="0"/>
      <w:marTop w:val="0"/>
      <w:marBottom w:val="0"/>
      <w:divBdr>
        <w:top w:val="none" w:sz="0" w:space="0" w:color="auto"/>
        <w:left w:val="none" w:sz="0" w:space="0" w:color="auto"/>
        <w:bottom w:val="none" w:sz="0" w:space="0" w:color="auto"/>
        <w:right w:val="none" w:sz="0" w:space="0" w:color="auto"/>
      </w:divBdr>
      <w:divsChild>
        <w:div w:id="1170412159">
          <w:marLeft w:val="0"/>
          <w:marRight w:val="0"/>
          <w:marTop w:val="0"/>
          <w:marBottom w:val="0"/>
          <w:divBdr>
            <w:top w:val="none" w:sz="0" w:space="0" w:color="auto"/>
            <w:left w:val="none" w:sz="0" w:space="0" w:color="auto"/>
            <w:bottom w:val="none" w:sz="0" w:space="0" w:color="auto"/>
            <w:right w:val="none" w:sz="0" w:space="0" w:color="auto"/>
          </w:divBdr>
        </w:div>
      </w:divsChild>
    </w:div>
    <w:div w:id="251623224">
      <w:bodyDiv w:val="1"/>
      <w:marLeft w:val="0"/>
      <w:marRight w:val="0"/>
      <w:marTop w:val="0"/>
      <w:marBottom w:val="0"/>
      <w:divBdr>
        <w:top w:val="none" w:sz="0" w:space="0" w:color="auto"/>
        <w:left w:val="none" w:sz="0" w:space="0" w:color="auto"/>
        <w:bottom w:val="none" w:sz="0" w:space="0" w:color="auto"/>
        <w:right w:val="none" w:sz="0" w:space="0" w:color="auto"/>
      </w:divBdr>
      <w:divsChild>
        <w:div w:id="1254778771">
          <w:marLeft w:val="0"/>
          <w:marRight w:val="0"/>
          <w:marTop w:val="0"/>
          <w:marBottom w:val="0"/>
          <w:divBdr>
            <w:top w:val="none" w:sz="0" w:space="0" w:color="auto"/>
            <w:left w:val="none" w:sz="0" w:space="0" w:color="auto"/>
            <w:bottom w:val="none" w:sz="0" w:space="0" w:color="auto"/>
            <w:right w:val="none" w:sz="0" w:space="0" w:color="auto"/>
          </w:divBdr>
        </w:div>
      </w:divsChild>
    </w:div>
    <w:div w:id="254049684">
      <w:bodyDiv w:val="1"/>
      <w:marLeft w:val="0"/>
      <w:marRight w:val="0"/>
      <w:marTop w:val="0"/>
      <w:marBottom w:val="0"/>
      <w:divBdr>
        <w:top w:val="none" w:sz="0" w:space="0" w:color="auto"/>
        <w:left w:val="none" w:sz="0" w:space="0" w:color="auto"/>
        <w:bottom w:val="none" w:sz="0" w:space="0" w:color="auto"/>
        <w:right w:val="none" w:sz="0" w:space="0" w:color="auto"/>
      </w:divBdr>
    </w:div>
    <w:div w:id="254242497">
      <w:bodyDiv w:val="1"/>
      <w:marLeft w:val="0"/>
      <w:marRight w:val="0"/>
      <w:marTop w:val="0"/>
      <w:marBottom w:val="0"/>
      <w:divBdr>
        <w:top w:val="none" w:sz="0" w:space="0" w:color="auto"/>
        <w:left w:val="none" w:sz="0" w:space="0" w:color="auto"/>
        <w:bottom w:val="none" w:sz="0" w:space="0" w:color="auto"/>
        <w:right w:val="none" w:sz="0" w:space="0" w:color="auto"/>
      </w:divBdr>
    </w:div>
    <w:div w:id="254755473">
      <w:bodyDiv w:val="1"/>
      <w:marLeft w:val="0"/>
      <w:marRight w:val="0"/>
      <w:marTop w:val="0"/>
      <w:marBottom w:val="0"/>
      <w:divBdr>
        <w:top w:val="none" w:sz="0" w:space="0" w:color="auto"/>
        <w:left w:val="none" w:sz="0" w:space="0" w:color="auto"/>
        <w:bottom w:val="none" w:sz="0" w:space="0" w:color="auto"/>
        <w:right w:val="none" w:sz="0" w:space="0" w:color="auto"/>
      </w:divBdr>
      <w:divsChild>
        <w:div w:id="1297681846">
          <w:marLeft w:val="0"/>
          <w:marRight w:val="0"/>
          <w:marTop w:val="0"/>
          <w:marBottom w:val="0"/>
          <w:divBdr>
            <w:top w:val="none" w:sz="0" w:space="0" w:color="auto"/>
            <w:left w:val="none" w:sz="0" w:space="0" w:color="auto"/>
            <w:bottom w:val="none" w:sz="0" w:space="0" w:color="auto"/>
            <w:right w:val="none" w:sz="0" w:space="0" w:color="auto"/>
          </w:divBdr>
        </w:div>
      </w:divsChild>
    </w:div>
    <w:div w:id="264535957">
      <w:bodyDiv w:val="1"/>
      <w:marLeft w:val="0"/>
      <w:marRight w:val="0"/>
      <w:marTop w:val="0"/>
      <w:marBottom w:val="0"/>
      <w:divBdr>
        <w:top w:val="none" w:sz="0" w:space="0" w:color="auto"/>
        <w:left w:val="none" w:sz="0" w:space="0" w:color="auto"/>
        <w:bottom w:val="none" w:sz="0" w:space="0" w:color="auto"/>
        <w:right w:val="none" w:sz="0" w:space="0" w:color="auto"/>
      </w:divBdr>
    </w:div>
    <w:div w:id="291906951">
      <w:bodyDiv w:val="1"/>
      <w:marLeft w:val="0"/>
      <w:marRight w:val="0"/>
      <w:marTop w:val="0"/>
      <w:marBottom w:val="0"/>
      <w:divBdr>
        <w:top w:val="none" w:sz="0" w:space="0" w:color="auto"/>
        <w:left w:val="none" w:sz="0" w:space="0" w:color="auto"/>
        <w:bottom w:val="none" w:sz="0" w:space="0" w:color="auto"/>
        <w:right w:val="none" w:sz="0" w:space="0" w:color="auto"/>
      </w:divBdr>
      <w:divsChild>
        <w:div w:id="1397315931">
          <w:marLeft w:val="0"/>
          <w:marRight w:val="0"/>
          <w:marTop w:val="0"/>
          <w:marBottom w:val="0"/>
          <w:divBdr>
            <w:top w:val="none" w:sz="0" w:space="0" w:color="auto"/>
            <w:left w:val="none" w:sz="0" w:space="0" w:color="auto"/>
            <w:bottom w:val="none" w:sz="0" w:space="0" w:color="auto"/>
            <w:right w:val="none" w:sz="0" w:space="0" w:color="auto"/>
          </w:divBdr>
        </w:div>
      </w:divsChild>
    </w:div>
    <w:div w:id="318507704">
      <w:bodyDiv w:val="1"/>
      <w:marLeft w:val="0"/>
      <w:marRight w:val="0"/>
      <w:marTop w:val="0"/>
      <w:marBottom w:val="0"/>
      <w:divBdr>
        <w:top w:val="none" w:sz="0" w:space="0" w:color="auto"/>
        <w:left w:val="none" w:sz="0" w:space="0" w:color="auto"/>
        <w:bottom w:val="none" w:sz="0" w:space="0" w:color="auto"/>
        <w:right w:val="none" w:sz="0" w:space="0" w:color="auto"/>
      </w:divBdr>
    </w:div>
    <w:div w:id="326977940">
      <w:bodyDiv w:val="1"/>
      <w:marLeft w:val="0"/>
      <w:marRight w:val="0"/>
      <w:marTop w:val="0"/>
      <w:marBottom w:val="0"/>
      <w:divBdr>
        <w:top w:val="none" w:sz="0" w:space="0" w:color="auto"/>
        <w:left w:val="none" w:sz="0" w:space="0" w:color="auto"/>
        <w:bottom w:val="none" w:sz="0" w:space="0" w:color="auto"/>
        <w:right w:val="none" w:sz="0" w:space="0" w:color="auto"/>
      </w:divBdr>
      <w:divsChild>
        <w:div w:id="500897127">
          <w:marLeft w:val="0"/>
          <w:marRight w:val="0"/>
          <w:marTop w:val="0"/>
          <w:marBottom w:val="0"/>
          <w:divBdr>
            <w:top w:val="none" w:sz="0" w:space="0" w:color="auto"/>
            <w:left w:val="none" w:sz="0" w:space="0" w:color="auto"/>
            <w:bottom w:val="none" w:sz="0" w:space="0" w:color="auto"/>
            <w:right w:val="none" w:sz="0" w:space="0" w:color="auto"/>
          </w:divBdr>
        </w:div>
      </w:divsChild>
    </w:div>
    <w:div w:id="333344616">
      <w:bodyDiv w:val="1"/>
      <w:marLeft w:val="0"/>
      <w:marRight w:val="0"/>
      <w:marTop w:val="0"/>
      <w:marBottom w:val="0"/>
      <w:divBdr>
        <w:top w:val="none" w:sz="0" w:space="0" w:color="auto"/>
        <w:left w:val="none" w:sz="0" w:space="0" w:color="auto"/>
        <w:bottom w:val="none" w:sz="0" w:space="0" w:color="auto"/>
        <w:right w:val="none" w:sz="0" w:space="0" w:color="auto"/>
      </w:divBdr>
    </w:div>
    <w:div w:id="343170204">
      <w:bodyDiv w:val="1"/>
      <w:marLeft w:val="0"/>
      <w:marRight w:val="0"/>
      <w:marTop w:val="0"/>
      <w:marBottom w:val="0"/>
      <w:divBdr>
        <w:top w:val="none" w:sz="0" w:space="0" w:color="auto"/>
        <w:left w:val="none" w:sz="0" w:space="0" w:color="auto"/>
        <w:bottom w:val="none" w:sz="0" w:space="0" w:color="auto"/>
        <w:right w:val="none" w:sz="0" w:space="0" w:color="auto"/>
      </w:divBdr>
      <w:divsChild>
        <w:div w:id="624578533">
          <w:marLeft w:val="0"/>
          <w:marRight w:val="0"/>
          <w:marTop w:val="0"/>
          <w:marBottom w:val="0"/>
          <w:divBdr>
            <w:top w:val="none" w:sz="0" w:space="0" w:color="auto"/>
            <w:left w:val="none" w:sz="0" w:space="0" w:color="auto"/>
            <w:bottom w:val="none" w:sz="0" w:space="0" w:color="auto"/>
            <w:right w:val="none" w:sz="0" w:space="0" w:color="auto"/>
          </w:divBdr>
        </w:div>
      </w:divsChild>
    </w:div>
    <w:div w:id="345132687">
      <w:bodyDiv w:val="1"/>
      <w:marLeft w:val="0"/>
      <w:marRight w:val="0"/>
      <w:marTop w:val="0"/>
      <w:marBottom w:val="0"/>
      <w:divBdr>
        <w:top w:val="none" w:sz="0" w:space="0" w:color="auto"/>
        <w:left w:val="none" w:sz="0" w:space="0" w:color="auto"/>
        <w:bottom w:val="none" w:sz="0" w:space="0" w:color="auto"/>
        <w:right w:val="none" w:sz="0" w:space="0" w:color="auto"/>
      </w:divBdr>
    </w:div>
    <w:div w:id="364720681">
      <w:bodyDiv w:val="1"/>
      <w:marLeft w:val="0"/>
      <w:marRight w:val="0"/>
      <w:marTop w:val="0"/>
      <w:marBottom w:val="0"/>
      <w:divBdr>
        <w:top w:val="none" w:sz="0" w:space="0" w:color="auto"/>
        <w:left w:val="none" w:sz="0" w:space="0" w:color="auto"/>
        <w:bottom w:val="none" w:sz="0" w:space="0" w:color="auto"/>
        <w:right w:val="none" w:sz="0" w:space="0" w:color="auto"/>
      </w:divBdr>
    </w:div>
    <w:div w:id="370805755">
      <w:bodyDiv w:val="1"/>
      <w:marLeft w:val="0"/>
      <w:marRight w:val="0"/>
      <w:marTop w:val="0"/>
      <w:marBottom w:val="0"/>
      <w:divBdr>
        <w:top w:val="none" w:sz="0" w:space="0" w:color="auto"/>
        <w:left w:val="none" w:sz="0" w:space="0" w:color="auto"/>
        <w:bottom w:val="none" w:sz="0" w:space="0" w:color="auto"/>
        <w:right w:val="none" w:sz="0" w:space="0" w:color="auto"/>
      </w:divBdr>
      <w:divsChild>
        <w:div w:id="778794496">
          <w:marLeft w:val="0"/>
          <w:marRight w:val="0"/>
          <w:marTop w:val="0"/>
          <w:marBottom w:val="0"/>
          <w:divBdr>
            <w:top w:val="none" w:sz="0" w:space="0" w:color="auto"/>
            <w:left w:val="none" w:sz="0" w:space="0" w:color="auto"/>
            <w:bottom w:val="none" w:sz="0" w:space="0" w:color="auto"/>
            <w:right w:val="none" w:sz="0" w:space="0" w:color="auto"/>
          </w:divBdr>
        </w:div>
      </w:divsChild>
    </w:div>
    <w:div w:id="372310392">
      <w:bodyDiv w:val="1"/>
      <w:marLeft w:val="0"/>
      <w:marRight w:val="0"/>
      <w:marTop w:val="0"/>
      <w:marBottom w:val="0"/>
      <w:divBdr>
        <w:top w:val="none" w:sz="0" w:space="0" w:color="auto"/>
        <w:left w:val="none" w:sz="0" w:space="0" w:color="auto"/>
        <w:bottom w:val="none" w:sz="0" w:space="0" w:color="auto"/>
        <w:right w:val="none" w:sz="0" w:space="0" w:color="auto"/>
      </w:divBdr>
      <w:divsChild>
        <w:div w:id="638802968">
          <w:marLeft w:val="0"/>
          <w:marRight w:val="0"/>
          <w:marTop w:val="0"/>
          <w:marBottom w:val="0"/>
          <w:divBdr>
            <w:top w:val="none" w:sz="0" w:space="0" w:color="auto"/>
            <w:left w:val="none" w:sz="0" w:space="0" w:color="auto"/>
            <w:bottom w:val="none" w:sz="0" w:space="0" w:color="auto"/>
            <w:right w:val="none" w:sz="0" w:space="0" w:color="auto"/>
          </w:divBdr>
        </w:div>
      </w:divsChild>
    </w:div>
    <w:div w:id="377322581">
      <w:bodyDiv w:val="1"/>
      <w:marLeft w:val="0"/>
      <w:marRight w:val="0"/>
      <w:marTop w:val="0"/>
      <w:marBottom w:val="0"/>
      <w:divBdr>
        <w:top w:val="none" w:sz="0" w:space="0" w:color="auto"/>
        <w:left w:val="none" w:sz="0" w:space="0" w:color="auto"/>
        <w:bottom w:val="none" w:sz="0" w:space="0" w:color="auto"/>
        <w:right w:val="none" w:sz="0" w:space="0" w:color="auto"/>
      </w:divBdr>
    </w:div>
    <w:div w:id="419062347">
      <w:bodyDiv w:val="1"/>
      <w:marLeft w:val="0"/>
      <w:marRight w:val="0"/>
      <w:marTop w:val="0"/>
      <w:marBottom w:val="0"/>
      <w:divBdr>
        <w:top w:val="none" w:sz="0" w:space="0" w:color="auto"/>
        <w:left w:val="none" w:sz="0" w:space="0" w:color="auto"/>
        <w:bottom w:val="none" w:sz="0" w:space="0" w:color="auto"/>
        <w:right w:val="none" w:sz="0" w:space="0" w:color="auto"/>
      </w:divBdr>
      <w:divsChild>
        <w:div w:id="58595043">
          <w:marLeft w:val="0"/>
          <w:marRight w:val="0"/>
          <w:marTop w:val="0"/>
          <w:marBottom w:val="0"/>
          <w:divBdr>
            <w:top w:val="none" w:sz="0" w:space="0" w:color="auto"/>
            <w:left w:val="none" w:sz="0" w:space="0" w:color="auto"/>
            <w:bottom w:val="none" w:sz="0" w:space="0" w:color="auto"/>
            <w:right w:val="none" w:sz="0" w:space="0" w:color="auto"/>
          </w:divBdr>
        </w:div>
      </w:divsChild>
    </w:div>
    <w:div w:id="430706248">
      <w:bodyDiv w:val="1"/>
      <w:marLeft w:val="0"/>
      <w:marRight w:val="0"/>
      <w:marTop w:val="0"/>
      <w:marBottom w:val="0"/>
      <w:divBdr>
        <w:top w:val="none" w:sz="0" w:space="0" w:color="auto"/>
        <w:left w:val="none" w:sz="0" w:space="0" w:color="auto"/>
        <w:bottom w:val="none" w:sz="0" w:space="0" w:color="auto"/>
        <w:right w:val="none" w:sz="0" w:space="0" w:color="auto"/>
      </w:divBdr>
    </w:div>
    <w:div w:id="431322907">
      <w:bodyDiv w:val="1"/>
      <w:marLeft w:val="0"/>
      <w:marRight w:val="0"/>
      <w:marTop w:val="0"/>
      <w:marBottom w:val="0"/>
      <w:divBdr>
        <w:top w:val="none" w:sz="0" w:space="0" w:color="auto"/>
        <w:left w:val="none" w:sz="0" w:space="0" w:color="auto"/>
        <w:bottom w:val="none" w:sz="0" w:space="0" w:color="auto"/>
        <w:right w:val="none" w:sz="0" w:space="0" w:color="auto"/>
      </w:divBdr>
      <w:divsChild>
        <w:div w:id="442773084">
          <w:marLeft w:val="0"/>
          <w:marRight w:val="0"/>
          <w:marTop w:val="0"/>
          <w:marBottom w:val="0"/>
          <w:divBdr>
            <w:top w:val="none" w:sz="0" w:space="0" w:color="auto"/>
            <w:left w:val="none" w:sz="0" w:space="0" w:color="auto"/>
            <w:bottom w:val="none" w:sz="0" w:space="0" w:color="auto"/>
            <w:right w:val="none" w:sz="0" w:space="0" w:color="auto"/>
          </w:divBdr>
        </w:div>
      </w:divsChild>
    </w:div>
    <w:div w:id="443967669">
      <w:bodyDiv w:val="1"/>
      <w:marLeft w:val="0"/>
      <w:marRight w:val="0"/>
      <w:marTop w:val="0"/>
      <w:marBottom w:val="0"/>
      <w:divBdr>
        <w:top w:val="none" w:sz="0" w:space="0" w:color="auto"/>
        <w:left w:val="none" w:sz="0" w:space="0" w:color="auto"/>
        <w:bottom w:val="none" w:sz="0" w:space="0" w:color="auto"/>
        <w:right w:val="none" w:sz="0" w:space="0" w:color="auto"/>
      </w:divBdr>
      <w:divsChild>
        <w:div w:id="517083398">
          <w:marLeft w:val="0"/>
          <w:marRight w:val="0"/>
          <w:marTop w:val="0"/>
          <w:marBottom w:val="0"/>
          <w:divBdr>
            <w:top w:val="none" w:sz="0" w:space="0" w:color="auto"/>
            <w:left w:val="none" w:sz="0" w:space="0" w:color="auto"/>
            <w:bottom w:val="none" w:sz="0" w:space="0" w:color="auto"/>
            <w:right w:val="none" w:sz="0" w:space="0" w:color="auto"/>
          </w:divBdr>
        </w:div>
      </w:divsChild>
    </w:div>
    <w:div w:id="448934949">
      <w:bodyDiv w:val="1"/>
      <w:marLeft w:val="0"/>
      <w:marRight w:val="0"/>
      <w:marTop w:val="0"/>
      <w:marBottom w:val="0"/>
      <w:divBdr>
        <w:top w:val="none" w:sz="0" w:space="0" w:color="auto"/>
        <w:left w:val="none" w:sz="0" w:space="0" w:color="auto"/>
        <w:bottom w:val="none" w:sz="0" w:space="0" w:color="auto"/>
        <w:right w:val="none" w:sz="0" w:space="0" w:color="auto"/>
      </w:divBdr>
    </w:div>
    <w:div w:id="492261857">
      <w:bodyDiv w:val="1"/>
      <w:marLeft w:val="0"/>
      <w:marRight w:val="0"/>
      <w:marTop w:val="0"/>
      <w:marBottom w:val="0"/>
      <w:divBdr>
        <w:top w:val="none" w:sz="0" w:space="0" w:color="auto"/>
        <w:left w:val="none" w:sz="0" w:space="0" w:color="auto"/>
        <w:bottom w:val="none" w:sz="0" w:space="0" w:color="auto"/>
        <w:right w:val="none" w:sz="0" w:space="0" w:color="auto"/>
      </w:divBdr>
    </w:div>
    <w:div w:id="512457966">
      <w:bodyDiv w:val="1"/>
      <w:marLeft w:val="0"/>
      <w:marRight w:val="0"/>
      <w:marTop w:val="0"/>
      <w:marBottom w:val="0"/>
      <w:divBdr>
        <w:top w:val="none" w:sz="0" w:space="0" w:color="auto"/>
        <w:left w:val="none" w:sz="0" w:space="0" w:color="auto"/>
        <w:bottom w:val="none" w:sz="0" w:space="0" w:color="auto"/>
        <w:right w:val="none" w:sz="0" w:space="0" w:color="auto"/>
      </w:divBdr>
    </w:div>
    <w:div w:id="514804349">
      <w:bodyDiv w:val="1"/>
      <w:marLeft w:val="0"/>
      <w:marRight w:val="0"/>
      <w:marTop w:val="0"/>
      <w:marBottom w:val="0"/>
      <w:divBdr>
        <w:top w:val="none" w:sz="0" w:space="0" w:color="auto"/>
        <w:left w:val="none" w:sz="0" w:space="0" w:color="auto"/>
        <w:bottom w:val="none" w:sz="0" w:space="0" w:color="auto"/>
        <w:right w:val="none" w:sz="0" w:space="0" w:color="auto"/>
      </w:divBdr>
    </w:div>
    <w:div w:id="534078199">
      <w:bodyDiv w:val="1"/>
      <w:marLeft w:val="0"/>
      <w:marRight w:val="0"/>
      <w:marTop w:val="0"/>
      <w:marBottom w:val="0"/>
      <w:divBdr>
        <w:top w:val="none" w:sz="0" w:space="0" w:color="auto"/>
        <w:left w:val="none" w:sz="0" w:space="0" w:color="auto"/>
        <w:bottom w:val="none" w:sz="0" w:space="0" w:color="auto"/>
        <w:right w:val="none" w:sz="0" w:space="0" w:color="auto"/>
      </w:divBdr>
    </w:div>
    <w:div w:id="556547493">
      <w:bodyDiv w:val="1"/>
      <w:marLeft w:val="0"/>
      <w:marRight w:val="0"/>
      <w:marTop w:val="0"/>
      <w:marBottom w:val="0"/>
      <w:divBdr>
        <w:top w:val="none" w:sz="0" w:space="0" w:color="auto"/>
        <w:left w:val="none" w:sz="0" w:space="0" w:color="auto"/>
        <w:bottom w:val="none" w:sz="0" w:space="0" w:color="auto"/>
        <w:right w:val="none" w:sz="0" w:space="0" w:color="auto"/>
      </w:divBdr>
      <w:divsChild>
        <w:div w:id="2031569065">
          <w:marLeft w:val="0"/>
          <w:marRight w:val="0"/>
          <w:marTop w:val="0"/>
          <w:marBottom w:val="0"/>
          <w:divBdr>
            <w:top w:val="none" w:sz="0" w:space="0" w:color="auto"/>
            <w:left w:val="none" w:sz="0" w:space="0" w:color="auto"/>
            <w:bottom w:val="none" w:sz="0" w:space="0" w:color="auto"/>
            <w:right w:val="none" w:sz="0" w:space="0" w:color="auto"/>
          </w:divBdr>
        </w:div>
      </w:divsChild>
    </w:div>
    <w:div w:id="585185524">
      <w:bodyDiv w:val="1"/>
      <w:marLeft w:val="0"/>
      <w:marRight w:val="0"/>
      <w:marTop w:val="0"/>
      <w:marBottom w:val="0"/>
      <w:divBdr>
        <w:top w:val="none" w:sz="0" w:space="0" w:color="auto"/>
        <w:left w:val="none" w:sz="0" w:space="0" w:color="auto"/>
        <w:bottom w:val="none" w:sz="0" w:space="0" w:color="auto"/>
        <w:right w:val="none" w:sz="0" w:space="0" w:color="auto"/>
      </w:divBdr>
      <w:divsChild>
        <w:div w:id="1138842568">
          <w:marLeft w:val="0"/>
          <w:marRight w:val="0"/>
          <w:marTop w:val="0"/>
          <w:marBottom w:val="0"/>
          <w:divBdr>
            <w:top w:val="none" w:sz="0" w:space="0" w:color="auto"/>
            <w:left w:val="none" w:sz="0" w:space="0" w:color="auto"/>
            <w:bottom w:val="none" w:sz="0" w:space="0" w:color="auto"/>
            <w:right w:val="none" w:sz="0" w:space="0" w:color="auto"/>
          </w:divBdr>
        </w:div>
      </w:divsChild>
    </w:div>
    <w:div w:id="588736443">
      <w:bodyDiv w:val="1"/>
      <w:marLeft w:val="0"/>
      <w:marRight w:val="0"/>
      <w:marTop w:val="0"/>
      <w:marBottom w:val="0"/>
      <w:divBdr>
        <w:top w:val="none" w:sz="0" w:space="0" w:color="auto"/>
        <w:left w:val="none" w:sz="0" w:space="0" w:color="auto"/>
        <w:bottom w:val="none" w:sz="0" w:space="0" w:color="auto"/>
        <w:right w:val="none" w:sz="0" w:space="0" w:color="auto"/>
      </w:divBdr>
      <w:divsChild>
        <w:div w:id="1013611413">
          <w:marLeft w:val="0"/>
          <w:marRight w:val="0"/>
          <w:marTop w:val="0"/>
          <w:marBottom w:val="0"/>
          <w:divBdr>
            <w:top w:val="none" w:sz="0" w:space="0" w:color="auto"/>
            <w:left w:val="none" w:sz="0" w:space="0" w:color="auto"/>
            <w:bottom w:val="none" w:sz="0" w:space="0" w:color="auto"/>
            <w:right w:val="none" w:sz="0" w:space="0" w:color="auto"/>
          </w:divBdr>
        </w:div>
      </w:divsChild>
    </w:div>
    <w:div w:id="628512351">
      <w:bodyDiv w:val="1"/>
      <w:marLeft w:val="0"/>
      <w:marRight w:val="0"/>
      <w:marTop w:val="0"/>
      <w:marBottom w:val="0"/>
      <w:divBdr>
        <w:top w:val="none" w:sz="0" w:space="0" w:color="auto"/>
        <w:left w:val="none" w:sz="0" w:space="0" w:color="auto"/>
        <w:bottom w:val="none" w:sz="0" w:space="0" w:color="auto"/>
        <w:right w:val="none" w:sz="0" w:space="0" w:color="auto"/>
      </w:divBdr>
      <w:divsChild>
        <w:div w:id="1574848588">
          <w:marLeft w:val="0"/>
          <w:marRight w:val="0"/>
          <w:marTop w:val="0"/>
          <w:marBottom w:val="0"/>
          <w:divBdr>
            <w:top w:val="none" w:sz="0" w:space="0" w:color="auto"/>
            <w:left w:val="none" w:sz="0" w:space="0" w:color="auto"/>
            <w:bottom w:val="none" w:sz="0" w:space="0" w:color="auto"/>
            <w:right w:val="none" w:sz="0" w:space="0" w:color="auto"/>
          </w:divBdr>
        </w:div>
      </w:divsChild>
    </w:div>
    <w:div w:id="643004128">
      <w:bodyDiv w:val="1"/>
      <w:marLeft w:val="0"/>
      <w:marRight w:val="0"/>
      <w:marTop w:val="0"/>
      <w:marBottom w:val="0"/>
      <w:divBdr>
        <w:top w:val="none" w:sz="0" w:space="0" w:color="auto"/>
        <w:left w:val="none" w:sz="0" w:space="0" w:color="auto"/>
        <w:bottom w:val="none" w:sz="0" w:space="0" w:color="auto"/>
        <w:right w:val="none" w:sz="0" w:space="0" w:color="auto"/>
      </w:divBdr>
      <w:divsChild>
        <w:div w:id="64570000">
          <w:marLeft w:val="0"/>
          <w:marRight w:val="0"/>
          <w:marTop w:val="0"/>
          <w:marBottom w:val="0"/>
          <w:divBdr>
            <w:top w:val="none" w:sz="0" w:space="0" w:color="auto"/>
            <w:left w:val="none" w:sz="0" w:space="0" w:color="auto"/>
            <w:bottom w:val="none" w:sz="0" w:space="0" w:color="auto"/>
            <w:right w:val="none" w:sz="0" w:space="0" w:color="auto"/>
          </w:divBdr>
        </w:div>
      </w:divsChild>
    </w:div>
    <w:div w:id="649289207">
      <w:bodyDiv w:val="1"/>
      <w:marLeft w:val="0"/>
      <w:marRight w:val="0"/>
      <w:marTop w:val="0"/>
      <w:marBottom w:val="0"/>
      <w:divBdr>
        <w:top w:val="none" w:sz="0" w:space="0" w:color="auto"/>
        <w:left w:val="none" w:sz="0" w:space="0" w:color="auto"/>
        <w:bottom w:val="none" w:sz="0" w:space="0" w:color="auto"/>
        <w:right w:val="none" w:sz="0" w:space="0" w:color="auto"/>
      </w:divBdr>
      <w:divsChild>
        <w:div w:id="227038285">
          <w:marLeft w:val="0"/>
          <w:marRight w:val="0"/>
          <w:marTop w:val="0"/>
          <w:marBottom w:val="0"/>
          <w:divBdr>
            <w:top w:val="none" w:sz="0" w:space="0" w:color="auto"/>
            <w:left w:val="none" w:sz="0" w:space="0" w:color="auto"/>
            <w:bottom w:val="none" w:sz="0" w:space="0" w:color="auto"/>
            <w:right w:val="none" w:sz="0" w:space="0" w:color="auto"/>
          </w:divBdr>
        </w:div>
      </w:divsChild>
    </w:div>
    <w:div w:id="663364850">
      <w:bodyDiv w:val="1"/>
      <w:marLeft w:val="0"/>
      <w:marRight w:val="0"/>
      <w:marTop w:val="0"/>
      <w:marBottom w:val="0"/>
      <w:divBdr>
        <w:top w:val="none" w:sz="0" w:space="0" w:color="auto"/>
        <w:left w:val="none" w:sz="0" w:space="0" w:color="auto"/>
        <w:bottom w:val="none" w:sz="0" w:space="0" w:color="auto"/>
        <w:right w:val="none" w:sz="0" w:space="0" w:color="auto"/>
      </w:divBdr>
    </w:div>
    <w:div w:id="663780973">
      <w:bodyDiv w:val="1"/>
      <w:marLeft w:val="0"/>
      <w:marRight w:val="0"/>
      <w:marTop w:val="0"/>
      <w:marBottom w:val="0"/>
      <w:divBdr>
        <w:top w:val="none" w:sz="0" w:space="0" w:color="auto"/>
        <w:left w:val="none" w:sz="0" w:space="0" w:color="auto"/>
        <w:bottom w:val="none" w:sz="0" w:space="0" w:color="auto"/>
        <w:right w:val="none" w:sz="0" w:space="0" w:color="auto"/>
      </w:divBdr>
    </w:div>
    <w:div w:id="670452625">
      <w:bodyDiv w:val="1"/>
      <w:marLeft w:val="0"/>
      <w:marRight w:val="0"/>
      <w:marTop w:val="0"/>
      <w:marBottom w:val="0"/>
      <w:divBdr>
        <w:top w:val="none" w:sz="0" w:space="0" w:color="auto"/>
        <w:left w:val="none" w:sz="0" w:space="0" w:color="auto"/>
        <w:bottom w:val="none" w:sz="0" w:space="0" w:color="auto"/>
        <w:right w:val="none" w:sz="0" w:space="0" w:color="auto"/>
      </w:divBdr>
    </w:div>
    <w:div w:id="682626902">
      <w:bodyDiv w:val="1"/>
      <w:marLeft w:val="0"/>
      <w:marRight w:val="0"/>
      <w:marTop w:val="0"/>
      <w:marBottom w:val="0"/>
      <w:divBdr>
        <w:top w:val="none" w:sz="0" w:space="0" w:color="auto"/>
        <w:left w:val="none" w:sz="0" w:space="0" w:color="auto"/>
        <w:bottom w:val="none" w:sz="0" w:space="0" w:color="auto"/>
        <w:right w:val="none" w:sz="0" w:space="0" w:color="auto"/>
      </w:divBdr>
      <w:divsChild>
        <w:div w:id="21830575">
          <w:marLeft w:val="0"/>
          <w:marRight w:val="0"/>
          <w:marTop w:val="0"/>
          <w:marBottom w:val="0"/>
          <w:divBdr>
            <w:top w:val="none" w:sz="0" w:space="0" w:color="auto"/>
            <w:left w:val="none" w:sz="0" w:space="0" w:color="auto"/>
            <w:bottom w:val="none" w:sz="0" w:space="0" w:color="auto"/>
            <w:right w:val="none" w:sz="0" w:space="0" w:color="auto"/>
          </w:divBdr>
        </w:div>
      </w:divsChild>
    </w:div>
    <w:div w:id="689062469">
      <w:bodyDiv w:val="1"/>
      <w:marLeft w:val="0"/>
      <w:marRight w:val="0"/>
      <w:marTop w:val="0"/>
      <w:marBottom w:val="0"/>
      <w:divBdr>
        <w:top w:val="none" w:sz="0" w:space="0" w:color="auto"/>
        <w:left w:val="none" w:sz="0" w:space="0" w:color="auto"/>
        <w:bottom w:val="none" w:sz="0" w:space="0" w:color="auto"/>
        <w:right w:val="none" w:sz="0" w:space="0" w:color="auto"/>
      </w:divBdr>
    </w:div>
    <w:div w:id="701590422">
      <w:bodyDiv w:val="1"/>
      <w:marLeft w:val="0"/>
      <w:marRight w:val="0"/>
      <w:marTop w:val="0"/>
      <w:marBottom w:val="0"/>
      <w:divBdr>
        <w:top w:val="none" w:sz="0" w:space="0" w:color="auto"/>
        <w:left w:val="none" w:sz="0" w:space="0" w:color="auto"/>
        <w:bottom w:val="none" w:sz="0" w:space="0" w:color="auto"/>
        <w:right w:val="none" w:sz="0" w:space="0" w:color="auto"/>
      </w:divBdr>
      <w:divsChild>
        <w:div w:id="110175282">
          <w:marLeft w:val="0"/>
          <w:marRight w:val="0"/>
          <w:marTop w:val="0"/>
          <w:marBottom w:val="0"/>
          <w:divBdr>
            <w:top w:val="none" w:sz="0" w:space="0" w:color="auto"/>
            <w:left w:val="none" w:sz="0" w:space="0" w:color="auto"/>
            <w:bottom w:val="none" w:sz="0" w:space="0" w:color="auto"/>
            <w:right w:val="none" w:sz="0" w:space="0" w:color="auto"/>
          </w:divBdr>
        </w:div>
      </w:divsChild>
    </w:div>
    <w:div w:id="712777101">
      <w:bodyDiv w:val="1"/>
      <w:marLeft w:val="0"/>
      <w:marRight w:val="0"/>
      <w:marTop w:val="0"/>
      <w:marBottom w:val="0"/>
      <w:divBdr>
        <w:top w:val="none" w:sz="0" w:space="0" w:color="auto"/>
        <w:left w:val="none" w:sz="0" w:space="0" w:color="auto"/>
        <w:bottom w:val="none" w:sz="0" w:space="0" w:color="auto"/>
        <w:right w:val="none" w:sz="0" w:space="0" w:color="auto"/>
      </w:divBdr>
      <w:divsChild>
        <w:div w:id="1709791219">
          <w:marLeft w:val="0"/>
          <w:marRight w:val="0"/>
          <w:marTop w:val="0"/>
          <w:marBottom w:val="0"/>
          <w:divBdr>
            <w:top w:val="none" w:sz="0" w:space="0" w:color="auto"/>
            <w:left w:val="none" w:sz="0" w:space="0" w:color="auto"/>
            <w:bottom w:val="none" w:sz="0" w:space="0" w:color="auto"/>
            <w:right w:val="none" w:sz="0" w:space="0" w:color="auto"/>
          </w:divBdr>
        </w:div>
      </w:divsChild>
    </w:div>
    <w:div w:id="712844667">
      <w:bodyDiv w:val="1"/>
      <w:marLeft w:val="0"/>
      <w:marRight w:val="0"/>
      <w:marTop w:val="0"/>
      <w:marBottom w:val="0"/>
      <w:divBdr>
        <w:top w:val="none" w:sz="0" w:space="0" w:color="auto"/>
        <w:left w:val="none" w:sz="0" w:space="0" w:color="auto"/>
        <w:bottom w:val="none" w:sz="0" w:space="0" w:color="auto"/>
        <w:right w:val="none" w:sz="0" w:space="0" w:color="auto"/>
      </w:divBdr>
    </w:div>
    <w:div w:id="715086492">
      <w:bodyDiv w:val="1"/>
      <w:marLeft w:val="0"/>
      <w:marRight w:val="0"/>
      <w:marTop w:val="0"/>
      <w:marBottom w:val="0"/>
      <w:divBdr>
        <w:top w:val="none" w:sz="0" w:space="0" w:color="auto"/>
        <w:left w:val="none" w:sz="0" w:space="0" w:color="auto"/>
        <w:bottom w:val="none" w:sz="0" w:space="0" w:color="auto"/>
        <w:right w:val="none" w:sz="0" w:space="0" w:color="auto"/>
      </w:divBdr>
      <w:divsChild>
        <w:div w:id="1192499219">
          <w:marLeft w:val="0"/>
          <w:marRight w:val="0"/>
          <w:marTop w:val="0"/>
          <w:marBottom w:val="0"/>
          <w:divBdr>
            <w:top w:val="none" w:sz="0" w:space="0" w:color="auto"/>
            <w:left w:val="none" w:sz="0" w:space="0" w:color="auto"/>
            <w:bottom w:val="none" w:sz="0" w:space="0" w:color="auto"/>
            <w:right w:val="none" w:sz="0" w:space="0" w:color="auto"/>
          </w:divBdr>
        </w:div>
      </w:divsChild>
    </w:div>
    <w:div w:id="718868834">
      <w:bodyDiv w:val="1"/>
      <w:marLeft w:val="0"/>
      <w:marRight w:val="0"/>
      <w:marTop w:val="0"/>
      <w:marBottom w:val="0"/>
      <w:divBdr>
        <w:top w:val="none" w:sz="0" w:space="0" w:color="auto"/>
        <w:left w:val="none" w:sz="0" w:space="0" w:color="auto"/>
        <w:bottom w:val="none" w:sz="0" w:space="0" w:color="auto"/>
        <w:right w:val="none" w:sz="0" w:space="0" w:color="auto"/>
      </w:divBdr>
      <w:divsChild>
        <w:div w:id="527107570">
          <w:marLeft w:val="0"/>
          <w:marRight w:val="0"/>
          <w:marTop w:val="0"/>
          <w:marBottom w:val="0"/>
          <w:divBdr>
            <w:top w:val="none" w:sz="0" w:space="0" w:color="auto"/>
            <w:left w:val="none" w:sz="0" w:space="0" w:color="auto"/>
            <w:bottom w:val="none" w:sz="0" w:space="0" w:color="auto"/>
            <w:right w:val="none" w:sz="0" w:space="0" w:color="auto"/>
          </w:divBdr>
        </w:div>
      </w:divsChild>
    </w:div>
    <w:div w:id="719286395">
      <w:bodyDiv w:val="1"/>
      <w:marLeft w:val="0"/>
      <w:marRight w:val="0"/>
      <w:marTop w:val="0"/>
      <w:marBottom w:val="0"/>
      <w:divBdr>
        <w:top w:val="none" w:sz="0" w:space="0" w:color="auto"/>
        <w:left w:val="none" w:sz="0" w:space="0" w:color="auto"/>
        <w:bottom w:val="none" w:sz="0" w:space="0" w:color="auto"/>
        <w:right w:val="none" w:sz="0" w:space="0" w:color="auto"/>
      </w:divBdr>
    </w:div>
    <w:div w:id="720323087">
      <w:bodyDiv w:val="1"/>
      <w:marLeft w:val="0"/>
      <w:marRight w:val="0"/>
      <w:marTop w:val="0"/>
      <w:marBottom w:val="0"/>
      <w:divBdr>
        <w:top w:val="none" w:sz="0" w:space="0" w:color="auto"/>
        <w:left w:val="none" w:sz="0" w:space="0" w:color="auto"/>
        <w:bottom w:val="none" w:sz="0" w:space="0" w:color="auto"/>
        <w:right w:val="none" w:sz="0" w:space="0" w:color="auto"/>
      </w:divBdr>
    </w:div>
    <w:div w:id="723795863">
      <w:bodyDiv w:val="1"/>
      <w:marLeft w:val="0"/>
      <w:marRight w:val="0"/>
      <w:marTop w:val="0"/>
      <w:marBottom w:val="0"/>
      <w:divBdr>
        <w:top w:val="none" w:sz="0" w:space="0" w:color="auto"/>
        <w:left w:val="none" w:sz="0" w:space="0" w:color="auto"/>
        <w:bottom w:val="none" w:sz="0" w:space="0" w:color="auto"/>
        <w:right w:val="none" w:sz="0" w:space="0" w:color="auto"/>
      </w:divBdr>
    </w:div>
    <w:div w:id="724186074">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5">
          <w:marLeft w:val="0"/>
          <w:marRight w:val="0"/>
          <w:marTop w:val="0"/>
          <w:marBottom w:val="0"/>
          <w:divBdr>
            <w:top w:val="none" w:sz="0" w:space="0" w:color="auto"/>
            <w:left w:val="none" w:sz="0" w:space="0" w:color="auto"/>
            <w:bottom w:val="none" w:sz="0" w:space="0" w:color="auto"/>
            <w:right w:val="none" w:sz="0" w:space="0" w:color="auto"/>
          </w:divBdr>
        </w:div>
      </w:divsChild>
    </w:div>
    <w:div w:id="738023097">
      <w:bodyDiv w:val="1"/>
      <w:marLeft w:val="0"/>
      <w:marRight w:val="0"/>
      <w:marTop w:val="0"/>
      <w:marBottom w:val="0"/>
      <w:divBdr>
        <w:top w:val="none" w:sz="0" w:space="0" w:color="auto"/>
        <w:left w:val="none" w:sz="0" w:space="0" w:color="auto"/>
        <w:bottom w:val="none" w:sz="0" w:space="0" w:color="auto"/>
        <w:right w:val="none" w:sz="0" w:space="0" w:color="auto"/>
      </w:divBdr>
      <w:divsChild>
        <w:div w:id="2031713860">
          <w:marLeft w:val="0"/>
          <w:marRight w:val="0"/>
          <w:marTop w:val="0"/>
          <w:marBottom w:val="0"/>
          <w:divBdr>
            <w:top w:val="none" w:sz="0" w:space="0" w:color="auto"/>
            <w:left w:val="none" w:sz="0" w:space="0" w:color="auto"/>
            <w:bottom w:val="none" w:sz="0" w:space="0" w:color="auto"/>
            <w:right w:val="none" w:sz="0" w:space="0" w:color="auto"/>
          </w:divBdr>
        </w:div>
      </w:divsChild>
    </w:div>
    <w:div w:id="754547128">
      <w:bodyDiv w:val="1"/>
      <w:marLeft w:val="0"/>
      <w:marRight w:val="0"/>
      <w:marTop w:val="0"/>
      <w:marBottom w:val="0"/>
      <w:divBdr>
        <w:top w:val="none" w:sz="0" w:space="0" w:color="auto"/>
        <w:left w:val="none" w:sz="0" w:space="0" w:color="auto"/>
        <w:bottom w:val="none" w:sz="0" w:space="0" w:color="auto"/>
        <w:right w:val="none" w:sz="0" w:space="0" w:color="auto"/>
      </w:divBdr>
      <w:divsChild>
        <w:div w:id="985473381">
          <w:marLeft w:val="0"/>
          <w:marRight w:val="0"/>
          <w:marTop w:val="0"/>
          <w:marBottom w:val="0"/>
          <w:divBdr>
            <w:top w:val="none" w:sz="0" w:space="0" w:color="auto"/>
            <w:left w:val="none" w:sz="0" w:space="0" w:color="auto"/>
            <w:bottom w:val="none" w:sz="0" w:space="0" w:color="auto"/>
            <w:right w:val="none" w:sz="0" w:space="0" w:color="auto"/>
          </w:divBdr>
        </w:div>
      </w:divsChild>
    </w:div>
    <w:div w:id="758411280">
      <w:bodyDiv w:val="1"/>
      <w:marLeft w:val="0"/>
      <w:marRight w:val="0"/>
      <w:marTop w:val="0"/>
      <w:marBottom w:val="0"/>
      <w:divBdr>
        <w:top w:val="none" w:sz="0" w:space="0" w:color="auto"/>
        <w:left w:val="none" w:sz="0" w:space="0" w:color="auto"/>
        <w:bottom w:val="none" w:sz="0" w:space="0" w:color="auto"/>
        <w:right w:val="none" w:sz="0" w:space="0" w:color="auto"/>
      </w:divBdr>
    </w:div>
    <w:div w:id="764498637">
      <w:bodyDiv w:val="1"/>
      <w:marLeft w:val="0"/>
      <w:marRight w:val="0"/>
      <w:marTop w:val="0"/>
      <w:marBottom w:val="0"/>
      <w:divBdr>
        <w:top w:val="none" w:sz="0" w:space="0" w:color="auto"/>
        <w:left w:val="none" w:sz="0" w:space="0" w:color="auto"/>
        <w:bottom w:val="none" w:sz="0" w:space="0" w:color="auto"/>
        <w:right w:val="none" w:sz="0" w:space="0" w:color="auto"/>
      </w:divBdr>
      <w:divsChild>
        <w:div w:id="221406740">
          <w:marLeft w:val="0"/>
          <w:marRight w:val="0"/>
          <w:marTop w:val="0"/>
          <w:marBottom w:val="0"/>
          <w:divBdr>
            <w:top w:val="none" w:sz="0" w:space="0" w:color="auto"/>
            <w:left w:val="none" w:sz="0" w:space="0" w:color="auto"/>
            <w:bottom w:val="none" w:sz="0" w:space="0" w:color="auto"/>
            <w:right w:val="none" w:sz="0" w:space="0" w:color="auto"/>
          </w:divBdr>
        </w:div>
      </w:divsChild>
    </w:div>
    <w:div w:id="780077854">
      <w:bodyDiv w:val="1"/>
      <w:marLeft w:val="0"/>
      <w:marRight w:val="0"/>
      <w:marTop w:val="0"/>
      <w:marBottom w:val="0"/>
      <w:divBdr>
        <w:top w:val="none" w:sz="0" w:space="0" w:color="auto"/>
        <w:left w:val="none" w:sz="0" w:space="0" w:color="auto"/>
        <w:bottom w:val="none" w:sz="0" w:space="0" w:color="auto"/>
        <w:right w:val="none" w:sz="0" w:space="0" w:color="auto"/>
      </w:divBdr>
    </w:div>
    <w:div w:id="812793682">
      <w:bodyDiv w:val="1"/>
      <w:marLeft w:val="0"/>
      <w:marRight w:val="0"/>
      <w:marTop w:val="0"/>
      <w:marBottom w:val="0"/>
      <w:divBdr>
        <w:top w:val="none" w:sz="0" w:space="0" w:color="auto"/>
        <w:left w:val="none" w:sz="0" w:space="0" w:color="auto"/>
        <w:bottom w:val="none" w:sz="0" w:space="0" w:color="auto"/>
        <w:right w:val="none" w:sz="0" w:space="0" w:color="auto"/>
      </w:divBdr>
    </w:div>
    <w:div w:id="813520827">
      <w:bodyDiv w:val="1"/>
      <w:marLeft w:val="0"/>
      <w:marRight w:val="0"/>
      <w:marTop w:val="0"/>
      <w:marBottom w:val="0"/>
      <w:divBdr>
        <w:top w:val="none" w:sz="0" w:space="0" w:color="auto"/>
        <w:left w:val="none" w:sz="0" w:space="0" w:color="auto"/>
        <w:bottom w:val="none" w:sz="0" w:space="0" w:color="auto"/>
        <w:right w:val="none" w:sz="0" w:space="0" w:color="auto"/>
      </w:divBdr>
    </w:div>
    <w:div w:id="827525928">
      <w:bodyDiv w:val="1"/>
      <w:marLeft w:val="0"/>
      <w:marRight w:val="0"/>
      <w:marTop w:val="0"/>
      <w:marBottom w:val="0"/>
      <w:divBdr>
        <w:top w:val="none" w:sz="0" w:space="0" w:color="auto"/>
        <w:left w:val="none" w:sz="0" w:space="0" w:color="auto"/>
        <w:bottom w:val="none" w:sz="0" w:space="0" w:color="auto"/>
        <w:right w:val="none" w:sz="0" w:space="0" w:color="auto"/>
      </w:divBdr>
    </w:div>
    <w:div w:id="841117055">
      <w:bodyDiv w:val="1"/>
      <w:marLeft w:val="0"/>
      <w:marRight w:val="0"/>
      <w:marTop w:val="0"/>
      <w:marBottom w:val="0"/>
      <w:divBdr>
        <w:top w:val="none" w:sz="0" w:space="0" w:color="auto"/>
        <w:left w:val="none" w:sz="0" w:space="0" w:color="auto"/>
        <w:bottom w:val="none" w:sz="0" w:space="0" w:color="auto"/>
        <w:right w:val="none" w:sz="0" w:space="0" w:color="auto"/>
      </w:divBdr>
    </w:div>
    <w:div w:id="846943769">
      <w:bodyDiv w:val="1"/>
      <w:marLeft w:val="0"/>
      <w:marRight w:val="0"/>
      <w:marTop w:val="0"/>
      <w:marBottom w:val="0"/>
      <w:divBdr>
        <w:top w:val="none" w:sz="0" w:space="0" w:color="auto"/>
        <w:left w:val="none" w:sz="0" w:space="0" w:color="auto"/>
        <w:bottom w:val="none" w:sz="0" w:space="0" w:color="auto"/>
        <w:right w:val="none" w:sz="0" w:space="0" w:color="auto"/>
      </w:divBdr>
    </w:div>
    <w:div w:id="849833822">
      <w:bodyDiv w:val="1"/>
      <w:marLeft w:val="0"/>
      <w:marRight w:val="0"/>
      <w:marTop w:val="0"/>
      <w:marBottom w:val="0"/>
      <w:divBdr>
        <w:top w:val="none" w:sz="0" w:space="0" w:color="auto"/>
        <w:left w:val="none" w:sz="0" w:space="0" w:color="auto"/>
        <w:bottom w:val="none" w:sz="0" w:space="0" w:color="auto"/>
        <w:right w:val="none" w:sz="0" w:space="0" w:color="auto"/>
      </w:divBdr>
      <w:divsChild>
        <w:div w:id="328480907">
          <w:marLeft w:val="0"/>
          <w:marRight w:val="0"/>
          <w:marTop w:val="0"/>
          <w:marBottom w:val="0"/>
          <w:divBdr>
            <w:top w:val="none" w:sz="0" w:space="0" w:color="auto"/>
            <w:left w:val="none" w:sz="0" w:space="0" w:color="auto"/>
            <w:bottom w:val="none" w:sz="0" w:space="0" w:color="auto"/>
            <w:right w:val="none" w:sz="0" w:space="0" w:color="auto"/>
          </w:divBdr>
        </w:div>
      </w:divsChild>
    </w:div>
    <w:div w:id="859465713">
      <w:bodyDiv w:val="1"/>
      <w:marLeft w:val="0"/>
      <w:marRight w:val="0"/>
      <w:marTop w:val="0"/>
      <w:marBottom w:val="0"/>
      <w:divBdr>
        <w:top w:val="none" w:sz="0" w:space="0" w:color="auto"/>
        <w:left w:val="none" w:sz="0" w:space="0" w:color="auto"/>
        <w:bottom w:val="none" w:sz="0" w:space="0" w:color="auto"/>
        <w:right w:val="none" w:sz="0" w:space="0" w:color="auto"/>
      </w:divBdr>
      <w:divsChild>
        <w:div w:id="1834878337">
          <w:marLeft w:val="0"/>
          <w:marRight w:val="0"/>
          <w:marTop w:val="0"/>
          <w:marBottom w:val="0"/>
          <w:divBdr>
            <w:top w:val="none" w:sz="0" w:space="0" w:color="auto"/>
            <w:left w:val="none" w:sz="0" w:space="0" w:color="auto"/>
            <w:bottom w:val="none" w:sz="0" w:space="0" w:color="auto"/>
            <w:right w:val="none" w:sz="0" w:space="0" w:color="auto"/>
          </w:divBdr>
        </w:div>
      </w:divsChild>
    </w:div>
    <w:div w:id="867524564">
      <w:bodyDiv w:val="1"/>
      <w:marLeft w:val="0"/>
      <w:marRight w:val="0"/>
      <w:marTop w:val="0"/>
      <w:marBottom w:val="0"/>
      <w:divBdr>
        <w:top w:val="none" w:sz="0" w:space="0" w:color="auto"/>
        <w:left w:val="none" w:sz="0" w:space="0" w:color="auto"/>
        <w:bottom w:val="none" w:sz="0" w:space="0" w:color="auto"/>
        <w:right w:val="none" w:sz="0" w:space="0" w:color="auto"/>
      </w:divBdr>
      <w:divsChild>
        <w:div w:id="1701857623">
          <w:marLeft w:val="0"/>
          <w:marRight w:val="0"/>
          <w:marTop w:val="0"/>
          <w:marBottom w:val="0"/>
          <w:divBdr>
            <w:top w:val="none" w:sz="0" w:space="0" w:color="auto"/>
            <w:left w:val="none" w:sz="0" w:space="0" w:color="auto"/>
            <w:bottom w:val="none" w:sz="0" w:space="0" w:color="auto"/>
            <w:right w:val="none" w:sz="0" w:space="0" w:color="auto"/>
          </w:divBdr>
        </w:div>
      </w:divsChild>
    </w:div>
    <w:div w:id="891964690">
      <w:bodyDiv w:val="1"/>
      <w:marLeft w:val="0"/>
      <w:marRight w:val="0"/>
      <w:marTop w:val="0"/>
      <w:marBottom w:val="0"/>
      <w:divBdr>
        <w:top w:val="none" w:sz="0" w:space="0" w:color="auto"/>
        <w:left w:val="none" w:sz="0" w:space="0" w:color="auto"/>
        <w:bottom w:val="none" w:sz="0" w:space="0" w:color="auto"/>
        <w:right w:val="none" w:sz="0" w:space="0" w:color="auto"/>
      </w:divBdr>
      <w:divsChild>
        <w:div w:id="383994500">
          <w:marLeft w:val="0"/>
          <w:marRight w:val="0"/>
          <w:marTop w:val="0"/>
          <w:marBottom w:val="0"/>
          <w:divBdr>
            <w:top w:val="none" w:sz="0" w:space="0" w:color="auto"/>
            <w:left w:val="none" w:sz="0" w:space="0" w:color="auto"/>
            <w:bottom w:val="none" w:sz="0" w:space="0" w:color="auto"/>
            <w:right w:val="none" w:sz="0" w:space="0" w:color="auto"/>
          </w:divBdr>
        </w:div>
      </w:divsChild>
    </w:div>
    <w:div w:id="912928898">
      <w:bodyDiv w:val="1"/>
      <w:marLeft w:val="0"/>
      <w:marRight w:val="0"/>
      <w:marTop w:val="0"/>
      <w:marBottom w:val="0"/>
      <w:divBdr>
        <w:top w:val="none" w:sz="0" w:space="0" w:color="auto"/>
        <w:left w:val="none" w:sz="0" w:space="0" w:color="auto"/>
        <w:bottom w:val="none" w:sz="0" w:space="0" w:color="auto"/>
        <w:right w:val="none" w:sz="0" w:space="0" w:color="auto"/>
      </w:divBdr>
    </w:div>
    <w:div w:id="928663806">
      <w:bodyDiv w:val="1"/>
      <w:marLeft w:val="0"/>
      <w:marRight w:val="0"/>
      <w:marTop w:val="0"/>
      <w:marBottom w:val="0"/>
      <w:divBdr>
        <w:top w:val="none" w:sz="0" w:space="0" w:color="auto"/>
        <w:left w:val="none" w:sz="0" w:space="0" w:color="auto"/>
        <w:bottom w:val="none" w:sz="0" w:space="0" w:color="auto"/>
        <w:right w:val="none" w:sz="0" w:space="0" w:color="auto"/>
      </w:divBdr>
    </w:div>
    <w:div w:id="949776806">
      <w:bodyDiv w:val="1"/>
      <w:marLeft w:val="0"/>
      <w:marRight w:val="0"/>
      <w:marTop w:val="0"/>
      <w:marBottom w:val="0"/>
      <w:divBdr>
        <w:top w:val="none" w:sz="0" w:space="0" w:color="auto"/>
        <w:left w:val="none" w:sz="0" w:space="0" w:color="auto"/>
        <w:bottom w:val="none" w:sz="0" w:space="0" w:color="auto"/>
        <w:right w:val="none" w:sz="0" w:space="0" w:color="auto"/>
      </w:divBdr>
    </w:div>
    <w:div w:id="970017227">
      <w:bodyDiv w:val="1"/>
      <w:marLeft w:val="0"/>
      <w:marRight w:val="0"/>
      <w:marTop w:val="0"/>
      <w:marBottom w:val="0"/>
      <w:divBdr>
        <w:top w:val="none" w:sz="0" w:space="0" w:color="auto"/>
        <w:left w:val="none" w:sz="0" w:space="0" w:color="auto"/>
        <w:bottom w:val="none" w:sz="0" w:space="0" w:color="auto"/>
        <w:right w:val="none" w:sz="0" w:space="0" w:color="auto"/>
      </w:divBdr>
      <w:divsChild>
        <w:div w:id="771625967">
          <w:marLeft w:val="0"/>
          <w:marRight w:val="0"/>
          <w:marTop w:val="0"/>
          <w:marBottom w:val="0"/>
          <w:divBdr>
            <w:top w:val="none" w:sz="0" w:space="0" w:color="auto"/>
            <w:left w:val="none" w:sz="0" w:space="0" w:color="auto"/>
            <w:bottom w:val="none" w:sz="0" w:space="0" w:color="auto"/>
            <w:right w:val="none" w:sz="0" w:space="0" w:color="auto"/>
          </w:divBdr>
        </w:div>
      </w:divsChild>
    </w:div>
    <w:div w:id="975530929">
      <w:bodyDiv w:val="1"/>
      <w:marLeft w:val="0"/>
      <w:marRight w:val="0"/>
      <w:marTop w:val="0"/>
      <w:marBottom w:val="0"/>
      <w:divBdr>
        <w:top w:val="none" w:sz="0" w:space="0" w:color="auto"/>
        <w:left w:val="none" w:sz="0" w:space="0" w:color="auto"/>
        <w:bottom w:val="none" w:sz="0" w:space="0" w:color="auto"/>
        <w:right w:val="none" w:sz="0" w:space="0" w:color="auto"/>
      </w:divBdr>
      <w:divsChild>
        <w:div w:id="1574313063">
          <w:marLeft w:val="0"/>
          <w:marRight w:val="0"/>
          <w:marTop w:val="0"/>
          <w:marBottom w:val="0"/>
          <w:divBdr>
            <w:top w:val="none" w:sz="0" w:space="0" w:color="auto"/>
            <w:left w:val="none" w:sz="0" w:space="0" w:color="auto"/>
            <w:bottom w:val="none" w:sz="0" w:space="0" w:color="auto"/>
            <w:right w:val="none" w:sz="0" w:space="0" w:color="auto"/>
          </w:divBdr>
        </w:div>
      </w:divsChild>
    </w:div>
    <w:div w:id="983122827">
      <w:bodyDiv w:val="1"/>
      <w:marLeft w:val="0"/>
      <w:marRight w:val="0"/>
      <w:marTop w:val="0"/>
      <w:marBottom w:val="0"/>
      <w:divBdr>
        <w:top w:val="none" w:sz="0" w:space="0" w:color="auto"/>
        <w:left w:val="none" w:sz="0" w:space="0" w:color="auto"/>
        <w:bottom w:val="none" w:sz="0" w:space="0" w:color="auto"/>
        <w:right w:val="none" w:sz="0" w:space="0" w:color="auto"/>
      </w:divBdr>
    </w:div>
    <w:div w:id="994601798">
      <w:bodyDiv w:val="1"/>
      <w:marLeft w:val="0"/>
      <w:marRight w:val="0"/>
      <w:marTop w:val="0"/>
      <w:marBottom w:val="0"/>
      <w:divBdr>
        <w:top w:val="none" w:sz="0" w:space="0" w:color="auto"/>
        <w:left w:val="none" w:sz="0" w:space="0" w:color="auto"/>
        <w:bottom w:val="none" w:sz="0" w:space="0" w:color="auto"/>
        <w:right w:val="none" w:sz="0" w:space="0" w:color="auto"/>
      </w:divBdr>
      <w:divsChild>
        <w:div w:id="1820533852">
          <w:marLeft w:val="0"/>
          <w:marRight w:val="0"/>
          <w:marTop w:val="0"/>
          <w:marBottom w:val="0"/>
          <w:divBdr>
            <w:top w:val="none" w:sz="0" w:space="0" w:color="auto"/>
            <w:left w:val="none" w:sz="0" w:space="0" w:color="auto"/>
            <w:bottom w:val="none" w:sz="0" w:space="0" w:color="auto"/>
            <w:right w:val="none" w:sz="0" w:space="0" w:color="auto"/>
          </w:divBdr>
          <w:divsChild>
            <w:div w:id="1127818756">
              <w:marLeft w:val="0"/>
              <w:marRight w:val="0"/>
              <w:marTop w:val="0"/>
              <w:marBottom w:val="0"/>
              <w:divBdr>
                <w:top w:val="none" w:sz="0" w:space="0" w:color="auto"/>
                <w:left w:val="none" w:sz="0" w:space="0" w:color="auto"/>
                <w:bottom w:val="none" w:sz="0" w:space="0" w:color="auto"/>
                <w:right w:val="none" w:sz="0" w:space="0" w:color="auto"/>
              </w:divBdr>
              <w:divsChild>
                <w:div w:id="1176725713">
                  <w:marLeft w:val="0"/>
                  <w:marRight w:val="0"/>
                  <w:marTop w:val="0"/>
                  <w:marBottom w:val="0"/>
                  <w:divBdr>
                    <w:top w:val="none" w:sz="0" w:space="0" w:color="auto"/>
                    <w:left w:val="none" w:sz="0" w:space="0" w:color="auto"/>
                    <w:bottom w:val="none" w:sz="0" w:space="0" w:color="auto"/>
                    <w:right w:val="none" w:sz="0" w:space="0" w:color="auto"/>
                  </w:divBdr>
                  <w:divsChild>
                    <w:div w:id="683869092">
                      <w:marLeft w:val="0"/>
                      <w:marRight w:val="0"/>
                      <w:marTop w:val="0"/>
                      <w:marBottom w:val="0"/>
                      <w:divBdr>
                        <w:top w:val="none" w:sz="0" w:space="0" w:color="auto"/>
                        <w:left w:val="none" w:sz="0" w:space="0" w:color="auto"/>
                        <w:bottom w:val="none" w:sz="0" w:space="0" w:color="auto"/>
                        <w:right w:val="none" w:sz="0" w:space="0" w:color="auto"/>
                      </w:divBdr>
                      <w:divsChild>
                        <w:div w:id="543911458">
                          <w:marLeft w:val="0"/>
                          <w:marRight w:val="0"/>
                          <w:marTop w:val="0"/>
                          <w:marBottom w:val="0"/>
                          <w:divBdr>
                            <w:top w:val="none" w:sz="0" w:space="0" w:color="auto"/>
                            <w:left w:val="none" w:sz="0" w:space="0" w:color="auto"/>
                            <w:bottom w:val="none" w:sz="0" w:space="0" w:color="auto"/>
                            <w:right w:val="none" w:sz="0" w:space="0" w:color="auto"/>
                          </w:divBdr>
                          <w:divsChild>
                            <w:div w:id="704061012">
                              <w:marLeft w:val="0"/>
                              <w:marRight w:val="0"/>
                              <w:marTop w:val="0"/>
                              <w:marBottom w:val="0"/>
                              <w:divBdr>
                                <w:top w:val="none" w:sz="0" w:space="0" w:color="auto"/>
                                <w:left w:val="none" w:sz="0" w:space="0" w:color="auto"/>
                                <w:bottom w:val="none" w:sz="0" w:space="0" w:color="auto"/>
                                <w:right w:val="none" w:sz="0" w:space="0" w:color="auto"/>
                              </w:divBdr>
                              <w:divsChild>
                                <w:div w:id="912937520">
                                  <w:marLeft w:val="0"/>
                                  <w:marRight w:val="0"/>
                                  <w:marTop w:val="0"/>
                                  <w:marBottom w:val="0"/>
                                  <w:divBdr>
                                    <w:top w:val="none" w:sz="0" w:space="0" w:color="auto"/>
                                    <w:left w:val="none" w:sz="0" w:space="0" w:color="auto"/>
                                    <w:bottom w:val="none" w:sz="0" w:space="0" w:color="auto"/>
                                    <w:right w:val="none" w:sz="0" w:space="0" w:color="auto"/>
                                  </w:divBdr>
                                  <w:divsChild>
                                    <w:div w:id="1738940113">
                                      <w:marLeft w:val="0"/>
                                      <w:marRight w:val="0"/>
                                      <w:marTop w:val="0"/>
                                      <w:marBottom w:val="0"/>
                                      <w:divBdr>
                                        <w:top w:val="none" w:sz="0" w:space="0" w:color="auto"/>
                                        <w:left w:val="none" w:sz="0" w:space="0" w:color="auto"/>
                                        <w:bottom w:val="none" w:sz="0" w:space="0" w:color="auto"/>
                                        <w:right w:val="none" w:sz="0" w:space="0" w:color="auto"/>
                                      </w:divBdr>
                                      <w:divsChild>
                                        <w:div w:id="73016692">
                                          <w:marLeft w:val="0"/>
                                          <w:marRight w:val="0"/>
                                          <w:marTop w:val="0"/>
                                          <w:marBottom w:val="0"/>
                                          <w:divBdr>
                                            <w:top w:val="none" w:sz="0" w:space="0" w:color="auto"/>
                                            <w:left w:val="none" w:sz="0" w:space="0" w:color="auto"/>
                                            <w:bottom w:val="none" w:sz="0" w:space="0" w:color="auto"/>
                                            <w:right w:val="none" w:sz="0" w:space="0" w:color="auto"/>
                                          </w:divBdr>
                                          <w:divsChild>
                                            <w:div w:id="1692074745">
                                              <w:marLeft w:val="0"/>
                                              <w:marRight w:val="0"/>
                                              <w:marTop w:val="0"/>
                                              <w:marBottom w:val="0"/>
                                              <w:divBdr>
                                                <w:top w:val="none" w:sz="0" w:space="0" w:color="auto"/>
                                                <w:left w:val="none" w:sz="0" w:space="0" w:color="auto"/>
                                                <w:bottom w:val="none" w:sz="0" w:space="0" w:color="auto"/>
                                                <w:right w:val="none" w:sz="0" w:space="0" w:color="auto"/>
                                              </w:divBdr>
                                              <w:divsChild>
                                                <w:div w:id="1462502553">
                                                  <w:marLeft w:val="0"/>
                                                  <w:marRight w:val="0"/>
                                                  <w:marTop w:val="0"/>
                                                  <w:marBottom w:val="0"/>
                                                  <w:divBdr>
                                                    <w:top w:val="none" w:sz="0" w:space="0" w:color="auto"/>
                                                    <w:left w:val="none" w:sz="0" w:space="0" w:color="auto"/>
                                                    <w:bottom w:val="none" w:sz="0" w:space="0" w:color="auto"/>
                                                    <w:right w:val="none" w:sz="0" w:space="0" w:color="auto"/>
                                                  </w:divBdr>
                                                  <w:divsChild>
                                                    <w:div w:id="1748190635">
                                                      <w:marLeft w:val="0"/>
                                                      <w:marRight w:val="0"/>
                                                      <w:marTop w:val="0"/>
                                                      <w:marBottom w:val="0"/>
                                                      <w:divBdr>
                                                        <w:top w:val="none" w:sz="0" w:space="0" w:color="auto"/>
                                                        <w:left w:val="none" w:sz="0" w:space="0" w:color="auto"/>
                                                        <w:bottom w:val="none" w:sz="0" w:space="0" w:color="auto"/>
                                                        <w:right w:val="none" w:sz="0" w:space="0" w:color="auto"/>
                                                      </w:divBdr>
                                                      <w:divsChild>
                                                        <w:div w:id="12560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147290">
          <w:marLeft w:val="0"/>
          <w:marRight w:val="0"/>
          <w:marTop w:val="0"/>
          <w:marBottom w:val="0"/>
          <w:divBdr>
            <w:top w:val="none" w:sz="0" w:space="0" w:color="auto"/>
            <w:left w:val="none" w:sz="0" w:space="0" w:color="auto"/>
            <w:bottom w:val="none" w:sz="0" w:space="0" w:color="auto"/>
            <w:right w:val="none" w:sz="0" w:space="0" w:color="auto"/>
          </w:divBdr>
          <w:divsChild>
            <w:div w:id="1660035788">
              <w:marLeft w:val="0"/>
              <w:marRight w:val="0"/>
              <w:marTop w:val="0"/>
              <w:marBottom w:val="0"/>
              <w:divBdr>
                <w:top w:val="none" w:sz="0" w:space="0" w:color="auto"/>
                <w:left w:val="none" w:sz="0" w:space="0" w:color="auto"/>
                <w:bottom w:val="none" w:sz="0" w:space="0" w:color="auto"/>
                <w:right w:val="none" w:sz="0" w:space="0" w:color="auto"/>
              </w:divBdr>
            </w:div>
          </w:divsChild>
        </w:div>
        <w:div w:id="729887469">
          <w:marLeft w:val="0"/>
          <w:marRight w:val="0"/>
          <w:marTop w:val="0"/>
          <w:marBottom w:val="0"/>
          <w:divBdr>
            <w:top w:val="none" w:sz="0" w:space="0" w:color="auto"/>
            <w:left w:val="none" w:sz="0" w:space="0" w:color="auto"/>
            <w:bottom w:val="none" w:sz="0" w:space="0" w:color="auto"/>
            <w:right w:val="none" w:sz="0" w:space="0" w:color="auto"/>
          </w:divBdr>
          <w:divsChild>
            <w:div w:id="5128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8234">
      <w:bodyDiv w:val="1"/>
      <w:marLeft w:val="0"/>
      <w:marRight w:val="0"/>
      <w:marTop w:val="0"/>
      <w:marBottom w:val="0"/>
      <w:divBdr>
        <w:top w:val="none" w:sz="0" w:space="0" w:color="auto"/>
        <w:left w:val="none" w:sz="0" w:space="0" w:color="auto"/>
        <w:bottom w:val="none" w:sz="0" w:space="0" w:color="auto"/>
        <w:right w:val="none" w:sz="0" w:space="0" w:color="auto"/>
      </w:divBdr>
      <w:divsChild>
        <w:div w:id="1828983407">
          <w:marLeft w:val="0"/>
          <w:marRight w:val="0"/>
          <w:marTop w:val="0"/>
          <w:marBottom w:val="0"/>
          <w:divBdr>
            <w:top w:val="none" w:sz="0" w:space="0" w:color="auto"/>
            <w:left w:val="none" w:sz="0" w:space="0" w:color="auto"/>
            <w:bottom w:val="none" w:sz="0" w:space="0" w:color="auto"/>
            <w:right w:val="none" w:sz="0" w:space="0" w:color="auto"/>
          </w:divBdr>
        </w:div>
      </w:divsChild>
    </w:div>
    <w:div w:id="997805949">
      <w:bodyDiv w:val="1"/>
      <w:marLeft w:val="0"/>
      <w:marRight w:val="0"/>
      <w:marTop w:val="0"/>
      <w:marBottom w:val="0"/>
      <w:divBdr>
        <w:top w:val="none" w:sz="0" w:space="0" w:color="auto"/>
        <w:left w:val="none" w:sz="0" w:space="0" w:color="auto"/>
        <w:bottom w:val="none" w:sz="0" w:space="0" w:color="auto"/>
        <w:right w:val="none" w:sz="0" w:space="0" w:color="auto"/>
      </w:divBdr>
    </w:div>
    <w:div w:id="998073853">
      <w:bodyDiv w:val="1"/>
      <w:marLeft w:val="0"/>
      <w:marRight w:val="0"/>
      <w:marTop w:val="0"/>
      <w:marBottom w:val="0"/>
      <w:divBdr>
        <w:top w:val="none" w:sz="0" w:space="0" w:color="auto"/>
        <w:left w:val="none" w:sz="0" w:space="0" w:color="auto"/>
        <w:bottom w:val="none" w:sz="0" w:space="0" w:color="auto"/>
        <w:right w:val="none" w:sz="0" w:space="0" w:color="auto"/>
      </w:divBdr>
    </w:div>
    <w:div w:id="1041713880">
      <w:bodyDiv w:val="1"/>
      <w:marLeft w:val="0"/>
      <w:marRight w:val="0"/>
      <w:marTop w:val="0"/>
      <w:marBottom w:val="0"/>
      <w:divBdr>
        <w:top w:val="none" w:sz="0" w:space="0" w:color="auto"/>
        <w:left w:val="none" w:sz="0" w:space="0" w:color="auto"/>
        <w:bottom w:val="none" w:sz="0" w:space="0" w:color="auto"/>
        <w:right w:val="none" w:sz="0" w:space="0" w:color="auto"/>
      </w:divBdr>
      <w:divsChild>
        <w:div w:id="92944913">
          <w:marLeft w:val="0"/>
          <w:marRight w:val="0"/>
          <w:marTop w:val="0"/>
          <w:marBottom w:val="0"/>
          <w:divBdr>
            <w:top w:val="none" w:sz="0" w:space="0" w:color="auto"/>
            <w:left w:val="none" w:sz="0" w:space="0" w:color="auto"/>
            <w:bottom w:val="none" w:sz="0" w:space="0" w:color="auto"/>
            <w:right w:val="none" w:sz="0" w:space="0" w:color="auto"/>
          </w:divBdr>
        </w:div>
      </w:divsChild>
    </w:div>
    <w:div w:id="1049183835">
      <w:bodyDiv w:val="1"/>
      <w:marLeft w:val="0"/>
      <w:marRight w:val="0"/>
      <w:marTop w:val="0"/>
      <w:marBottom w:val="0"/>
      <w:divBdr>
        <w:top w:val="none" w:sz="0" w:space="0" w:color="auto"/>
        <w:left w:val="none" w:sz="0" w:space="0" w:color="auto"/>
        <w:bottom w:val="none" w:sz="0" w:space="0" w:color="auto"/>
        <w:right w:val="none" w:sz="0" w:space="0" w:color="auto"/>
      </w:divBdr>
      <w:divsChild>
        <w:div w:id="756487825">
          <w:marLeft w:val="0"/>
          <w:marRight w:val="0"/>
          <w:marTop w:val="0"/>
          <w:marBottom w:val="0"/>
          <w:divBdr>
            <w:top w:val="none" w:sz="0" w:space="0" w:color="auto"/>
            <w:left w:val="none" w:sz="0" w:space="0" w:color="auto"/>
            <w:bottom w:val="none" w:sz="0" w:space="0" w:color="auto"/>
            <w:right w:val="none" w:sz="0" w:space="0" w:color="auto"/>
          </w:divBdr>
        </w:div>
      </w:divsChild>
    </w:div>
    <w:div w:id="1059594728">
      <w:bodyDiv w:val="1"/>
      <w:marLeft w:val="0"/>
      <w:marRight w:val="0"/>
      <w:marTop w:val="0"/>
      <w:marBottom w:val="0"/>
      <w:divBdr>
        <w:top w:val="none" w:sz="0" w:space="0" w:color="auto"/>
        <w:left w:val="none" w:sz="0" w:space="0" w:color="auto"/>
        <w:bottom w:val="none" w:sz="0" w:space="0" w:color="auto"/>
        <w:right w:val="none" w:sz="0" w:space="0" w:color="auto"/>
      </w:divBdr>
    </w:div>
    <w:div w:id="1061171336">
      <w:bodyDiv w:val="1"/>
      <w:marLeft w:val="0"/>
      <w:marRight w:val="0"/>
      <w:marTop w:val="0"/>
      <w:marBottom w:val="0"/>
      <w:divBdr>
        <w:top w:val="none" w:sz="0" w:space="0" w:color="auto"/>
        <w:left w:val="none" w:sz="0" w:space="0" w:color="auto"/>
        <w:bottom w:val="none" w:sz="0" w:space="0" w:color="auto"/>
        <w:right w:val="none" w:sz="0" w:space="0" w:color="auto"/>
      </w:divBdr>
    </w:div>
    <w:div w:id="1079980381">
      <w:bodyDiv w:val="1"/>
      <w:marLeft w:val="0"/>
      <w:marRight w:val="0"/>
      <w:marTop w:val="0"/>
      <w:marBottom w:val="0"/>
      <w:divBdr>
        <w:top w:val="none" w:sz="0" w:space="0" w:color="auto"/>
        <w:left w:val="none" w:sz="0" w:space="0" w:color="auto"/>
        <w:bottom w:val="none" w:sz="0" w:space="0" w:color="auto"/>
        <w:right w:val="none" w:sz="0" w:space="0" w:color="auto"/>
      </w:divBdr>
      <w:divsChild>
        <w:div w:id="146211655">
          <w:marLeft w:val="0"/>
          <w:marRight w:val="0"/>
          <w:marTop w:val="0"/>
          <w:marBottom w:val="0"/>
          <w:divBdr>
            <w:top w:val="none" w:sz="0" w:space="0" w:color="auto"/>
            <w:left w:val="none" w:sz="0" w:space="0" w:color="auto"/>
            <w:bottom w:val="none" w:sz="0" w:space="0" w:color="auto"/>
            <w:right w:val="none" w:sz="0" w:space="0" w:color="auto"/>
          </w:divBdr>
        </w:div>
      </w:divsChild>
    </w:div>
    <w:div w:id="1085227169">
      <w:bodyDiv w:val="1"/>
      <w:marLeft w:val="0"/>
      <w:marRight w:val="0"/>
      <w:marTop w:val="0"/>
      <w:marBottom w:val="0"/>
      <w:divBdr>
        <w:top w:val="none" w:sz="0" w:space="0" w:color="auto"/>
        <w:left w:val="none" w:sz="0" w:space="0" w:color="auto"/>
        <w:bottom w:val="none" w:sz="0" w:space="0" w:color="auto"/>
        <w:right w:val="none" w:sz="0" w:space="0" w:color="auto"/>
      </w:divBdr>
    </w:div>
    <w:div w:id="1099451551">
      <w:bodyDiv w:val="1"/>
      <w:marLeft w:val="0"/>
      <w:marRight w:val="0"/>
      <w:marTop w:val="0"/>
      <w:marBottom w:val="0"/>
      <w:divBdr>
        <w:top w:val="none" w:sz="0" w:space="0" w:color="auto"/>
        <w:left w:val="none" w:sz="0" w:space="0" w:color="auto"/>
        <w:bottom w:val="none" w:sz="0" w:space="0" w:color="auto"/>
        <w:right w:val="none" w:sz="0" w:space="0" w:color="auto"/>
      </w:divBdr>
      <w:divsChild>
        <w:div w:id="87194721">
          <w:marLeft w:val="0"/>
          <w:marRight w:val="0"/>
          <w:marTop w:val="0"/>
          <w:marBottom w:val="0"/>
          <w:divBdr>
            <w:top w:val="none" w:sz="0" w:space="0" w:color="auto"/>
            <w:left w:val="none" w:sz="0" w:space="0" w:color="auto"/>
            <w:bottom w:val="none" w:sz="0" w:space="0" w:color="auto"/>
            <w:right w:val="none" w:sz="0" w:space="0" w:color="auto"/>
          </w:divBdr>
        </w:div>
      </w:divsChild>
    </w:div>
    <w:div w:id="1100493973">
      <w:bodyDiv w:val="1"/>
      <w:marLeft w:val="0"/>
      <w:marRight w:val="0"/>
      <w:marTop w:val="0"/>
      <w:marBottom w:val="0"/>
      <w:divBdr>
        <w:top w:val="none" w:sz="0" w:space="0" w:color="auto"/>
        <w:left w:val="none" w:sz="0" w:space="0" w:color="auto"/>
        <w:bottom w:val="none" w:sz="0" w:space="0" w:color="auto"/>
        <w:right w:val="none" w:sz="0" w:space="0" w:color="auto"/>
      </w:divBdr>
      <w:divsChild>
        <w:div w:id="1660232538">
          <w:marLeft w:val="0"/>
          <w:marRight w:val="0"/>
          <w:marTop w:val="0"/>
          <w:marBottom w:val="0"/>
          <w:divBdr>
            <w:top w:val="none" w:sz="0" w:space="0" w:color="auto"/>
            <w:left w:val="none" w:sz="0" w:space="0" w:color="auto"/>
            <w:bottom w:val="none" w:sz="0" w:space="0" w:color="auto"/>
            <w:right w:val="none" w:sz="0" w:space="0" w:color="auto"/>
          </w:divBdr>
        </w:div>
      </w:divsChild>
    </w:div>
    <w:div w:id="1106656600">
      <w:bodyDiv w:val="1"/>
      <w:marLeft w:val="0"/>
      <w:marRight w:val="0"/>
      <w:marTop w:val="0"/>
      <w:marBottom w:val="0"/>
      <w:divBdr>
        <w:top w:val="none" w:sz="0" w:space="0" w:color="auto"/>
        <w:left w:val="none" w:sz="0" w:space="0" w:color="auto"/>
        <w:bottom w:val="none" w:sz="0" w:space="0" w:color="auto"/>
        <w:right w:val="none" w:sz="0" w:space="0" w:color="auto"/>
      </w:divBdr>
      <w:divsChild>
        <w:div w:id="1275358534">
          <w:marLeft w:val="0"/>
          <w:marRight w:val="0"/>
          <w:marTop w:val="0"/>
          <w:marBottom w:val="0"/>
          <w:divBdr>
            <w:top w:val="none" w:sz="0" w:space="0" w:color="auto"/>
            <w:left w:val="none" w:sz="0" w:space="0" w:color="auto"/>
            <w:bottom w:val="none" w:sz="0" w:space="0" w:color="auto"/>
            <w:right w:val="none" w:sz="0" w:space="0" w:color="auto"/>
          </w:divBdr>
        </w:div>
      </w:divsChild>
    </w:div>
    <w:div w:id="1111822911">
      <w:bodyDiv w:val="1"/>
      <w:marLeft w:val="0"/>
      <w:marRight w:val="0"/>
      <w:marTop w:val="0"/>
      <w:marBottom w:val="0"/>
      <w:divBdr>
        <w:top w:val="none" w:sz="0" w:space="0" w:color="auto"/>
        <w:left w:val="none" w:sz="0" w:space="0" w:color="auto"/>
        <w:bottom w:val="none" w:sz="0" w:space="0" w:color="auto"/>
        <w:right w:val="none" w:sz="0" w:space="0" w:color="auto"/>
      </w:divBdr>
      <w:divsChild>
        <w:div w:id="49307453">
          <w:marLeft w:val="0"/>
          <w:marRight w:val="0"/>
          <w:marTop w:val="0"/>
          <w:marBottom w:val="0"/>
          <w:divBdr>
            <w:top w:val="none" w:sz="0" w:space="0" w:color="auto"/>
            <w:left w:val="none" w:sz="0" w:space="0" w:color="auto"/>
            <w:bottom w:val="none" w:sz="0" w:space="0" w:color="auto"/>
            <w:right w:val="none" w:sz="0" w:space="0" w:color="auto"/>
          </w:divBdr>
        </w:div>
      </w:divsChild>
    </w:div>
    <w:div w:id="1116867763">
      <w:bodyDiv w:val="1"/>
      <w:marLeft w:val="0"/>
      <w:marRight w:val="0"/>
      <w:marTop w:val="0"/>
      <w:marBottom w:val="0"/>
      <w:divBdr>
        <w:top w:val="none" w:sz="0" w:space="0" w:color="auto"/>
        <w:left w:val="none" w:sz="0" w:space="0" w:color="auto"/>
        <w:bottom w:val="none" w:sz="0" w:space="0" w:color="auto"/>
        <w:right w:val="none" w:sz="0" w:space="0" w:color="auto"/>
      </w:divBdr>
    </w:div>
    <w:div w:id="1167403636">
      <w:bodyDiv w:val="1"/>
      <w:marLeft w:val="0"/>
      <w:marRight w:val="0"/>
      <w:marTop w:val="0"/>
      <w:marBottom w:val="0"/>
      <w:divBdr>
        <w:top w:val="none" w:sz="0" w:space="0" w:color="auto"/>
        <w:left w:val="none" w:sz="0" w:space="0" w:color="auto"/>
        <w:bottom w:val="none" w:sz="0" w:space="0" w:color="auto"/>
        <w:right w:val="none" w:sz="0" w:space="0" w:color="auto"/>
      </w:divBdr>
      <w:divsChild>
        <w:div w:id="2091340621">
          <w:marLeft w:val="0"/>
          <w:marRight w:val="0"/>
          <w:marTop w:val="0"/>
          <w:marBottom w:val="0"/>
          <w:divBdr>
            <w:top w:val="none" w:sz="0" w:space="0" w:color="auto"/>
            <w:left w:val="none" w:sz="0" w:space="0" w:color="auto"/>
            <w:bottom w:val="none" w:sz="0" w:space="0" w:color="auto"/>
            <w:right w:val="none" w:sz="0" w:space="0" w:color="auto"/>
          </w:divBdr>
        </w:div>
      </w:divsChild>
    </w:div>
    <w:div w:id="1179083701">
      <w:bodyDiv w:val="1"/>
      <w:marLeft w:val="0"/>
      <w:marRight w:val="0"/>
      <w:marTop w:val="0"/>
      <w:marBottom w:val="0"/>
      <w:divBdr>
        <w:top w:val="none" w:sz="0" w:space="0" w:color="auto"/>
        <w:left w:val="none" w:sz="0" w:space="0" w:color="auto"/>
        <w:bottom w:val="none" w:sz="0" w:space="0" w:color="auto"/>
        <w:right w:val="none" w:sz="0" w:space="0" w:color="auto"/>
      </w:divBdr>
    </w:div>
    <w:div w:id="1186091858">
      <w:bodyDiv w:val="1"/>
      <w:marLeft w:val="0"/>
      <w:marRight w:val="0"/>
      <w:marTop w:val="0"/>
      <w:marBottom w:val="0"/>
      <w:divBdr>
        <w:top w:val="none" w:sz="0" w:space="0" w:color="auto"/>
        <w:left w:val="none" w:sz="0" w:space="0" w:color="auto"/>
        <w:bottom w:val="none" w:sz="0" w:space="0" w:color="auto"/>
        <w:right w:val="none" w:sz="0" w:space="0" w:color="auto"/>
      </w:divBdr>
      <w:divsChild>
        <w:div w:id="1666276434">
          <w:marLeft w:val="0"/>
          <w:marRight w:val="0"/>
          <w:marTop w:val="0"/>
          <w:marBottom w:val="0"/>
          <w:divBdr>
            <w:top w:val="none" w:sz="0" w:space="0" w:color="auto"/>
            <w:left w:val="none" w:sz="0" w:space="0" w:color="auto"/>
            <w:bottom w:val="none" w:sz="0" w:space="0" w:color="auto"/>
            <w:right w:val="none" w:sz="0" w:space="0" w:color="auto"/>
          </w:divBdr>
        </w:div>
      </w:divsChild>
    </w:div>
    <w:div w:id="1203206312">
      <w:bodyDiv w:val="1"/>
      <w:marLeft w:val="0"/>
      <w:marRight w:val="0"/>
      <w:marTop w:val="0"/>
      <w:marBottom w:val="0"/>
      <w:divBdr>
        <w:top w:val="none" w:sz="0" w:space="0" w:color="auto"/>
        <w:left w:val="none" w:sz="0" w:space="0" w:color="auto"/>
        <w:bottom w:val="none" w:sz="0" w:space="0" w:color="auto"/>
        <w:right w:val="none" w:sz="0" w:space="0" w:color="auto"/>
      </w:divBdr>
    </w:div>
    <w:div w:id="1206524238">
      <w:bodyDiv w:val="1"/>
      <w:marLeft w:val="0"/>
      <w:marRight w:val="0"/>
      <w:marTop w:val="0"/>
      <w:marBottom w:val="0"/>
      <w:divBdr>
        <w:top w:val="none" w:sz="0" w:space="0" w:color="auto"/>
        <w:left w:val="none" w:sz="0" w:space="0" w:color="auto"/>
        <w:bottom w:val="none" w:sz="0" w:space="0" w:color="auto"/>
        <w:right w:val="none" w:sz="0" w:space="0" w:color="auto"/>
      </w:divBdr>
      <w:divsChild>
        <w:div w:id="232853523">
          <w:marLeft w:val="0"/>
          <w:marRight w:val="0"/>
          <w:marTop w:val="0"/>
          <w:marBottom w:val="0"/>
          <w:divBdr>
            <w:top w:val="none" w:sz="0" w:space="0" w:color="auto"/>
            <w:left w:val="none" w:sz="0" w:space="0" w:color="auto"/>
            <w:bottom w:val="none" w:sz="0" w:space="0" w:color="auto"/>
            <w:right w:val="none" w:sz="0" w:space="0" w:color="auto"/>
          </w:divBdr>
        </w:div>
      </w:divsChild>
    </w:div>
    <w:div w:id="1215434822">
      <w:bodyDiv w:val="1"/>
      <w:marLeft w:val="0"/>
      <w:marRight w:val="0"/>
      <w:marTop w:val="0"/>
      <w:marBottom w:val="0"/>
      <w:divBdr>
        <w:top w:val="none" w:sz="0" w:space="0" w:color="auto"/>
        <w:left w:val="none" w:sz="0" w:space="0" w:color="auto"/>
        <w:bottom w:val="none" w:sz="0" w:space="0" w:color="auto"/>
        <w:right w:val="none" w:sz="0" w:space="0" w:color="auto"/>
      </w:divBdr>
    </w:div>
    <w:div w:id="1224949055">
      <w:bodyDiv w:val="1"/>
      <w:marLeft w:val="0"/>
      <w:marRight w:val="0"/>
      <w:marTop w:val="0"/>
      <w:marBottom w:val="0"/>
      <w:divBdr>
        <w:top w:val="none" w:sz="0" w:space="0" w:color="auto"/>
        <w:left w:val="none" w:sz="0" w:space="0" w:color="auto"/>
        <w:bottom w:val="none" w:sz="0" w:space="0" w:color="auto"/>
        <w:right w:val="none" w:sz="0" w:space="0" w:color="auto"/>
      </w:divBdr>
    </w:div>
    <w:div w:id="1259488267">
      <w:bodyDiv w:val="1"/>
      <w:marLeft w:val="0"/>
      <w:marRight w:val="0"/>
      <w:marTop w:val="0"/>
      <w:marBottom w:val="0"/>
      <w:divBdr>
        <w:top w:val="none" w:sz="0" w:space="0" w:color="auto"/>
        <w:left w:val="none" w:sz="0" w:space="0" w:color="auto"/>
        <w:bottom w:val="none" w:sz="0" w:space="0" w:color="auto"/>
        <w:right w:val="none" w:sz="0" w:space="0" w:color="auto"/>
      </w:divBdr>
    </w:div>
    <w:div w:id="1263874022">
      <w:bodyDiv w:val="1"/>
      <w:marLeft w:val="0"/>
      <w:marRight w:val="0"/>
      <w:marTop w:val="0"/>
      <w:marBottom w:val="0"/>
      <w:divBdr>
        <w:top w:val="none" w:sz="0" w:space="0" w:color="auto"/>
        <w:left w:val="none" w:sz="0" w:space="0" w:color="auto"/>
        <w:bottom w:val="none" w:sz="0" w:space="0" w:color="auto"/>
        <w:right w:val="none" w:sz="0" w:space="0" w:color="auto"/>
      </w:divBdr>
    </w:div>
    <w:div w:id="1287812127">
      <w:bodyDiv w:val="1"/>
      <w:marLeft w:val="0"/>
      <w:marRight w:val="0"/>
      <w:marTop w:val="0"/>
      <w:marBottom w:val="0"/>
      <w:divBdr>
        <w:top w:val="none" w:sz="0" w:space="0" w:color="auto"/>
        <w:left w:val="none" w:sz="0" w:space="0" w:color="auto"/>
        <w:bottom w:val="none" w:sz="0" w:space="0" w:color="auto"/>
        <w:right w:val="none" w:sz="0" w:space="0" w:color="auto"/>
      </w:divBdr>
    </w:div>
    <w:div w:id="1322738928">
      <w:bodyDiv w:val="1"/>
      <w:marLeft w:val="0"/>
      <w:marRight w:val="0"/>
      <w:marTop w:val="0"/>
      <w:marBottom w:val="0"/>
      <w:divBdr>
        <w:top w:val="none" w:sz="0" w:space="0" w:color="auto"/>
        <w:left w:val="none" w:sz="0" w:space="0" w:color="auto"/>
        <w:bottom w:val="none" w:sz="0" w:space="0" w:color="auto"/>
        <w:right w:val="none" w:sz="0" w:space="0" w:color="auto"/>
      </w:divBdr>
      <w:divsChild>
        <w:div w:id="211116404">
          <w:marLeft w:val="0"/>
          <w:marRight w:val="0"/>
          <w:marTop w:val="0"/>
          <w:marBottom w:val="0"/>
          <w:divBdr>
            <w:top w:val="none" w:sz="0" w:space="0" w:color="auto"/>
            <w:left w:val="none" w:sz="0" w:space="0" w:color="auto"/>
            <w:bottom w:val="none" w:sz="0" w:space="0" w:color="auto"/>
            <w:right w:val="none" w:sz="0" w:space="0" w:color="auto"/>
          </w:divBdr>
        </w:div>
      </w:divsChild>
    </w:div>
    <w:div w:id="1335449333">
      <w:bodyDiv w:val="1"/>
      <w:marLeft w:val="0"/>
      <w:marRight w:val="0"/>
      <w:marTop w:val="0"/>
      <w:marBottom w:val="0"/>
      <w:divBdr>
        <w:top w:val="none" w:sz="0" w:space="0" w:color="auto"/>
        <w:left w:val="none" w:sz="0" w:space="0" w:color="auto"/>
        <w:bottom w:val="none" w:sz="0" w:space="0" w:color="auto"/>
        <w:right w:val="none" w:sz="0" w:space="0" w:color="auto"/>
      </w:divBdr>
      <w:divsChild>
        <w:div w:id="1670983178">
          <w:marLeft w:val="0"/>
          <w:marRight w:val="0"/>
          <w:marTop w:val="0"/>
          <w:marBottom w:val="0"/>
          <w:divBdr>
            <w:top w:val="none" w:sz="0" w:space="0" w:color="auto"/>
            <w:left w:val="none" w:sz="0" w:space="0" w:color="auto"/>
            <w:bottom w:val="none" w:sz="0" w:space="0" w:color="auto"/>
            <w:right w:val="none" w:sz="0" w:space="0" w:color="auto"/>
          </w:divBdr>
        </w:div>
      </w:divsChild>
    </w:div>
    <w:div w:id="1335497403">
      <w:bodyDiv w:val="1"/>
      <w:marLeft w:val="0"/>
      <w:marRight w:val="0"/>
      <w:marTop w:val="0"/>
      <w:marBottom w:val="0"/>
      <w:divBdr>
        <w:top w:val="none" w:sz="0" w:space="0" w:color="auto"/>
        <w:left w:val="none" w:sz="0" w:space="0" w:color="auto"/>
        <w:bottom w:val="none" w:sz="0" w:space="0" w:color="auto"/>
        <w:right w:val="none" w:sz="0" w:space="0" w:color="auto"/>
      </w:divBdr>
    </w:div>
    <w:div w:id="1344548839">
      <w:bodyDiv w:val="1"/>
      <w:marLeft w:val="0"/>
      <w:marRight w:val="0"/>
      <w:marTop w:val="0"/>
      <w:marBottom w:val="0"/>
      <w:divBdr>
        <w:top w:val="none" w:sz="0" w:space="0" w:color="auto"/>
        <w:left w:val="none" w:sz="0" w:space="0" w:color="auto"/>
        <w:bottom w:val="none" w:sz="0" w:space="0" w:color="auto"/>
        <w:right w:val="none" w:sz="0" w:space="0" w:color="auto"/>
      </w:divBdr>
      <w:divsChild>
        <w:div w:id="1801533212">
          <w:marLeft w:val="0"/>
          <w:marRight w:val="0"/>
          <w:marTop w:val="0"/>
          <w:marBottom w:val="0"/>
          <w:divBdr>
            <w:top w:val="none" w:sz="0" w:space="0" w:color="auto"/>
            <w:left w:val="none" w:sz="0" w:space="0" w:color="auto"/>
            <w:bottom w:val="none" w:sz="0" w:space="0" w:color="auto"/>
            <w:right w:val="none" w:sz="0" w:space="0" w:color="auto"/>
          </w:divBdr>
        </w:div>
      </w:divsChild>
    </w:div>
    <w:div w:id="1354964841">
      <w:bodyDiv w:val="1"/>
      <w:marLeft w:val="0"/>
      <w:marRight w:val="0"/>
      <w:marTop w:val="0"/>
      <w:marBottom w:val="0"/>
      <w:divBdr>
        <w:top w:val="none" w:sz="0" w:space="0" w:color="auto"/>
        <w:left w:val="none" w:sz="0" w:space="0" w:color="auto"/>
        <w:bottom w:val="none" w:sz="0" w:space="0" w:color="auto"/>
        <w:right w:val="none" w:sz="0" w:space="0" w:color="auto"/>
      </w:divBdr>
      <w:divsChild>
        <w:div w:id="396903555">
          <w:marLeft w:val="0"/>
          <w:marRight w:val="0"/>
          <w:marTop w:val="0"/>
          <w:marBottom w:val="0"/>
          <w:divBdr>
            <w:top w:val="none" w:sz="0" w:space="0" w:color="auto"/>
            <w:left w:val="none" w:sz="0" w:space="0" w:color="auto"/>
            <w:bottom w:val="none" w:sz="0" w:space="0" w:color="auto"/>
            <w:right w:val="none" w:sz="0" w:space="0" w:color="auto"/>
          </w:divBdr>
          <w:divsChild>
            <w:div w:id="1599871872">
              <w:marLeft w:val="0"/>
              <w:marRight w:val="0"/>
              <w:marTop w:val="0"/>
              <w:marBottom w:val="0"/>
              <w:divBdr>
                <w:top w:val="none" w:sz="0" w:space="0" w:color="auto"/>
                <w:left w:val="none" w:sz="0" w:space="0" w:color="auto"/>
                <w:bottom w:val="none" w:sz="0" w:space="0" w:color="auto"/>
                <w:right w:val="none" w:sz="0" w:space="0" w:color="auto"/>
              </w:divBdr>
            </w:div>
          </w:divsChild>
        </w:div>
        <w:div w:id="713164764">
          <w:marLeft w:val="0"/>
          <w:marRight w:val="0"/>
          <w:marTop w:val="0"/>
          <w:marBottom w:val="0"/>
          <w:divBdr>
            <w:top w:val="none" w:sz="0" w:space="0" w:color="auto"/>
            <w:left w:val="none" w:sz="0" w:space="0" w:color="auto"/>
            <w:bottom w:val="none" w:sz="0" w:space="0" w:color="auto"/>
            <w:right w:val="none" w:sz="0" w:space="0" w:color="auto"/>
          </w:divBdr>
          <w:divsChild>
            <w:div w:id="5830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7239">
      <w:bodyDiv w:val="1"/>
      <w:marLeft w:val="0"/>
      <w:marRight w:val="0"/>
      <w:marTop w:val="0"/>
      <w:marBottom w:val="0"/>
      <w:divBdr>
        <w:top w:val="none" w:sz="0" w:space="0" w:color="auto"/>
        <w:left w:val="none" w:sz="0" w:space="0" w:color="auto"/>
        <w:bottom w:val="none" w:sz="0" w:space="0" w:color="auto"/>
        <w:right w:val="none" w:sz="0" w:space="0" w:color="auto"/>
      </w:divBdr>
    </w:div>
    <w:div w:id="1366177464">
      <w:bodyDiv w:val="1"/>
      <w:marLeft w:val="0"/>
      <w:marRight w:val="0"/>
      <w:marTop w:val="0"/>
      <w:marBottom w:val="0"/>
      <w:divBdr>
        <w:top w:val="none" w:sz="0" w:space="0" w:color="auto"/>
        <w:left w:val="none" w:sz="0" w:space="0" w:color="auto"/>
        <w:bottom w:val="none" w:sz="0" w:space="0" w:color="auto"/>
        <w:right w:val="none" w:sz="0" w:space="0" w:color="auto"/>
      </w:divBdr>
    </w:div>
    <w:div w:id="1369841577">
      <w:bodyDiv w:val="1"/>
      <w:marLeft w:val="0"/>
      <w:marRight w:val="0"/>
      <w:marTop w:val="0"/>
      <w:marBottom w:val="0"/>
      <w:divBdr>
        <w:top w:val="none" w:sz="0" w:space="0" w:color="auto"/>
        <w:left w:val="none" w:sz="0" w:space="0" w:color="auto"/>
        <w:bottom w:val="none" w:sz="0" w:space="0" w:color="auto"/>
        <w:right w:val="none" w:sz="0" w:space="0" w:color="auto"/>
      </w:divBdr>
    </w:div>
    <w:div w:id="1378239119">
      <w:bodyDiv w:val="1"/>
      <w:marLeft w:val="0"/>
      <w:marRight w:val="0"/>
      <w:marTop w:val="0"/>
      <w:marBottom w:val="0"/>
      <w:divBdr>
        <w:top w:val="none" w:sz="0" w:space="0" w:color="auto"/>
        <w:left w:val="none" w:sz="0" w:space="0" w:color="auto"/>
        <w:bottom w:val="none" w:sz="0" w:space="0" w:color="auto"/>
        <w:right w:val="none" w:sz="0" w:space="0" w:color="auto"/>
      </w:divBdr>
    </w:div>
    <w:div w:id="1401951455">
      <w:bodyDiv w:val="1"/>
      <w:marLeft w:val="0"/>
      <w:marRight w:val="0"/>
      <w:marTop w:val="0"/>
      <w:marBottom w:val="0"/>
      <w:divBdr>
        <w:top w:val="none" w:sz="0" w:space="0" w:color="auto"/>
        <w:left w:val="none" w:sz="0" w:space="0" w:color="auto"/>
        <w:bottom w:val="none" w:sz="0" w:space="0" w:color="auto"/>
        <w:right w:val="none" w:sz="0" w:space="0" w:color="auto"/>
      </w:divBdr>
    </w:div>
    <w:div w:id="1407648592">
      <w:bodyDiv w:val="1"/>
      <w:marLeft w:val="0"/>
      <w:marRight w:val="0"/>
      <w:marTop w:val="0"/>
      <w:marBottom w:val="0"/>
      <w:divBdr>
        <w:top w:val="none" w:sz="0" w:space="0" w:color="auto"/>
        <w:left w:val="none" w:sz="0" w:space="0" w:color="auto"/>
        <w:bottom w:val="none" w:sz="0" w:space="0" w:color="auto"/>
        <w:right w:val="none" w:sz="0" w:space="0" w:color="auto"/>
      </w:divBdr>
      <w:divsChild>
        <w:div w:id="783767810">
          <w:marLeft w:val="0"/>
          <w:marRight w:val="0"/>
          <w:marTop w:val="0"/>
          <w:marBottom w:val="0"/>
          <w:divBdr>
            <w:top w:val="none" w:sz="0" w:space="0" w:color="auto"/>
            <w:left w:val="none" w:sz="0" w:space="0" w:color="auto"/>
            <w:bottom w:val="none" w:sz="0" w:space="0" w:color="auto"/>
            <w:right w:val="none" w:sz="0" w:space="0" w:color="auto"/>
          </w:divBdr>
        </w:div>
      </w:divsChild>
    </w:div>
    <w:div w:id="1412117629">
      <w:bodyDiv w:val="1"/>
      <w:marLeft w:val="0"/>
      <w:marRight w:val="0"/>
      <w:marTop w:val="0"/>
      <w:marBottom w:val="0"/>
      <w:divBdr>
        <w:top w:val="none" w:sz="0" w:space="0" w:color="auto"/>
        <w:left w:val="none" w:sz="0" w:space="0" w:color="auto"/>
        <w:bottom w:val="none" w:sz="0" w:space="0" w:color="auto"/>
        <w:right w:val="none" w:sz="0" w:space="0" w:color="auto"/>
      </w:divBdr>
    </w:div>
    <w:div w:id="1415083682">
      <w:bodyDiv w:val="1"/>
      <w:marLeft w:val="0"/>
      <w:marRight w:val="0"/>
      <w:marTop w:val="0"/>
      <w:marBottom w:val="0"/>
      <w:divBdr>
        <w:top w:val="none" w:sz="0" w:space="0" w:color="auto"/>
        <w:left w:val="none" w:sz="0" w:space="0" w:color="auto"/>
        <w:bottom w:val="none" w:sz="0" w:space="0" w:color="auto"/>
        <w:right w:val="none" w:sz="0" w:space="0" w:color="auto"/>
      </w:divBdr>
      <w:divsChild>
        <w:div w:id="710955246">
          <w:marLeft w:val="0"/>
          <w:marRight w:val="0"/>
          <w:marTop w:val="0"/>
          <w:marBottom w:val="0"/>
          <w:divBdr>
            <w:top w:val="none" w:sz="0" w:space="0" w:color="auto"/>
            <w:left w:val="none" w:sz="0" w:space="0" w:color="auto"/>
            <w:bottom w:val="none" w:sz="0" w:space="0" w:color="auto"/>
            <w:right w:val="none" w:sz="0" w:space="0" w:color="auto"/>
          </w:divBdr>
        </w:div>
      </w:divsChild>
    </w:div>
    <w:div w:id="1415590059">
      <w:bodyDiv w:val="1"/>
      <w:marLeft w:val="0"/>
      <w:marRight w:val="0"/>
      <w:marTop w:val="0"/>
      <w:marBottom w:val="0"/>
      <w:divBdr>
        <w:top w:val="none" w:sz="0" w:space="0" w:color="auto"/>
        <w:left w:val="none" w:sz="0" w:space="0" w:color="auto"/>
        <w:bottom w:val="none" w:sz="0" w:space="0" w:color="auto"/>
        <w:right w:val="none" w:sz="0" w:space="0" w:color="auto"/>
      </w:divBdr>
    </w:div>
    <w:div w:id="1425300690">
      <w:bodyDiv w:val="1"/>
      <w:marLeft w:val="0"/>
      <w:marRight w:val="0"/>
      <w:marTop w:val="0"/>
      <w:marBottom w:val="0"/>
      <w:divBdr>
        <w:top w:val="none" w:sz="0" w:space="0" w:color="auto"/>
        <w:left w:val="none" w:sz="0" w:space="0" w:color="auto"/>
        <w:bottom w:val="none" w:sz="0" w:space="0" w:color="auto"/>
        <w:right w:val="none" w:sz="0" w:space="0" w:color="auto"/>
      </w:divBdr>
    </w:div>
    <w:div w:id="1440174094">
      <w:bodyDiv w:val="1"/>
      <w:marLeft w:val="0"/>
      <w:marRight w:val="0"/>
      <w:marTop w:val="0"/>
      <w:marBottom w:val="0"/>
      <w:divBdr>
        <w:top w:val="none" w:sz="0" w:space="0" w:color="auto"/>
        <w:left w:val="none" w:sz="0" w:space="0" w:color="auto"/>
        <w:bottom w:val="none" w:sz="0" w:space="0" w:color="auto"/>
        <w:right w:val="none" w:sz="0" w:space="0" w:color="auto"/>
      </w:divBdr>
      <w:divsChild>
        <w:div w:id="1288321400">
          <w:marLeft w:val="0"/>
          <w:marRight w:val="0"/>
          <w:marTop w:val="0"/>
          <w:marBottom w:val="0"/>
          <w:divBdr>
            <w:top w:val="none" w:sz="0" w:space="0" w:color="auto"/>
            <w:left w:val="none" w:sz="0" w:space="0" w:color="auto"/>
            <w:bottom w:val="none" w:sz="0" w:space="0" w:color="auto"/>
            <w:right w:val="none" w:sz="0" w:space="0" w:color="auto"/>
          </w:divBdr>
        </w:div>
      </w:divsChild>
    </w:div>
    <w:div w:id="1441296099">
      <w:bodyDiv w:val="1"/>
      <w:marLeft w:val="0"/>
      <w:marRight w:val="0"/>
      <w:marTop w:val="0"/>
      <w:marBottom w:val="0"/>
      <w:divBdr>
        <w:top w:val="none" w:sz="0" w:space="0" w:color="auto"/>
        <w:left w:val="none" w:sz="0" w:space="0" w:color="auto"/>
        <w:bottom w:val="none" w:sz="0" w:space="0" w:color="auto"/>
        <w:right w:val="none" w:sz="0" w:space="0" w:color="auto"/>
      </w:divBdr>
    </w:div>
    <w:div w:id="1446845746">
      <w:bodyDiv w:val="1"/>
      <w:marLeft w:val="0"/>
      <w:marRight w:val="0"/>
      <w:marTop w:val="0"/>
      <w:marBottom w:val="0"/>
      <w:divBdr>
        <w:top w:val="none" w:sz="0" w:space="0" w:color="auto"/>
        <w:left w:val="none" w:sz="0" w:space="0" w:color="auto"/>
        <w:bottom w:val="none" w:sz="0" w:space="0" w:color="auto"/>
        <w:right w:val="none" w:sz="0" w:space="0" w:color="auto"/>
      </w:divBdr>
    </w:div>
    <w:div w:id="1448547855">
      <w:bodyDiv w:val="1"/>
      <w:marLeft w:val="0"/>
      <w:marRight w:val="0"/>
      <w:marTop w:val="0"/>
      <w:marBottom w:val="0"/>
      <w:divBdr>
        <w:top w:val="none" w:sz="0" w:space="0" w:color="auto"/>
        <w:left w:val="none" w:sz="0" w:space="0" w:color="auto"/>
        <w:bottom w:val="none" w:sz="0" w:space="0" w:color="auto"/>
        <w:right w:val="none" w:sz="0" w:space="0" w:color="auto"/>
      </w:divBdr>
      <w:divsChild>
        <w:div w:id="1469324986">
          <w:marLeft w:val="0"/>
          <w:marRight w:val="0"/>
          <w:marTop w:val="0"/>
          <w:marBottom w:val="0"/>
          <w:divBdr>
            <w:top w:val="none" w:sz="0" w:space="0" w:color="auto"/>
            <w:left w:val="none" w:sz="0" w:space="0" w:color="auto"/>
            <w:bottom w:val="none" w:sz="0" w:space="0" w:color="auto"/>
            <w:right w:val="none" w:sz="0" w:space="0" w:color="auto"/>
          </w:divBdr>
        </w:div>
      </w:divsChild>
    </w:div>
    <w:div w:id="1452439913">
      <w:bodyDiv w:val="1"/>
      <w:marLeft w:val="0"/>
      <w:marRight w:val="0"/>
      <w:marTop w:val="0"/>
      <w:marBottom w:val="0"/>
      <w:divBdr>
        <w:top w:val="none" w:sz="0" w:space="0" w:color="auto"/>
        <w:left w:val="none" w:sz="0" w:space="0" w:color="auto"/>
        <w:bottom w:val="none" w:sz="0" w:space="0" w:color="auto"/>
        <w:right w:val="none" w:sz="0" w:space="0" w:color="auto"/>
      </w:divBdr>
      <w:divsChild>
        <w:div w:id="1903976857">
          <w:marLeft w:val="0"/>
          <w:marRight w:val="0"/>
          <w:marTop w:val="0"/>
          <w:marBottom w:val="0"/>
          <w:divBdr>
            <w:top w:val="none" w:sz="0" w:space="0" w:color="auto"/>
            <w:left w:val="none" w:sz="0" w:space="0" w:color="auto"/>
            <w:bottom w:val="none" w:sz="0" w:space="0" w:color="auto"/>
            <w:right w:val="none" w:sz="0" w:space="0" w:color="auto"/>
          </w:divBdr>
        </w:div>
      </w:divsChild>
    </w:div>
    <w:div w:id="1461418640">
      <w:bodyDiv w:val="1"/>
      <w:marLeft w:val="0"/>
      <w:marRight w:val="0"/>
      <w:marTop w:val="0"/>
      <w:marBottom w:val="0"/>
      <w:divBdr>
        <w:top w:val="none" w:sz="0" w:space="0" w:color="auto"/>
        <w:left w:val="none" w:sz="0" w:space="0" w:color="auto"/>
        <w:bottom w:val="none" w:sz="0" w:space="0" w:color="auto"/>
        <w:right w:val="none" w:sz="0" w:space="0" w:color="auto"/>
      </w:divBdr>
      <w:divsChild>
        <w:div w:id="1270508060">
          <w:marLeft w:val="0"/>
          <w:marRight w:val="0"/>
          <w:marTop w:val="0"/>
          <w:marBottom w:val="0"/>
          <w:divBdr>
            <w:top w:val="none" w:sz="0" w:space="0" w:color="auto"/>
            <w:left w:val="none" w:sz="0" w:space="0" w:color="auto"/>
            <w:bottom w:val="none" w:sz="0" w:space="0" w:color="auto"/>
            <w:right w:val="none" w:sz="0" w:space="0" w:color="auto"/>
          </w:divBdr>
        </w:div>
      </w:divsChild>
    </w:div>
    <w:div w:id="1461649611">
      <w:bodyDiv w:val="1"/>
      <w:marLeft w:val="0"/>
      <w:marRight w:val="0"/>
      <w:marTop w:val="0"/>
      <w:marBottom w:val="0"/>
      <w:divBdr>
        <w:top w:val="none" w:sz="0" w:space="0" w:color="auto"/>
        <w:left w:val="none" w:sz="0" w:space="0" w:color="auto"/>
        <w:bottom w:val="none" w:sz="0" w:space="0" w:color="auto"/>
        <w:right w:val="none" w:sz="0" w:space="0" w:color="auto"/>
      </w:divBdr>
      <w:divsChild>
        <w:div w:id="1110051770">
          <w:marLeft w:val="0"/>
          <w:marRight w:val="0"/>
          <w:marTop w:val="0"/>
          <w:marBottom w:val="0"/>
          <w:divBdr>
            <w:top w:val="none" w:sz="0" w:space="0" w:color="auto"/>
            <w:left w:val="none" w:sz="0" w:space="0" w:color="auto"/>
            <w:bottom w:val="none" w:sz="0" w:space="0" w:color="auto"/>
            <w:right w:val="none" w:sz="0" w:space="0" w:color="auto"/>
          </w:divBdr>
        </w:div>
      </w:divsChild>
    </w:div>
    <w:div w:id="1473599179">
      <w:bodyDiv w:val="1"/>
      <w:marLeft w:val="0"/>
      <w:marRight w:val="0"/>
      <w:marTop w:val="0"/>
      <w:marBottom w:val="0"/>
      <w:divBdr>
        <w:top w:val="none" w:sz="0" w:space="0" w:color="auto"/>
        <w:left w:val="none" w:sz="0" w:space="0" w:color="auto"/>
        <w:bottom w:val="none" w:sz="0" w:space="0" w:color="auto"/>
        <w:right w:val="none" w:sz="0" w:space="0" w:color="auto"/>
      </w:divBdr>
      <w:divsChild>
        <w:div w:id="603078583">
          <w:marLeft w:val="0"/>
          <w:marRight w:val="0"/>
          <w:marTop w:val="0"/>
          <w:marBottom w:val="0"/>
          <w:divBdr>
            <w:top w:val="none" w:sz="0" w:space="0" w:color="auto"/>
            <w:left w:val="none" w:sz="0" w:space="0" w:color="auto"/>
            <w:bottom w:val="none" w:sz="0" w:space="0" w:color="auto"/>
            <w:right w:val="none" w:sz="0" w:space="0" w:color="auto"/>
          </w:divBdr>
        </w:div>
      </w:divsChild>
    </w:div>
    <w:div w:id="1490515834">
      <w:bodyDiv w:val="1"/>
      <w:marLeft w:val="0"/>
      <w:marRight w:val="0"/>
      <w:marTop w:val="0"/>
      <w:marBottom w:val="0"/>
      <w:divBdr>
        <w:top w:val="none" w:sz="0" w:space="0" w:color="auto"/>
        <w:left w:val="none" w:sz="0" w:space="0" w:color="auto"/>
        <w:bottom w:val="none" w:sz="0" w:space="0" w:color="auto"/>
        <w:right w:val="none" w:sz="0" w:space="0" w:color="auto"/>
      </w:divBdr>
    </w:div>
    <w:div w:id="1498765312">
      <w:bodyDiv w:val="1"/>
      <w:marLeft w:val="0"/>
      <w:marRight w:val="0"/>
      <w:marTop w:val="0"/>
      <w:marBottom w:val="0"/>
      <w:divBdr>
        <w:top w:val="none" w:sz="0" w:space="0" w:color="auto"/>
        <w:left w:val="none" w:sz="0" w:space="0" w:color="auto"/>
        <w:bottom w:val="none" w:sz="0" w:space="0" w:color="auto"/>
        <w:right w:val="none" w:sz="0" w:space="0" w:color="auto"/>
      </w:divBdr>
    </w:div>
    <w:div w:id="1501113935">
      <w:bodyDiv w:val="1"/>
      <w:marLeft w:val="0"/>
      <w:marRight w:val="0"/>
      <w:marTop w:val="0"/>
      <w:marBottom w:val="0"/>
      <w:divBdr>
        <w:top w:val="none" w:sz="0" w:space="0" w:color="auto"/>
        <w:left w:val="none" w:sz="0" w:space="0" w:color="auto"/>
        <w:bottom w:val="none" w:sz="0" w:space="0" w:color="auto"/>
        <w:right w:val="none" w:sz="0" w:space="0" w:color="auto"/>
      </w:divBdr>
      <w:divsChild>
        <w:div w:id="114297212">
          <w:marLeft w:val="0"/>
          <w:marRight w:val="0"/>
          <w:marTop w:val="0"/>
          <w:marBottom w:val="0"/>
          <w:divBdr>
            <w:top w:val="none" w:sz="0" w:space="0" w:color="auto"/>
            <w:left w:val="none" w:sz="0" w:space="0" w:color="auto"/>
            <w:bottom w:val="none" w:sz="0" w:space="0" w:color="auto"/>
            <w:right w:val="none" w:sz="0" w:space="0" w:color="auto"/>
          </w:divBdr>
        </w:div>
      </w:divsChild>
    </w:div>
    <w:div w:id="1531527843">
      <w:bodyDiv w:val="1"/>
      <w:marLeft w:val="0"/>
      <w:marRight w:val="0"/>
      <w:marTop w:val="0"/>
      <w:marBottom w:val="0"/>
      <w:divBdr>
        <w:top w:val="none" w:sz="0" w:space="0" w:color="auto"/>
        <w:left w:val="none" w:sz="0" w:space="0" w:color="auto"/>
        <w:bottom w:val="none" w:sz="0" w:space="0" w:color="auto"/>
        <w:right w:val="none" w:sz="0" w:space="0" w:color="auto"/>
      </w:divBdr>
    </w:div>
    <w:div w:id="1550338454">
      <w:bodyDiv w:val="1"/>
      <w:marLeft w:val="0"/>
      <w:marRight w:val="0"/>
      <w:marTop w:val="0"/>
      <w:marBottom w:val="0"/>
      <w:divBdr>
        <w:top w:val="none" w:sz="0" w:space="0" w:color="auto"/>
        <w:left w:val="none" w:sz="0" w:space="0" w:color="auto"/>
        <w:bottom w:val="none" w:sz="0" w:space="0" w:color="auto"/>
        <w:right w:val="none" w:sz="0" w:space="0" w:color="auto"/>
      </w:divBdr>
      <w:divsChild>
        <w:div w:id="1642686790">
          <w:marLeft w:val="0"/>
          <w:marRight w:val="0"/>
          <w:marTop w:val="0"/>
          <w:marBottom w:val="0"/>
          <w:divBdr>
            <w:top w:val="none" w:sz="0" w:space="0" w:color="auto"/>
            <w:left w:val="none" w:sz="0" w:space="0" w:color="auto"/>
            <w:bottom w:val="none" w:sz="0" w:space="0" w:color="auto"/>
            <w:right w:val="none" w:sz="0" w:space="0" w:color="auto"/>
          </w:divBdr>
        </w:div>
      </w:divsChild>
    </w:div>
    <w:div w:id="1570117767">
      <w:bodyDiv w:val="1"/>
      <w:marLeft w:val="0"/>
      <w:marRight w:val="0"/>
      <w:marTop w:val="0"/>
      <w:marBottom w:val="0"/>
      <w:divBdr>
        <w:top w:val="none" w:sz="0" w:space="0" w:color="auto"/>
        <w:left w:val="none" w:sz="0" w:space="0" w:color="auto"/>
        <w:bottom w:val="none" w:sz="0" w:space="0" w:color="auto"/>
        <w:right w:val="none" w:sz="0" w:space="0" w:color="auto"/>
      </w:divBdr>
      <w:divsChild>
        <w:div w:id="1647783958">
          <w:marLeft w:val="0"/>
          <w:marRight w:val="0"/>
          <w:marTop w:val="0"/>
          <w:marBottom w:val="0"/>
          <w:divBdr>
            <w:top w:val="none" w:sz="0" w:space="0" w:color="auto"/>
            <w:left w:val="none" w:sz="0" w:space="0" w:color="auto"/>
            <w:bottom w:val="none" w:sz="0" w:space="0" w:color="auto"/>
            <w:right w:val="none" w:sz="0" w:space="0" w:color="auto"/>
          </w:divBdr>
        </w:div>
      </w:divsChild>
    </w:div>
    <w:div w:id="1588465996">
      <w:bodyDiv w:val="1"/>
      <w:marLeft w:val="0"/>
      <w:marRight w:val="0"/>
      <w:marTop w:val="0"/>
      <w:marBottom w:val="0"/>
      <w:divBdr>
        <w:top w:val="none" w:sz="0" w:space="0" w:color="auto"/>
        <w:left w:val="none" w:sz="0" w:space="0" w:color="auto"/>
        <w:bottom w:val="none" w:sz="0" w:space="0" w:color="auto"/>
        <w:right w:val="none" w:sz="0" w:space="0" w:color="auto"/>
      </w:divBdr>
    </w:div>
    <w:div w:id="1605378636">
      <w:bodyDiv w:val="1"/>
      <w:marLeft w:val="0"/>
      <w:marRight w:val="0"/>
      <w:marTop w:val="0"/>
      <w:marBottom w:val="0"/>
      <w:divBdr>
        <w:top w:val="none" w:sz="0" w:space="0" w:color="auto"/>
        <w:left w:val="none" w:sz="0" w:space="0" w:color="auto"/>
        <w:bottom w:val="none" w:sz="0" w:space="0" w:color="auto"/>
        <w:right w:val="none" w:sz="0" w:space="0" w:color="auto"/>
      </w:divBdr>
      <w:divsChild>
        <w:div w:id="1825047655">
          <w:marLeft w:val="0"/>
          <w:marRight w:val="0"/>
          <w:marTop w:val="0"/>
          <w:marBottom w:val="0"/>
          <w:divBdr>
            <w:top w:val="none" w:sz="0" w:space="0" w:color="auto"/>
            <w:left w:val="none" w:sz="0" w:space="0" w:color="auto"/>
            <w:bottom w:val="none" w:sz="0" w:space="0" w:color="auto"/>
            <w:right w:val="none" w:sz="0" w:space="0" w:color="auto"/>
          </w:divBdr>
        </w:div>
      </w:divsChild>
    </w:div>
    <w:div w:id="1613050331">
      <w:bodyDiv w:val="1"/>
      <w:marLeft w:val="0"/>
      <w:marRight w:val="0"/>
      <w:marTop w:val="0"/>
      <w:marBottom w:val="0"/>
      <w:divBdr>
        <w:top w:val="none" w:sz="0" w:space="0" w:color="auto"/>
        <w:left w:val="none" w:sz="0" w:space="0" w:color="auto"/>
        <w:bottom w:val="none" w:sz="0" w:space="0" w:color="auto"/>
        <w:right w:val="none" w:sz="0" w:space="0" w:color="auto"/>
      </w:divBdr>
      <w:divsChild>
        <w:div w:id="859659360">
          <w:marLeft w:val="0"/>
          <w:marRight w:val="0"/>
          <w:marTop w:val="0"/>
          <w:marBottom w:val="0"/>
          <w:divBdr>
            <w:top w:val="none" w:sz="0" w:space="0" w:color="auto"/>
            <w:left w:val="none" w:sz="0" w:space="0" w:color="auto"/>
            <w:bottom w:val="none" w:sz="0" w:space="0" w:color="auto"/>
            <w:right w:val="none" w:sz="0" w:space="0" w:color="auto"/>
          </w:divBdr>
        </w:div>
      </w:divsChild>
    </w:div>
    <w:div w:id="1623686943">
      <w:bodyDiv w:val="1"/>
      <w:marLeft w:val="0"/>
      <w:marRight w:val="0"/>
      <w:marTop w:val="0"/>
      <w:marBottom w:val="0"/>
      <w:divBdr>
        <w:top w:val="none" w:sz="0" w:space="0" w:color="auto"/>
        <w:left w:val="none" w:sz="0" w:space="0" w:color="auto"/>
        <w:bottom w:val="none" w:sz="0" w:space="0" w:color="auto"/>
        <w:right w:val="none" w:sz="0" w:space="0" w:color="auto"/>
      </w:divBdr>
    </w:div>
    <w:div w:id="1625383301">
      <w:bodyDiv w:val="1"/>
      <w:marLeft w:val="0"/>
      <w:marRight w:val="0"/>
      <w:marTop w:val="0"/>
      <w:marBottom w:val="0"/>
      <w:divBdr>
        <w:top w:val="none" w:sz="0" w:space="0" w:color="auto"/>
        <w:left w:val="none" w:sz="0" w:space="0" w:color="auto"/>
        <w:bottom w:val="none" w:sz="0" w:space="0" w:color="auto"/>
        <w:right w:val="none" w:sz="0" w:space="0" w:color="auto"/>
      </w:divBdr>
    </w:div>
    <w:div w:id="1664776061">
      <w:bodyDiv w:val="1"/>
      <w:marLeft w:val="0"/>
      <w:marRight w:val="0"/>
      <w:marTop w:val="0"/>
      <w:marBottom w:val="0"/>
      <w:divBdr>
        <w:top w:val="none" w:sz="0" w:space="0" w:color="auto"/>
        <w:left w:val="none" w:sz="0" w:space="0" w:color="auto"/>
        <w:bottom w:val="none" w:sz="0" w:space="0" w:color="auto"/>
        <w:right w:val="none" w:sz="0" w:space="0" w:color="auto"/>
      </w:divBdr>
    </w:div>
    <w:div w:id="1670676370">
      <w:bodyDiv w:val="1"/>
      <w:marLeft w:val="0"/>
      <w:marRight w:val="0"/>
      <w:marTop w:val="0"/>
      <w:marBottom w:val="0"/>
      <w:divBdr>
        <w:top w:val="none" w:sz="0" w:space="0" w:color="auto"/>
        <w:left w:val="none" w:sz="0" w:space="0" w:color="auto"/>
        <w:bottom w:val="none" w:sz="0" w:space="0" w:color="auto"/>
        <w:right w:val="none" w:sz="0" w:space="0" w:color="auto"/>
      </w:divBdr>
      <w:divsChild>
        <w:div w:id="383020225">
          <w:marLeft w:val="0"/>
          <w:marRight w:val="0"/>
          <w:marTop w:val="0"/>
          <w:marBottom w:val="0"/>
          <w:divBdr>
            <w:top w:val="none" w:sz="0" w:space="0" w:color="auto"/>
            <w:left w:val="none" w:sz="0" w:space="0" w:color="auto"/>
            <w:bottom w:val="none" w:sz="0" w:space="0" w:color="auto"/>
            <w:right w:val="none" w:sz="0" w:space="0" w:color="auto"/>
          </w:divBdr>
        </w:div>
      </w:divsChild>
    </w:div>
    <w:div w:id="1672610425">
      <w:bodyDiv w:val="1"/>
      <w:marLeft w:val="0"/>
      <w:marRight w:val="0"/>
      <w:marTop w:val="0"/>
      <w:marBottom w:val="0"/>
      <w:divBdr>
        <w:top w:val="none" w:sz="0" w:space="0" w:color="auto"/>
        <w:left w:val="none" w:sz="0" w:space="0" w:color="auto"/>
        <w:bottom w:val="none" w:sz="0" w:space="0" w:color="auto"/>
        <w:right w:val="none" w:sz="0" w:space="0" w:color="auto"/>
      </w:divBdr>
    </w:div>
    <w:div w:id="1674382590">
      <w:bodyDiv w:val="1"/>
      <w:marLeft w:val="0"/>
      <w:marRight w:val="0"/>
      <w:marTop w:val="0"/>
      <w:marBottom w:val="0"/>
      <w:divBdr>
        <w:top w:val="none" w:sz="0" w:space="0" w:color="auto"/>
        <w:left w:val="none" w:sz="0" w:space="0" w:color="auto"/>
        <w:bottom w:val="none" w:sz="0" w:space="0" w:color="auto"/>
        <w:right w:val="none" w:sz="0" w:space="0" w:color="auto"/>
      </w:divBdr>
    </w:div>
    <w:div w:id="1674842788">
      <w:bodyDiv w:val="1"/>
      <w:marLeft w:val="0"/>
      <w:marRight w:val="0"/>
      <w:marTop w:val="0"/>
      <w:marBottom w:val="0"/>
      <w:divBdr>
        <w:top w:val="none" w:sz="0" w:space="0" w:color="auto"/>
        <w:left w:val="none" w:sz="0" w:space="0" w:color="auto"/>
        <w:bottom w:val="none" w:sz="0" w:space="0" w:color="auto"/>
        <w:right w:val="none" w:sz="0" w:space="0" w:color="auto"/>
      </w:divBdr>
    </w:div>
    <w:div w:id="1705132003">
      <w:bodyDiv w:val="1"/>
      <w:marLeft w:val="0"/>
      <w:marRight w:val="0"/>
      <w:marTop w:val="0"/>
      <w:marBottom w:val="0"/>
      <w:divBdr>
        <w:top w:val="none" w:sz="0" w:space="0" w:color="auto"/>
        <w:left w:val="none" w:sz="0" w:space="0" w:color="auto"/>
        <w:bottom w:val="none" w:sz="0" w:space="0" w:color="auto"/>
        <w:right w:val="none" w:sz="0" w:space="0" w:color="auto"/>
      </w:divBdr>
      <w:divsChild>
        <w:div w:id="637420588">
          <w:marLeft w:val="0"/>
          <w:marRight w:val="0"/>
          <w:marTop w:val="0"/>
          <w:marBottom w:val="0"/>
          <w:divBdr>
            <w:top w:val="none" w:sz="0" w:space="0" w:color="auto"/>
            <w:left w:val="none" w:sz="0" w:space="0" w:color="auto"/>
            <w:bottom w:val="none" w:sz="0" w:space="0" w:color="auto"/>
            <w:right w:val="none" w:sz="0" w:space="0" w:color="auto"/>
          </w:divBdr>
        </w:div>
      </w:divsChild>
    </w:div>
    <w:div w:id="1705903169">
      <w:bodyDiv w:val="1"/>
      <w:marLeft w:val="0"/>
      <w:marRight w:val="0"/>
      <w:marTop w:val="0"/>
      <w:marBottom w:val="0"/>
      <w:divBdr>
        <w:top w:val="none" w:sz="0" w:space="0" w:color="auto"/>
        <w:left w:val="none" w:sz="0" w:space="0" w:color="auto"/>
        <w:bottom w:val="none" w:sz="0" w:space="0" w:color="auto"/>
        <w:right w:val="none" w:sz="0" w:space="0" w:color="auto"/>
      </w:divBdr>
    </w:div>
    <w:div w:id="1723628558">
      <w:bodyDiv w:val="1"/>
      <w:marLeft w:val="0"/>
      <w:marRight w:val="0"/>
      <w:marTop w:val="0"/>
      <w:marBottom w:val="0"/>
      <w:divBdr>
        <w:top w:val="none" w:sz="0" w:space="0" w:color="auto"/>
        <w:left w:val="none" w:sz="0" w:space="0" w:color="auto"/>
        <w:bottom w:val="none" w:sz="0" w:space="0" w:color="auto"/>
        <w:right w:val="none" w:sz="0" w:space="0" w:color="auto"/>
      </w:divBdr>
    </w:div>
    <w:div w:id="1738438406">
      <w:bodyDiv w:val="1"/>
      <w:marLeft w:val="0"/>
      <w:marRight w:val="0"/>
      <w:marTop w:val="0"/>
      <w:marBottom w:val="0"/>
      <w:divBdr>
        <w:top w:val="none" w:sz="0" w:space="0" w:color="auto"/>
        <w:left w:val="none" w:sz="0" w:space="0" w:color="auto"/>
        <w:bottom w:val="none" w:sz="0" w:space="0" w:color="auto"/>
        <w:right w:val="none" w:sz="0" w:space="0" w:color="auto"/>
      </w:divBdr>
      <w:divsChild>
        <w:div w:id="1450591880">
          <w:marLeft w:val="0"/>
          <w:marRight w:val="0"/>
          <w:marTop w:val="0"/>
          <w:marBottom w:val="0"/>
          <w:divBdr>
            <w:top w:val="none" w:sz="0" w:space="0" w:color="auto"/>
            <w:left w:val="none" w:sz="0" w:space="0" w:color="auto"/>
            <w:bottom w:val="none" w:sz="0" w:space="0" w:color="auto"/>
            <w:right w:val="none" w:sz="0" w:space="0" w:color="auto"/>
          </w:divBdr>
        </w:div>
      </w:divsChild>
    </w:div>
    <w:div w:id="1738740707">
      <w:bodyDiv w:val="1"/>
      <w:marLeft w:val="0"/>
      <w:marRight w:val="0"/>
      <w:marTop w:val="0"/>
      <w:marBottom w:val="0"/>
      <w:divBdr>
        <w:top w:val="none" w:sz="0" w:space="0" w:color="auto"/>
        <w:left w:val="none" w:sz="0" w:space="0" w:color="auto"/>
        <w:bottom w:val="none" w:sz="0" w:space="0" w:color="auto"/>
        <w:right w:val="none" w:sz="0" w:space="0" w:color="auto"/>
      </w:divBdr>
    </w:div>
    <w:div w:id="1745910359">
      <w:bodyDiv w:val="1"/>
      <w:marLeft w:val="0"/>
      <w:marRight w:val="0"/>
      <w:marTop w:val="0"/>
      <w:marBottom w:val="0"/>
      <w:divBdr>
        <w:top w:val="none" w:sz="0" w:space="0" w:color="auto"/>
        <w:left w:val="none" w:sz="0" w:space="0" w:color="auto"/>
        <w:bottom w:val="none" w:sz="0" w:space="0" w:color="auto"/>
        <w:right w:val="none" w:sz="0" w:space="0" w:color="auto"/>
      </w:divBdr>
    </w:div>
    <w:div w:id="1758476247">
      <w:bodyDiv w:val="1"/>
      <w:marLeft w:val="0"/>
      <w:marRight w:val="0"/>
      <w:marTop w:val="0"/>
      <w:marBottom w:val="0"/>
      <w:divBdr>
        <w:top w:val="none" w:sz="0" w:space="0" w:color="auto"/>
        <w:left w:val="none" w:sz="0" w:space="0" w:color="auto"/>
        <w:bottom w:val="none" w:sz="0" w:space="0" w:color="auto"/>
        <w:right w:val="none" w:sz="0" w:space="0" w:color="auto"/>
      </w:divBdr>
      <w:divsChild>
        <w:div w:id="2087415278">
          <w:marLeft w:val="0"/>
          <w:marRight w:val="0"/>
          <w:marTop w:val="0"/>
          <w:marBottom w:val="0"/>
          <w:divBdr>
            <w:top w:val="none" w:sz="0" w:space="0" w:color="auto"/>
            <w:left w:val="none" w:sz="0" w:space="0" w:color="auto"/>
            <w:bottom w:val="none" w:sz="0" w:space="0" w:color="auto"/>
            <w:right w:val="none" w:sz="0" w:space="0" w:color="auto"/>
          </w:divBdr>
        </w:div>
      </w:divsChild>
    </w:div>
    <w:div w:id="1773623683">
      <w:bodyDiv w:val="1"/>
      <w:marLeft w:val="0"/>
      <w:marRight w:val="0"/>
      <w:marTop w:val="0"/>
      <w:marBottom w:val="0"/>
      <w:divBdr>
        <w:top w:val="none" w:sz="0" w:space="0" w:color="auto"/>
        <w:left w:val="none" w:sz="0" w:space="0" w:color="auto"/>
        <w:bottom w:val="none" w:sz="0" w:space="0" w:color="auto"/>
        <w:right w:val="none" w:sz="0" w:space="0" w:color="auto"/>
      </w:divBdr>
      <w:divsChild>
        <w:div w:id="1705668168">
          <w:marLeft w:val="0"/>
          <w:marRight w:val="0"/>
          <w:marTop w:val="0"/>
          <w:marBottom w:val="0"/>
          <w:divBdr>
            <w:top w:val="none" w:sz="0" w:space="0" w:color="auto"/>
            <w:left w:val="none" w:sz="0" w:space="0" w:color="auto"/>
            <w:bottom w:val="none" w:sz="0" w:space="0" w:color="auto"/>
            <w:right w:val="none" w:sz="0" w:space="0" w:color="auto"/>
          </w:divBdr>
        </w:div>
      </w:divsChild>
    </w:div>
    <w:div w:id="1783183607">
      <w:bodyDiv w:val="1"/>
      <w:marLeft w:val="0"/>
      <w:marRight w:val="0"/>
      <w:marTop w:val="0"/>
      <w:marBottom w:val="0"/>
      <w:divBdr>
        <w:top w:val="none" w:sz="0" w:space="0" w:color="auto"/>
        <w:left w:val="none" w:sz="0" w:space="0" w:color="auto"/>
        <w:bottom w:val="none" w:sz="0" w:space="0" w:color="auto"/>
        <w:right w:val="none" w:sz="0" w:space="0" w:color="auto"/>
      </w:divBdr>
    </w:div>
    <w:div w:id="1806894031">
      <w:bodyDiv w:val="1"/>
      <w:marLeft w:val="0"/>
      <w:marRight w:val="0"/>
      <w:marTop w:val="0"/>
      <w:marBottom w:val="0"/>
      <w:divBdr>
        <w:top w:val="none" w:sz="0" w:space="0" w:color="auto"/>
        <w:left w:val="none" w:sz="0" w:space="0" w:color="auto"/>
        <w:bottom w:val="none" w:sz="0" w:space="0" w:color="auto"/>
        <w:right w:val="none" w:sz="0" w:space="0" w:color="auto"/>
      </w:divBdr>
    </w:div>
    <w:div w:id="1809395808">
      <w:bodyDiv w:val="1"/>
      <w:marLeft w:val="0"/>
      <w:marRight w:val="0"/>
      <w:marTop w:val="0"/>
      <w:marBottom w:val="0"/>
      <w:divBdr>
        <w:top w:val="none" w:sz="0" w:space="0" w:color="auto"/>
        <w:left w:val="none" w:sz="0" w:space="0" w:color="auto"/>
        <w:bottom w:val="none" w:sz="0" w:space="0" w:color="auto"/>
        <w:right w:val="none" w:sz="0" w:space="0" w:color="auto"/>
      </w:divBdr>
    </w:div>
    <w:div w:id="1816290176">
      <w:bodyDiv w:val="1"/>
      <w:marLeft w:val="0"/>
      <w:marRight w:val="0"/>
      <w:marTop w:val="0"/>
      <w:marBottom w:val="0"/>
      <w:divBdr>
        <w:top w:val="none" w:sz="0" w:space="0" w:color="auto"/>
        <w:left w:val="none" w:sz="0" w:space="0" w:color="auto"/>
        <w:bottom w:val="none" w:sz="0" w:space="0" w:color="auto"/>
        <w:right w:val="none" w:sz="0" w:space="0" w:color="auto"/>
      </w:divBdr>
    </w:div>
    <w:div w:id="1833566526">
      <w:bodyDiv w:val="1"/>
      <w:marLeft w:val="0"/>
      <w:marRight w:val="0"/>
      <w:marTop w:val="0"/>
      <w:marBottom w:val="0"/>
      <w:divBdr>
        <w:top w:val="none" w:sz="0" w:space="0" w:color="auto"/>
        <w:left w:val="none" w:sz="0" w:space="0" w:color="auto"/>
        <w:bottom w:val="none" w:sz="0" w:space="0" w:color="auto"/>
        <w:right w:val="none" w:sz="0" w:space="0" w:color="auto"/>
      </w:divBdr>
      <w:divsChild>
        <w:div w:id="1642227215">
          <w:marLeft w:val="0"/>
          <w:marRight w:val="0"/>
          <w:marTop w:val="0"/>
          <w:marBottom w:val="0"/>
          <w:divBdr>
            <w:top w:val="none" w:sz="0" w:space="0" w:color="auto"/>
            <w:left w:val="none" w:sz="0" w:space="0" w:color="auto"/>
            <w:bottom w:val="none" w:sz="0" w:space="0" w:color="auto"/>
            <w:right w:val="none" w:sz="0" w:space="0" w:color="auto"/>
          </w:divBdr>
        </w:div>
      </w:divsChild>
    </w:div>
    <w:div w:id="1850368017">
      <w:bodyDiv w:val="1"/>
      <w:marLeft w:val="0"/>
      <w:marRight w:val="0"/>
      <w:marTop w:val="0"/>
      <w:marBottom w:val="0"/>
      <w:divBdr>
        <w:top w:val="none" w:sz="0" w:space="0" w:color="auto"/>
        <w:left w:val="none" w:sz="0" w:space="0" w:color="auto"/>
        <w:bottom w:val="none" w:sz="0" w:space="0" w:color="auto"/>
        <w:right w:val="none" w:sz="0" w:space="0" w:color="auto"/>
      </w:divBdr>
    </w:div>
    <w:div w:id="1851141383">
      <w:bodyDiv w:val="1"/>
      <w:marLeft w:val="0"/>
      <w:marRight w:val="0"/>
      <w:marTop w:val="0"/>
      <w:marBottom w:val="0"/>
      <w:divBdr>
        <w:top w:val="none" w:sz="0" w:space="0" w:color="auto"/>
        <w:left w:val="none" w:sz="0" w:space="0" w:color="auto"/>
        <w:bottom w:val="none" w:sz="0" w:space="0" w:color="auto"/>
        <w:right w:val="none" w:sz="0" w:space="0" w:color="auto"/>
      </w:divBdr>
      <w:divsChild>
        <w:div w:id="472718671">
          <w:marLeft w:val="0"/>
          <w:marRight w:val="0"/>
          <w:marTop w:val="0"/>
          <w:marBottom w:val="0"/>
          <w:divBdr>
            <w:top w:val="none" w:sz="0" w:space="0" w:color="auto"/>
            <w:left w:val="none" w:sz="0" w:space="0" w:color="auto"/>
            <w:bottom w:val="none" w:sz="0" w:space="0" w:color="auto"/>
            <w:right w:val="none" w:sz="0" w:space="0" w:color="auto"/>
          </w:divBdr>
        </w:div>
      </w:divsChild>
    </w:div>
    <w:div w:id="1879539006">
      <w:bodyDiv w:val="1"/>
      <w:marLeft w:val="0"/>
      <w:marRight w:val="0"/>
      <w:marTop w:val="0"/>
      <w:marBottom w:val="0"/>
      <w:divBdr>
        <w:top w:val="none" w:sz="0" w:space="0" w:color="auto"/>
        <w:left w:val="none" w:sz="0" w:space="0" w:color="auto"/>
        <w:bottom w:val="none" w:sz="0" w:space="0" w:color="auto"/>
        <w:right w:val="none" w:sz="0" w:space="0" w:color="auto"/>
      </w:divBdr>
      <w:divsChild>
        <w:div w:id="1599874914">
          <w:marLeft w:val="0"/>
          <w:marRight w:val="0"/>
          <w:marTop w:val="0"/>
          <w:marBottom w:val="0"/>
          <w:divBdr>
            <w:top w:val="none" w:sz="0" w:space="0" w:color="auto"/>
            <w:left w:val="none" w:sz="0" w:space="0" w:color="auto"/>
            <w:bottom w:val="none" w:sz="0" w:space="0" w:color="auto"/>
            <w:right w:val="none" w:sz="0" w:space="0" w:color="auto"/>
          </w:divBdr>
        </w:div>
      </w:divsChild>
    </w:div>
    <w:div w:id="1890797156">
      <w:bodyDiv w:val="1"/>
      <w:marLeft w:val="0"/>
      <w:marRight w:val="0"/>
      <w:marTop w:val="0"/>
      <w:marBottom w:val="0"/>
      <w:divBdr>
        <w:top w:val="none" w:sz="0" w:space="0" w:color="auto"/>
        <w:left w:val="none" w:sz="0" w:space="0" w:color="auto"/>
        <w:bottom w:val="none" w:sz="0" w:space="0" w:color="auto"/>
        <w:right w:val="none" w:sz="0" w:space="0" w:color="auto"/>
      </w:divBdr>
      <w:divsChild>
        <w:div w:id="1714839908">
          <w:marLeft w:val="0"/>
          <w:marRight w:val="0"/>
          <w:marTop w:val="0"/>
          <w:marBottom w:val="0"/>
          <w:divBdr>
            <w:top w:val="none" w:sz="0" w:space="0" w:color="auto"/>
            <w:left w:val="none" w:sz="0" w:space="0" w:color="auto"/>
            <w:bottom w:val="none" w:sz="0" w:space="0" w:color="auto"/>
            <w:right w:val="none" w:sz="0" w:space="0" w:color="auto"/>
          </w:divBdr>
        </w:div>
      </w:divsChild>
    </w:div>
    <w:div w:id="1898122402">
      <w:bodyDiv w:val="1"/>
      <w:marLeft w:val="0"/>
      <w:marRight w:val="0"/>
      <w:marTop w:val="0"/>
      <w:marBottom w:val="0"/>
      <w:divBdr>
        <w:top w:val="none" w:sz="0" w:space="0" w:color="auto"/>
        <w:left w:val="none" w:sz="0" w:space="0" w:color="auto"/>
        <w:bottom w:val="none" w:sz="0" w:space="0" w:color="auto"/>
        <w:right w:val="none" w:sz="0" w:space="0" w:color="auto"/>
      </w:divBdr>
      <w:divsChild>
        <w:div w:id="743651401">
          <w:marLeft w:val="0"/>
          <w:marRight w:val="0"/>
          <w:marTop w:val="0"/>
          <w:marBottom w:val="0"/>
          <w:divBdr>
            <w:top w:val="none" w:sz="0" w:space="0" w:color="auto"/>
            <w:left w:val="none" w:sz="0" w:space="0" w:color="auto"/>
            <w:bottom w:val="none" w:sz="0" w:space="0" w:color="auto"/>
            <w:right w:val="none" w:sz="0" w:space="0" w:color="auto"/>
          </w:divBdr>
          <w:divsChild>
            <w:div w:id="963923384">
              <w:marLeft w:val="0"/>
              <w:marRight w:val="0"/>
              <w:marTop w:val="0"/>
              <w:marBottom w:val="0"/>
              <w:divBdr>
                <w:top w:val="none" w:sz="0" w:space="0" w:color="auto"/>
                <w:left w:val="none" w:sz="0" w:space="0" w:color="auto"/>
                <w:bottom w:val="none" w:sz="0" w:space="0" w:color="auto"/>
                <w:right w:val="none" w:sz="0" w:space="0" w:color="auto"/>
              </w:divBdr>
              <w:divsChild>
                <w:div w:id="1312323400">
                  <w:marLeft w:val="0"/>
                  <w:marRight w:val="0"/>
                  <w:marTop w:val="0"/>
                  <w:marBottom w:val="0"/>
                  <w:divBdr>
                    <w:top w:val="none" w:sz="0" w:space="0" w:color="auto"/>
                    <w:left w:val="none" w:sz="0" w:space="0" w:color="auto"/>
                    <w:bottom w:val="none" w:sz="0" w:space="0" w:color="auto"/>
                    <w:right w:val="none" w:sz="0" w:space="0" w:color="auto"/>
                  </w:divBdr>
                  <w:divsChild>
                    <w:div w:id="1137603754">
                      <w:marLeft w:val="0"/>
                      <w:marRight w:val="0"/>
                      <w:marTop w:val="0"/>
                      <w:marBottom w:val="0"/>
                      <w:divBdr>
                        <w:top w:val="none" w:sz="0" w:space="0" w:color="auto"/>
                        <w:left w:val="none" w:sz="0" w:space="0" w:color="auto"/>
                        <w:bottom w:val="none" w:sz="0" w:space="0" w:color="auto"/>
                        <w:right w:val="none" w:sz="0" w:space="0" w:color="auto"/>
                      </w:divBdr>
                      <w:divsChild>
                        <w:div w:id="1613780142">
                          <w:marLeft w:val="0"/>
                          <w:marRight w:val="0"/>
                          <w:marTop w:val="0"/>
                          <w:marBottom w:val="0"/>
                          <w:divBdr>
                            <w:top w:val="none" w:sz="0" w:space="0" w:color="auto"/>
                            <w:left w:val="none" w:sz="0" w:space="0" w:color="auto"/>
                            <w:bottom w:val="none" w:sz="0" w:space="0" w:color="auto"/>
                            <w:right w:val="none" w:sz="0" w:space="0" w:color="auto"/>
                          </w:divBdr>
                          <w:divsChild>
                            <w:div w:id="2057969702">
                              <w:marLeft w:val="0"/>
                              <w:marRight w:val="0"/>
                              <w:marTop w:val="0"/>
                              <w:marBottom w:val="0"/>
                              <w:divBdr>
                                <w:top w:val="none" w:sz="0" w:space="0" w:color="auto"/>
                                <w:left w:val="none" w:sz="0" w:space="0" w:color="auto"/>
                                <w:bottom w:val="none" w:sz="0" w:space="0" w:color="auto"/>
                                <w:right w:val="none" w:sz="0" w:space="0" w:color="auto"/>
                              </w:divBdr>
                              <w:divsChild>
                                <w:div w:id="1423405254">
                                  <w:marLeft w:val="0"/>
                                  <w:marRight w:val="0"/>
                                  <w:marTop w:val="0"/>
                                  <w:marBottom w:val="0"/>
                                  <w:divBdr>
                                    <w:top w:val="none" w:sz="0" w:space="0" w:color="auto"/>
                                    <w:left w:val="none" w:sz="0" w:space="0" w:color="auto"/>
                                    <w:bottom w:val="none" w:sz="0" w:space="0" w:color="auto"/>
                                    <w:right w:val="none" w:sz="0" w:space="0" w:color="auto"/>
                                  </w:divBdr>
                                  <w:divsChild>
                                    <w:div w:id="125053327">
                                      <w:marLeft w:val="0"/>
                                      <w:marRight w:val="0"/>
                                      <w:marTop w:val="0"/>
                                      <w:marBottom w:val="0"/>
                                      <w:divBdr>
                                        <w:top w:val="none" w:sz="0" w:space="0" w:color="auto"/>
                                        <w:left w:val="none" w:sz="0" w:space="0" w:color="auto"/>
                                        <w:bottom w:val="none" w:sz="0" w:space="0" w:color="auto"/>
                                        <w:right w:val="none" w:sz="0" w:space="0" w:color="auto"/>
                                      </w:divBdr>
                                      <w:divsChild>
                                        <w:div w:id="183445750">
                                          <w:marLeft w:val="0"/>
                                          <w:marRight w:val="0"/>
                                          <w:marTop w:val="0"/>
                                          <w:marBottom w:val="0"/>
                                          <w:divBdr>
                                            <w:top w:val="none" w:sz="0" w:space="0" w:color="auto"/>
                                            <w:left w:val="none" w:sz="0" w:space="0" w:color="auto"/>
                                            <w:bottom w:val="none" w:sz="0" w:space="0" w:color="auto"/>
                                            <w:right w:val="none" w:sz="0" w:space="0" w:color="auto"/>
                                          </w:divBdr>
                                          <w:divsChild>
                                            <w:div w:id="1019698583">
                                              <w:marLeft w:val="0"/>
                                              <w:marRight w:val="0"/>
                                              <w:marTop w:val="0"/>
                                              <w:marBottom w:val="0"/>
                                              <w:divBdr>
                                                <w:top w:val="none" w:sz="0" w:space="0" w:color="auto"/>
                                                <w:left w:val="none" w:sz="0" w:space="0" w:color="auto"/>
                                                <w:bottom w:val="none" w:sz="0" w:space="0" w:color="auto"/>
                                                <w:right w:val="none" w:sz="0" w:space="0" w:color="auto"/>
                                              </w:divBdr>
                                              <w:divsChild>
                                                <w:div w:id="2122800022">
                                                  <w:marLeft w:val="0"/>
                                                  <w:marRight w:val="0"/>
                                                  <w:marTop w:val="0"/>
                                                  <w:marBottom w:val="0"/>
                                                  <w:divBdr>
                                                    <w:top w:val="none" w:sz="0" w:space="0" w:color="auto"/>
                                                    <w:left w:val="none" w:sz="0" w:space="0" w:color="auto"/>
                                                    <w:bottom w:val="none" w:sz="0" w:space="0" w:color="auto"/>
                                                    <w:right w:val="none" w:sz="0" w:space="0" w:color="auto"/>
                                                  </w:divBdr>
                                                  <w:divsChild>
                                                    <w:div w:id="939409652">
                                                      <w:marLeft w:val="0"/>
                                                      <w:marRight w:val="0"/>
                                                      <w:marTop w:val="0"/>
                                                      <w:marBottom w:val="0"/>
                                                      <w:divBdr>
                                                        <w:top w:val="none" w:sz="0" w:space="0" w:color="auto"/>
                                                        <w:left w:val="none" w:sz="0" w:space="0" w:color="auto"/>
                                                        <w:bottom w:val="none" w:sz="0" w:space="0" w:color="auto"/>
                                                        <w:right w:val="none" w:sz="0" w:space="0" w:color="auto"/>
                                                      </w:divBdr>
                                                      <w:divsChild>
                                                        <w:div w:id="11109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678015">
          <w:marLeft w:val="0"/>
          <w:marRight w:val="0"/>
          <w:marTop w:val="0"/>
          <w:marBottom w:val="0"/>
          <w:divBdr>
            <w:top w:val="none" w:sz="0" w:space="0" w:color="auto"/>
            <w:left w:val="none" w:sz="0" w:space="0" w:color="auto"/>
            <w:bottom w:val="none" w:sz="0" w:space="0" w:color="auto"/>
            <w:right w:val="none" w:sz="0" w:space="0" w:color="auto"/>
          </w:divBdr>
          <w:divsChild>
            <w:div w:id="513032806">
              <w:marLeft w:val="0"/>
              <w:marRight w:val="0"/>
              <w:marTop w:val="0"/>
              <w:marBottom w:val="0"/>
              <w:divBdr>
                <w:top w:val="none" w:sz="0" w:space="0" w:color="auto"/>
                <w:left w:val="none" w:sz="0" w:space="0" w:color="auto"/>
                <w:bottom w:val="none" w:sz="0" w:space="0" w:color="auto"/>
                <w:right w:val="none" w:sz="0" w:space="0" w:color="auto"/>
              </w:divBdr>
            </w:div>
          </w:divsChild>
        </w:div>
        <w:div w:id="404033282">
          <w:marLeft w:val="0"/>
          <w:marRight w:val="0"/>
          <w:marTop w:val="0"/>
          <w:marBottom w:val="0"/>
          <w:divBdr>
            <w:top w:val="none" w:sz="0" w:space="0" w:color="auto"/>
            <w:left w:val="none" w:sz="0" w:space="0" w:color="auto"/>
            <w:bottom w:val="none" w:sz="0" w:space="0" w:color="auto"/>
            <w:right w:val="none" w:sz="0" w:space="0" w:color="auto"/>
          </w:divBdr>
          <w:divsChild>
            <w:div w:id="15761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9856">
      <w:bodyDiv w:val="1"/>
      <w:marLeft w:val="0"/>
      <w:marRight w:val="0"/>
      <w:marTop w:val="0"/>
      <w:marBottom w:val="0"/>
      <w:divBdr>
        <w:top w:val="none" w:sz="0" w:space="0" w:color="auto"/>
        <w:left w:val="none" w:sz="0" w:space="0" w:color="auto"/>
        <w:bottom w:val="none" w:sz="0" w:space="0" w:color="auto"/>
        <w:right w:val="none" w:sz="0" w:space="0" w:color="auto"/>
      </w:divBdr>
    </w:div>
    <w:div w:id="1900745245">
      <w:bodyDiv w:val="1"/>
      <w:marLeft w:val="0"/>
      <w:marRight w:val="0"/>
      <w:marTop w:val="0"/>
      <w:marBottom w:val="0"/>
      <w:divBdr>
        <w:top w:val="none" w:sz="0" w:space="0" w:color="auto"/>
        <w:left w:val="none" w:sz="0" w:space="0" w:color="auto"/>
        <w:bottom w:val="none" w:sz="0" w:space="0" w:color="auto"/>
        <w:right w:val="none" w:sz="0" w:space="0" w:color="auto"/>
      </w:divBdr>
      <w:divsChild>
        <w:div w:id="1077871776">
          <w:marLeft w:val="0"/>
          <w:marRight w:val="0"/>
          <w:marTop w:val="0"/>
          <w:marBottom w:val="0"/>
          <w:divBdr>
            <w:top w:val="none" w:sz="0" w:space="0" w:color="auto"/>
            <w:left w:val="none" w:sz="0" w:space="0" w:color="auto"/>
            <w:bottom w:val="none" w:sz="0" w:space="0" w:color="auto"/>
            <w:right w:val="none" w:sz="0" w:space="0" w:color="auto"/>
          </w:divBdr>
        </w:div>
      </w:divsChild>
    </w:div>
    <w:div w:id="1909726896">
      <w:bodyDiv w:val="1"/>
      <w:marLeft w:val="0"/>
      <w:marRight w:val="0"/>
      <w:marTop w:val="0"/>
      <w:marBottom w:val="0"/>
      <w:divBdr>
        <w:top w:val="none" w:sz="0" w:space="0" w:color="auto"/>
        <w:left w:val="none" w:sz="0" w:space="0" w:color="auto"/>
        <w:bottom w:val="none" w:sz="0" w:space="0" w:color="auto"/>
        <w:right w:val="none" w:sz="0" w:space="0" w:color="auto"/>
      </w:divBdr>
      <w:divsChild>
        <w:div w:id="482893750">
          <w:marLeft w:val="0"/>
          <w:marRight w:val="0"/>
          <w:marTop w:val="0"/>
          <w:marBottom w:val="0"/>
          <w:divBdr>
            <w:top w:val="none" w:sz="0" w:space="0" w:color="auto"/>
            <w:left w:val="none" w:sz="0" w:space="0" w:color="auto"/>
            <w:bottom w:val="none" w:sz="0" w:space="0" w:color="auto"/>
            <w:right w:val="none" w:sz="0" w:space="0" w:color="auto"/>
          </w:divBdr>
        </w:div>
      </w:divsChild>
    </w:div>
    <w:div w:id="1912999300">
      <w:bodyDiv w:val="1"/>
      <w:marLeft w:val="0"/>
      <w:marRight w:val="0"/>
      <w:marTop w:val="0"/>
      <w:marBottom w:val="0"/>
      <w:divBdr>
        <w:top w:val="none" w:sz="0" w:space="0" w:color="auto"/>
        <w:left w:val="none" w:sz="0" w:space="0" w:color="auto"/>
        <w:bottom w:val="none" w:sz="0" w:space="0" w:color="auto"/>
        <w:right w:val="none" w:sz="0" w:space="0" w:color="auto"/>
      </w:divBdr>
      <w:divsChild>
        <w:div w:id="1186603150">
          <w:marLeft w:val="0"/>
          <w:marRight w:val="0"/>
          <w:marTop w:val="0"/>
          <w:marBottom w:val="0"/>
          <w:divBdr>
            <w:top w:val="none" w:sz="0" w:space="0" w:color="auto"/>
            <w:left w:val="none" w:sz="0" w:space="0" w:color="auto"/>
            <w:bottom w:val="none" w:sz="0" w:space="0" w:color="auto"/>
            <w:right w:val="none" w:sz="0" w:space="0" w:color="auto"/>
          </w:divBdr>
          <w:divsChild>
            <w:div w:id="1027408915">
              <w:marLeft w:val="0"/>
              <w:marRight w:val="0"/>
              <w:marTop w:val="0"/>
              <w:marBottom w:val="0"/>
              <w:divBdr>
                <w:top w:val="none" w:sz="0" w:space="0" w:color="auto"/>
                <w:left w:val="none" w:sz="0" w:space="0" w:color="auto"/>
                <w:bottom w:val="none" w:sz="0" w:space="0" w:color="auto"/>
                <w:right w:val="none" w:sz="0" w:space="0" w:color="auto"/>
              </w:divBdr>
            </w:div>
          </w:divsChild>
        </w:div>
        <w:div w:id="469636352">
          <w:marLeft w:val="0"/>
          <w:marRight w:val="0"/>
          <w:marTop w:val="0"/>
          <w:marBottom w:val="0"/>
          <w:divBdr>
            <w:top w:val="none" w:sz="0" w:space="0" w:color="auto"/>
            <w:left w:val="none" w:sz="0" w:space="0" w:color="auto"/>
            <w:bottom w:val="none" w:sz="0" w:space="0" w:color="auto"/>
            <w:right w:val="none" w:sz="0" w:space="0" w:color="auto"/>
          </w:divBdr>
          <w:divsChild>
            <w:div w:id="6771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52972">
      <w:bodyDiv w:val="1"/>
      <w:marLeft w:val="0"/>
      <w:marRight w:val="0"/>
      <w:marTop w:val="0"/>
      <w:marBottom w:val="0"/>
      <w:divBdr>
        <w:top w:val="none" w:sz="0" w:space="0" w:color="auto"/>
        <w:left w:val="none" w:sz="0" w:space="0" w:color="auto"/>
        <w:bottom w:val="none" w:sz="0" w:space="0" w:color="auto"/>
        <w:right w:val="none" w:sz="0" w:space="0" w:color="auto"/>
      </w:divBdr>
      <w:divsChild>
        <w:div w:id="808280938">
          <w:marLeft w:val="0"/>
          <w:marRight w:val="0"/>
          <w:marTop w:val="0"/>
          <w:marBottom w:val="0"/>
          <w:divBdr>
            <w:top w:val="none" w:sz="0" w:space="0" w:color="auto"/>
            <w:left w:val="none" w:sz="0" w:space="0" w:color="auto"/>
            <w:bottom w:val="none" w:sz="0" w:space="0" w:color="auto"/>
            <w:right w:val="none" w:sz="0" w:space="0" w:color="auto"/>
          </w:divBdr>
        </w:div>
      </w:divsChild>
    </w:div>
    <w:div w:id="1960987403">
      <w:bodyDiv w:val="1"/>
      <w:marLeft w:val="0"/>
      <w:marRight w:val="0"/>
      <w:marTop w:val="0"/>
      <w:marBottom w:val="0"/>
      <w:divBdr>
        <w:top w:val="none" w:sz="0" w:space="0" w:color="auto"/>
        <w:left w:val="none" w:sz="0" w:space="0" w:color="auto"/>
        <w:bottom w:val="none" w:sz="0" w:space="0" w:color="auto"/>
        <w:right w:val="none" w:sz="0" w:space="0" w:color="auto"/>
      </w:divBdr>
    </w:div>
    <w:div w:id="1963532013">
      <w:bodyDiv w:val="1"/>
      <w:marLeft w:val="0"/>
      <w:marRight w:val="0"/>
      <w:marTop w:val="0"/>
      <w:marBottom w:val="0"/>
      <w:divBdr>
        <w:top w:val="none" w:sz="0" w:space="0" w:color="auto"/>
        <w:left w:val="none" w:sz="0" w:space="0" w:color="auto"/>
        <w:bottom w:val="none" w:sz="0" w:space="0" w:color="auto"/>
        <w:right w:val="none" w:sz="0" w:space="0" w:color="auto"/>
      </w:divBdr>
      <w:divsChild>
        <w:div w:id="1864316981">
          <w:marLeft w:val="0"/>
          <w:marRight w:val="0"/>
          <w:marTop w:val="0"/>
          <w:marBottom w:val="0"/>
          <w:divBdr>
            <w:top w:val="none" w:sz="0" w:space="0" w:color="auto"/>
            <w:left w:val="none" w:sz="0" w:space="0" w:color="auto"/>
            <w:bottom w:val="none" w:sz="0" w:space="0" w:color="auto"/>
            <w:right w:val="none" w:sz="0" w:space="0" w:color="auto"/>
          </w:divBdr>
        </w:div>
      </w:divsChild>
    </w:div>
    <w:div w:id="1976063597">
      <w:bodyDiv w:val="1"/>
      <w:marLeft w:val="0"/>
      <w:marRight w:val="0"/>
      <w:marTop w:val="0"/>
      <w:marBottom w:val="0"/>
      <w:divBdr>
        <w:top w:val="none" w:sz="0" w:space="0" w:color="auto"/>
        <w:left w:val="none" w:sz="0" w:space="0" w:color="auto"/>
        <w:bottom w:val="none" w:sz="0" w:space="0" w:color="auto"/>
        <w:right w:val="none" w:sz="0" w:space="0" w:color="auto"/>
      </w:divBdr>
      <w:divsChild>
        <w:div w:id="1676572376">
          <w:marLeft w:val="0"/>
          <w:marRight w:val="0"/>
          <w:marTop w:val="0"/>
          <w:marBottom w:val="0"/>
          <w:divBdr>
            <w:top w:val="none" w:sz="0" w:space="0" w:color="auto"/>
            <w:left w:val="none" w:sz="0" w:space="0" w:color="auto"/>
            <w:bottom w:val="none" w:sz="0" w:space="0" w:color="auto"/>
            <w:right w:val="none" w:sz="0" w:space="0" w:color="auto"/>
          </w:divBdr>
        </w:div>
      </w:divsChild>
    </w:div>
    <w:div w:id="1990328374">
      <w:bodyDiv w:val="1"/>
      <w:marLeft w:val="0"/>
      <w:marRight w:val="0"/>
      <w:marTop w:val="0"/>
      <w:marBottom w:val="0"/>
      <w:divBdr>
        <w:top w:val="none" w:sz="0" w:space="0" w:color="auto"/>
        <w:left w:val="none" w:sz="0" w:space="0" w:color="auto"/>
        <w:bottom w:val="none" w:sz="0" w:space="0" w:color="auto"/>
        <w:right w:val="none" w:sz="0" w:space="0" w:color="auto"/>
      </w:divBdr>
      <w:divsChild>
        <w:div w:id="1351689038">
          <w:marLeft w:val="0"/>
          <w:marRight w:val="0"/>
          <w:marTop w:val="0"/>
          <w:marBottom w:val="0"/>
          <w:divBdr>
            <w:top w:val="none" w:sz="0" w:space="0" w:color="auto"/>
            <w:left w:val="none" w:sz="0" w:space="0" w:color="auto"/>
            <w:bottom w:val="none" w:sz="0" w:space="0" w:color="auto"/>
            <w:right w:val="none" w:sz="0" w:space="0" w:color="auto"/>
          </w:divBdr>
        </w:div>
      </w:divsChild>
    </w:div>
    <w:div w:id="1996644734">
      <w:bodyDiv w:val="1"/>
      <w:marLeft w:val="0"/>
      <w:marRight w:val="0"/>
      <w:marTop w:val="0"/>
      <w:marBottom w:val="0"/>
      <w:divBdr>
        <w:top w:val="none" w:sz="0" w:space="0" w:color="auto"/>
        <w:left w:val="none" w:sz="0" w:space="0" w:color="auto"/>
        <w:bottom w:val="none" w:sz="0" w:space="0" w:color="auto"/>
        <w:right w:val="none" w:sz="0" w:space="0" w:color="auto"/>
      </w:divBdr>
    </w:div>
    <w:div w:id="1998537899">
      <w:bodyDiv w:val="1"/>
      <w:marLeft w:val="0"/>
      <w:marRight w:val="0"/>
      <w:marTop w:val="0"/>
      <w:marBottom w:val="0"/>
      <w:divBdr>
        <w:top w:val="none" w:sz="0" w:space="0" w:color="auto"/>
        <w:left w:val="none" w:sz="0" w:space="0" w:color="auto"/>
        <w:bottom w:val="none" w:sz="0" w:space="0" w:color="auto"/>
        <w:right w:val="none" w:sz="0" w:space="0" w:color="auto"/>
      </w:divBdr>
      <w:divsChild>
        <w:div w:id="23330856">
          <w:marLeft w:val="0"/>
          <w:marRight w:val="0"/>
          <w:marTop w:val="0"/>
          <w:marBottom w:val="0"/>
          <w:divBdr>
            <w:top w:val="none" w:sz="0" w:space="0" w:color="auto"/>
            <w:left w:val="none" w:sz="0" w:space="0" w:color="auto"/>
            <w:bottom w:val="none" w:sz="0" w:space="0" w:color="auto"/>
            <w:right w:val="none" w:sz="0" w:space="0" w:color="auto"/>
          </w:divBdr>
        </w:div>
      </w:divsChild>
    </w:div>
    <w:div w:id="2032412955">
      <w:bodyDiv w:val="1"/>
      <w:marLeft w:val="0"/>
      <w:marRight w:val="0"/>
      <w:marTop w:val="0"/>
      <w:marBottom w:val="0"/>
      <w:divBdr>
        <w:top w:val="none" w:sz="0" w:space="0" w:color="auto"/>
        <w:left w:val="none" w:sz="0" w:space="0" w:color="auto"/>
        <w:bottom w:val="none" w:sz="0" w:space="0" w:color="auto"/>
        <w:right w:val="none" w:sz="0" w:space="0" w:color="auto"/>
      </w:divBdr>
    </w:div>
    <w:div w:id="2037344911">
      <w:bodyDiv w:val="1"/>
      <w:marLeft w:val="0"/>
      <w:marRight w:val="0"/>
      <w:marTop w:val="0"/>
      <w:marBottom w:val="0"/>
      <w:divBdr>
        <w:top w:val="none" w:sz="0" w:space="0" w:color="auto"/>
        <w:left w:val="none" w:sz="0" w:space="0" w:color="auto"/>
        <w:bottom w:val="none" w:sz="0" w:space="0" w:color="auto"/>
        <w:right w:val="none" w:sz="0" w:space="0" w:color="auto"/>
      </w:divBdr>
    </w:div>
    <w:div w:id="2039163543">
      <w:bodyDiv w:val="1"/>
      <w:marLeft w:val="0"/>
      <w:marRight w:val="0"/>
      <w:marTop w:val="0"/>
      <w:marBottom w:val="0"/>
      <w:divBdr>
        <w:top w:val="none" w:sz="0" w:space="0" w:color="auto"/>
        <w:left w:val="none" w:sz="0" w:space="0" w:color="auto"/>
        <w:bottom w:val="none" w:sz="0" w:space="0" w:color="auto"/>
        <w:right w:val="none" w:sz="0" w:space="0" w:color="auto"/>
      </w:divBdr>
    </w:div>
    <w:div w:id="2049521786">
      <w:bodyDiv w:val="1"/>
      <w:marLeft w:val="0"/>
      <w:marRight w:val="0"/>
      <w:marTop w:val="0"/>
      <w:marBottom w:val="0"/>
      <w:divBdr>
        <w:top w:val="none" w:sz="0" w:space="0" w:color="auto"/>
        <w:left w:val="none" w:sz="0" w:space="0" w:color="auto"/>
        <w:bottom w:val="none" w:sz="0" w:space="0" w:color="auto"/>
        <w:right w:val="none" w:sz="0" w:space="0" w:color="auto"/>
      </w:divBdr>
    </w:div>
    <w:div w:id="2050689983">
      <w:bodyDiv w:val="1"/>
      <w:marLeft w:val="0"/>
      <w:marRight w:val="0"/>
      <w:marTop w:val="0"/>
      <w:marBottom w:val="0"/>
      <w:divBdr>
        <w:top w:val="none" w:sz="0" w:space="0" w:color="auto"/>
        <w:left w:val="none" w:sz="0" w:space="0" w:color="auto"/>
        <w:bottom w:val="none" w:sz="0" w:space="0" w:color="auto"/>
        <w:right w:val="none" w:sz="0" w:space="0" w:color="auto"/>
      </w:divBdr>
    </w:div>
    <w:div w:id="2052614050">
      <w:bodyDiv w:val="1"/>
      <w:marLeft w:val="0"/>
      <w:marRight w:val="0"/>
      <w:marTop w:val="0"/>
      <w:marBottom w:val="0"/>
      <w:divBdr>
        <w:top w:val="none" w:sz="0" w:space="0" w:color="auto"/>
        <w:left w:val="none" w:sz="0" w:space="0" w:color="auto"/>
        <w:bottom w:val="none" w:sz="0" w:space="0" w:color="auto"/>
        <w:right w:val="none" w:sz="0" w:space="0" w:color="auto"/>
      </w:divBdr>
      <w:divsChild>
        <w:div w:id="1183471168">
          <w:marLeft w:val="0"/>
          <w:marRight w:val="0"/>
          <w:marTop w:val="0"/>
          <w:marBottom w:val="0"/>
          <w:divBdr>
            <w:top w:val="none" w:sz="0" w:space="0" w:color="auto"/>
            <w:left w:val="none" w:sz="0" w:space="0" w:color="auto"/>
            <w:bottom w:val="none" w:sz="0" w:space="0" w:color="auto"/>
            <w:right w:val="none" w:sz="0" w:space="0" w:color="auto"/>
          </w:divBdr>
        </w:div>
      </w:divsChild>
    </w:div>
    <w:div w:id="2060863635">
      <w:bodyDiv w:val="1"/>
      <w:marLeft w:val="0"/>
      <w:marRight w:val="0"/>
      <w:marTop w:val="0"/>
      <w:marBottom w:val="0"/>
      <w:divBdr>
        <w:top w:val="none" w:sz="0" w:space="0" w:color="auto"/>
        <w:left w:val="none" w:sz="0" w:space="0" w:color="auto"/>
        <w:bottom w:val="none" w:sz="0" w:space="0" w:color="auto"/>
        <w:right w:val="none" w:sz="0" w:space="0" w:color="auto"/>
      </w:divBdr>
    </w:div>
    <w:div w:id="2066172304">
      <w:bodyDiv w:val="1"/>
      <w:marLeft w:val="0"/>
      <w:marRight w:val="0"/>
      <w:marTop w:val="0"/>
      <w:marBottom w:val="0"/>
      <w:divBdr>
        <w:top w:val="none" w:sz="0" w:space="0" w:color="auto"/>
        <w:left w:val="none" w:sz="0" w:space="0" w:color="auto"/>
        <w:bottom w:val="none" w:sz="0" w:space="0" w:color="auto"/>
        <w:right w:val="none" w:sz="0" w:space="0" w:color="auto"/>
      </w:divBdr>
    </w:div>
    <w:div w:id="2067102079">
      <w:bodyDiv w:val="1"/>
      <w:marLeft w:val="0"/>
      <w:marRight w:val="0"/>
      <w:marTop w:val="0"/>
      <w:marBottom w:val="0"/>
      <w:divBdr>
        <w:top w:val="none" w:sz="0" w:space="0" w:color="auto"/>
        <w:left w:val="none" w:sz="0" w:space="0" w:color="auto"/>
        <w:bottom w:val="none" w:sz="0" w:space="0" w:color="auto"/>
        <w:right w:val="none" w:sz="0" w:space="0" w:color="auto"/>
      </w:divBdr>
    </w:div>
    <w:div w:id="2076588616">
      <w:bodyDiv w:val="1"/>
      <w:marLeft w:val="0"/>
      <w:marRight w:val="0"/>
      <w:marTop w:val="0"/>
      <w:marBottom w:val="0"/>
      <w:divBdr>
        <w:top w:val="none" w:sz="0" w:space="0" w:color="auto"/>
        <w:left w:val="none" w:sz="0" w:space="0" w:color="auto"/>
        <w:bottom w:val="none" w:sz="0" w:space="0" w:color="auto"/>
        <w:right w:val="none" w:sz="0" w:space="0" w:color="auto"/>
      </w:divBdr>
    </w:div>
    <w:div w:id="208152041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6">
          <w:marLeft w:val="0"/>
          <w:marRight w:val="0"/>
          <w:marTop w:val="0"/>
          <w:marBottom w:val="0"/>
          <w:divBdr>
            <w:top w:val="none" w:sz="0" w:space="0" w:color="auto"/>
            <w:left w:val="none" w:sz="0" w:space="0" w:color="auto"/>
            <w:bottom w:val="none" w:sz="0" w:space="0" w:color="auto"/>
            <w:right w:val="none" w:sz="0" w:space="0" w:color="auto"/>
          </w:divBdr>
        </w:div>
      </w:divsChild>
    </w:div>
    <w:div w:id="2093502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so.org/standard/63712.html"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1</Pages>
  <Words>8964</Words>
  <Characters>49305</Characters>
  <Application>Microsoft Office Word</Application>
  <DocSecurity>0</DocSecurity>
  <Lines>410</Lines>
  <Paragraphs>116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Felipe Marquez Farias</cp:lastModifiedBy>
  <cp:revision>47</cp:revision>
  <cp:lastPrinted>2026-06-29T03:51:00Z</cp:lastPrinted>
  <dcterms:created xsi:type="dcterms:W3CDTF">2013-12-23T23:15:00Z</dcterms:created>
  <dcterms:modified xsi:type="dcterms:W3CDTF">2026-07-24T06:35:00Z</dcterms:modified>
  <cp:category/>
</cp:coreProperties>
</file>